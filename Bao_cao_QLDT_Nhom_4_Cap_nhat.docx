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1B8E" w14:textId="77777777" w:rsidR="00DB2039" w:rsidRDefault="00FB63EA">
      <w:pPr>
        <w:spacing w:after="160"/>
        <w:jc w:val="center"/>
      </w:pPr>
      <w:r w:rsidRPr="00FF2445">
        <w:rPr>
          <w:b/>
          <w:noProof/>
        </w:rPr>
        <mc:AlternateContent>
          <mc:Choice Requires="wpg">
            <w:drawing>
              <wp:anchor distT="0" distB="0" distL="0" distR="0" simplePos="0" relativeHeight="251659264" behindDoc="1" locked="0" layoutInCell="1" allowOverlap="1" wp14:anchorId="4D25A59B" wp14:editId="2484BBD6">
                <wp:simplePos x="0" y="0"/>
                <wp:positionH relativeFrom="margin">
                  <wp:posOffset>-381000</wp:posOffset>
                </wp:positionH>
                <wp:positionV relativeFrom="page">
                  <wp:posOffset>559435</wp:posOffset>
                </wp:positionV>
                <wp:extent cx="6492240" cy="9571990"/>
                <wp:effectExtent l="0" t="0" r="22860" b="10160"/>
                <wp:wrapNone/>
                <wp:docPr id="1914184560" name="Group 1914184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2240" cy="9571990"/>
                          <a:chOff x="4762" y="4762"/>
                          <a:chExt cx="6680834" cy="9779001"/>
                        </a:xfrm>
                      </wpg:grpSpPr>
                      <pic:pic xmlns:pic="http://schemas.openxmlformats.org/drawingml/2006/picture">
                        <pic:nvPicPr>
                          <pic:cNvPr id="1141882066" name="Image 5"/>
                          <pic:cNvPicPr/>
                        </pic:nvPicPr>
                        <pic:blipFill>
                          <a:blip r:embed="rId8" cstate="print"/>
                          <a:stretch>
                            <a:fillRect/>
                          </a:stretch>
                        </pic:blipFill>
                        <pic:spPr>
                          <a:xfrm>
                            <a:off x="9844" y="9842"/>
                            <a:ext cx="6671309" cy="9769477"/>
                          </a:xfrm>
                          <a:prstGeom prst="rect">
                            <a:avLst/>
                          </a:prstGeom>
                        </pic:spPr>
                      </pic:pic>
                      <wps:wsp>
                        <wps:cNvPr id="1213851244" name="Graphic 6"/>
                        <wps:cNvSpPr/>
                        <wps:spPr>
                          <a:xfrm>
                            <a:off x="4762" y="4762"/>
                            <a:ext cx="6680834" cy="9779001"/>
                          </a:xfrm>
                          <a:custGeom>
                            <a:avLst/>
                            <a:gdLst/>
                            <a:ahLst/>
                            <a:cxnLst/>
                            <a:rect l="l" t="t" r="r" b="b"/>
                            <a:pathLst>
                              <a:path w="6680834" h="9779000">
                                <a:moveTo>
                                  <a:pt x="0" y="9779000"/>
                                </a:moveTo>
                                <a:lnTo>
                                  <a:pt x="6680834" y="9779000"/>
                                </a:lnTo>
                                <a:lnTo>
                                  <a:pt x="6680834" y="0"/>
                                </a:lnTo>
                                <a:lnTo>
                                  <a:pt x="0" y="0"/>
                                </a:lnTo>
                                <a:lnTo>
                                  <a:pt x="0" y="9779000"/>
                                </a:lnTo>
                                <a:close/>
                              </a:path>
                            </a:pathLst>
                          </a:custGeom>
                          <a:ln w="9524">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1941597986" name="Image 7"/>
                          <pic:cNvPicPr/>
                        </pic:nvPicPr>
                        <pic:blipFill>
                          <a:blip r:embed="rId9" cstate="print"/>
                          <a:stretch>
                            <a:fillRect/>
                          </a:stretch>
                        </pic:blipFill>
                        <pic:spPr>
                          <a:xfrm>
                            <a:off x="2249685" y="1222083"/>
                            <a:ext cx="1958247" cy="1614487"/>
                          </a:xfrm>
                          <a:prstGeom prst="rect">
                            <a:avLst/>
                          </a:prstGeom>
                        </pic:spPr>
                      </pic:pic>
                      <wps:wsp>
                        <wps:cNvPr id="1799693524" name="Graphic 8"/>
                        <wps:cNvSpPr/>
                        <wps:spPr>
                          <a:xfrm>
                            <a:off x="1941725" y="1096259"/>
                            <a:ext cx="2583180" cy="1270"/>
                          </a:xfrm>
                          <a:custGeom>
                            <a:avLst/>
                            <a:gdLst/>
                            <a:ahLst/>
                            <a:cxnLst/>
                            <a:rect l="l" t="t" r="r" b="b"/>
                            <a:pathLst>
                              <a:path w="2583180">
                                <a:moveTo>
                                  <a:pt x="0" y="0"/>
                                </a:moveTo>
                                <a:lnTo>
                                  <a:pt x="258318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7C141F" id="Group 1914184560" o:spid="_x0000_s1026" style="position:absolute;margin-left:-30pt;margin-top:44.05pt;width:511.2pt;height:753.7pt;z-index:-251657216;mso-wrap-distance-left:0;mso-wrap-distance-right:0;mso-position-horizontal-relative:margin;mso-position-vertical-relative:page;mso-width-relative:margin;mso-height-relative:margin" coordorigin="47,47" coordsize="66808,977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KP2sf+TYvit/2LGo/+kz16vXl&#10;H7WP/JsXxW/7FjUf/SZ6AOZ/YL/5NE+Gn/XhJ/6Plr32vAv2C/8Ak0T4af8AXhJ/6Plr32gD8hf+&#10;Cvv/ACcd4a/7FSD/ANKruvhuvuT/AIK+/wDJx3hr/sVIP/Sq7r4brLqarY6Tx9/yUrxJ/wBhi5/9&#10;HNX9GkP+pT6Cv5y/H3/JSvEn/YYuf/RzV/RpD/qU+gqokyJGr4S/4Jwf8ll/aZ/7D1r/AOjb6vu1&#10;q+Ev+CcH/JZf2mf+w9a/+jb6q6iWx930UUU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8o/ax/5Ni+K3/Ysaj/6TPXq9eUftY/8mxfFb/sWNR/9JnoA5n9gv/k0T4af9eEn/o+Wvfa8C/YL&#10;/wCTRPhp/wBeEn/o+WvfaAPyF/4K+/8AJx3hr/sVIP8A0qu6+G6+5P8Agr7/AMnHeGv+xUg/9Kru&#10;vhusupqtjpPH3/JSvEn/AGGLn/0c1f0aQ/6lPoK/nL8ff8lK8Sf9hi5/9HNX9GkP+pT6CqiTIkav&#10;hL/gnB/yWX9pn/sPWv8A6Nvq+7Wr4S/4Jwf8ll/aZ/7D1r/6NvqrqJbH3fRR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yj9rH/AJNi+K3/AGLGo/8ApM9er15R&#10;+1j/AMmxfFb/ALFjUf8A0megDmf2C/8Ak0T4af8AXhJ/6Plr32vAv2C/+TRPhp/14Sf+j5a99oA/&#10;IX/gr7/ycd4a/wCxUg/9KruvhuvuT/gr7/ycd4a/7FSD/wBKruvhusupqtjpPH3/ACUrxJ/2GLn/&#10;ANHNX9GkP+pT6Cv5y/H3/JSvEn/YYuf/AEc1f0aQ/wCpT6CqiTIkavhL/gnB/wAll/aZ/wCw9a/+&#10;jb6vu1q+Ev8AgnB/yWX9pn/sPWv/AKNvqrqJbH3fRRRT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KP2&#10;sf8Ak2L4rf8AYsaj/wCkz16vXlH7WP8AybF8Vv8AsWNR/wDSZ6AOZ/YL/wCTRPhp/wBeEn/o+Wvf&#10;a8C/YL/5NE+Gn/XhJ/6Plr32gD8hf+Cvv/Jx3hr/ALFSD/0qu6+G6+5P+Cvv/Jx3hr/sVIP/AEqu&#10;6+G6y6mq2Ok8ff8AJSvEn/YYuf8A0c1f0aQ/6lPoK/nL8ff8lK8Sf9hi5/8ARzV/RpD/AKlPoKqJ&#10;MiRq+Ev+CcH/ACWX9pn/ALD1r/6Nvq+7Wr4S/wCCcH/JZf2mf+w9a/8Ao2+quolsfd9FFFM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KP2sf+TYvit/2LGo/+kz1&#10;6vXlH7WP/JsXxW/7FjUf/SZ6AOZ/YL/5NE+Gn/XhJ/6Plr32vAv2C/8Ak0T4af8AXhJ/6Plr32gD&#10;8hf+Cvv/ACcd4a/7FSD/ANKruvhuvuT/AIK+/wDJx3hr/sVIP/Sq7r4brLqarY6Tx9/yUrxJ/wBh&#10;i5/9HNX9GkP+pT6Cv5y/H3/JSvEn/YYuf/RzV/RpD/qU+gqokyJGr4S/4Jwf8ll/aZ/7D1r/AOjb&#10;6vu1q+Ev+CcH/JZf2mf+w9a/+jb6q6iWx930U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8o/ax/5Ni+K3/Ysaj/6TPXq9eUftY/8mxfFb/sWNR/9JnoA5n9gv/k0T4af9eEn/o+Wvfa8&#10;C/YL/wCTRPhp/wBeEn/o+WvfaAPyF/4K+/8AJx3hr/sVIP8A0qu6+G6+5P8Agr7/AMnHeGv+xUg/&#10;9KruvhusupqtjpPH3/JSvEn/AGGLn/0c1f0aQ/6lPoK/nL8ff8lK8Sf9hi5/9HNX9GkP+pT6CqiT&#10;IkavhL/gnB/yWX9pn/sPWv8A6Nvq+7Wr4S/4Jwf8ll/aZ/7D1r/6NvqrqJbH3fRR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yj9rH/AJNi+K3/AGLGo/8ApM9e&#10;r15R+1j/AMmxfFb/ALFjUf8A0megDmf2C/8Ak0T4af8AXhJ/6Plr32vAv2C/+TRPhp/14Sf+j5a9&#10;9oA/IX/gr7/ycd4a/wCxUg/9KruvhuvuT/gr7/ycd4a/7FSD/wBKruvhusupqtjpPH3/ACUrxJ/2&#10;GLn/ANHNX9GkP+pT6Cv5y/H3/JSvEn/YYuf/AEc1f0aQ/wCpT6CqiTIkavhL/gnB/wAll/aZ/wCw&#10;9a/+jb6vu1q+Ev8AgnB/yWX9pn/sPWv/AKNvqrqJbH3fRRRT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KP2sf8Ak2L4rf8AYsaj/wCkz16vXlH7WP8AybF8Vv8AsWNR/wDSZ6AOZ/YL/wCTRPhp/wBeEn/o&#10;+Wvfa8C/YL/5NE+Gn/XhJ/6Plr32gD8hf+Cvv/Jx3hr/ALFSD/0qu6+G6+5P+Cvv/Jx3hr/sVIP/&#10;AEqu6+G6y6mq2Ok8ff8AJSvEn/YYuf8A0c1f0aQ/6lPoK/nL8ff8lK8Sf9hi5/8ARzV/RpD/AKlP&#10;oKqJMiRq+Ev+CcH/ACWX9pn/ALD1r/6Nvq+7Wr4S/wCCcH/JZf2mf+w9a/8Ao2+quolsfd9FF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KP2sf+TYvit/2LGo/&#10;+kz16vXlH7WP/JsXxW/7FjUf/SZ6AOZ/YL/5NE+Gn/XhJ/6Plr32vAv2C/8Ak0T4af8AXhJ/6Plr&#10;32gD8hf+Cvv/ACcd4a/7FSD/ANKruvhuvuT/AIK+/wDJx3hr/sVIP/Sq7r4brLqarY6Tx9/yUrxJ&#10;/wBhi5/9HNX9GkP+pT6Cv5y/H3/JSvEn/YYuf/RzV/RpD/qU+gqokyJGr4S/4Jwf8ll/aZ/7D1r/&#10;AOjb6vu1q+Ev+CcH/JZf2mf+w9a/+jb6q6iWx930U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o/ax/5Ni+K3/Ysaj/6TPXq9eUftY/8mxfFb/sWNR/9JnoA5n9gv/k0T4af9eEn/o+W&#10;vfa8C/YL/wCTRPhp/wBeEn/o+WvfaAPyF/4K+/8AJx3hr/sVIP8A0qu6+G6+5P8Agr7/AMnHeGv+&#10;xUg/9KruvhusupqtjpPH3/JSvEn/AGGLn/0c1f0aQ/6lPoK/nL8ff8lK8Sf9hi5/9HNX9GkP+pT6&#10;CqiTIkavhL/gnB/yWX9pn/sPWv8A6Nvq+7Wr4S/4Jwf8ll/aZ/7D1r/6NvqrqJbH3fRR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yj9rH/AJNi+K3/AGLGo/8A&#10;pM9er15R+1j/AMmxfFb/ALFjUf8A0megDmf2C/8Ak0T4af8AXhJ/6Plr32vAv2C/+TRPhp/14Sf+&#10;j5a99oA/IX/gr7/ycd4a/wCxUg/9KruvhuvuT/gr7/ycd4a/7FSD/wBKruvhusupqtjpPH3/ACUr&#10;xJ/2GLn/ANHNX9GkP+pT6Cv5y/H3/JSvEn/YYuf/AEc1f0aQ/wCpT6CqiTIkavhL/gnB/wAll/aZ&#10;/wCw9a/+jb6vu1q+Ev8AgnB/yWX9pn/sPWv/AKNvqrqJbH3fRR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KP2sf+TYvit/2&#10;LGo/+kz16vXlH7WP/JsXxW/7FjUf/SZ6AOZ/YL/5NE+Gn/XhJ/6Plr32vAv2C/8Ak0T4af8AXhJ/&#10;6Plr32gD8hf+Cvv/ACcd4a/7FSD/ANKruvhuvuT/AIK+/wDJx3hr/sVIP/Sq7r4brLqarY6Tx9/y&#10;UrxJ/wBhi5/9HNX9GkP+pT6Cv5y/H3/JSvEn/YYuf/RzV/RpD/qU+gqokyJGr4S/4Jwf8ll/aZ/7&#10;D1r/AOjb6vu1q+Ev+CcH/JZf2mf+w9a/+jb6q6iWx930U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o/ax/5Ni+K3/Ysaj/6TPXq9eUftY/8mxfFb/sWNR/9JnoA5n9gv/k0T4af9eEn&#10;/o+Wvfa8C/YL/wCTRPhp/wBeEn/o+WvfaAPyF/4K+/8AJx3hr/sVIP8A0qu6+G6+5P8Agr7/AMnH&#10;eGv+xUg/9KruvhusupqtjpPH3/JSvEn/AGGLn/0c1f0aQ/6lPoK/nL8ff8lK8Sf9hi5/9HNX9GkP&#10;+pT6CqiTIkavhL/gnB/yWX9pn/sPWv8A6Nvq+7Wr4S/4Jwf8ll/aZ/7D1r/6NvqrqJbH3fRRRT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j9rH/AJNi+K3/AGLG&#10;o/8ApM9er15R+1j/AMmxfFb/ALFjUf8A0megDmf2C/8Ak0T4af8AXhJ/6Plr32vAv2C/+TRPhp/1&#10;4Sf+j5a99oA/IX/gr7/ycd4a/wCxUg/9KruvhuvuT/gr7/ycd4a/7FSD/wBKruvhusupqtjpPH3/&#10;ACUrxJ/2GLn/ANHNX9GkP+pT6Cv5y/H3/JSvEn/YYuf/AEc1f0aQ/wCpT6CqiTIkavhL/gnB/wAl&#10;l/aZ/wCw9a/+jb6vu1q+Ev8AgnB/yWX9pn/sPWv/AKNvqrqJbH3fRRRT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yj9rH/k2L4rf9ixqP/pM9er15R+1j/ybF8Vv&#10;+xY1H/0megDmf2C/+TRPhp/14Sf+j5a99rwL9gv/AJNE+Gn/AF4Sf+j5a99oA/IX/gr7/wAnHeGv&#10;+xUg/wDSq7r4br7k/wCCvv8Aycd4a/7FSD/0qu6+G6y6mq2Ok8ff8lK8Sf8AYYuf/RzV/RpD/qU+&#10;gr+cvx9/yUrxJ/2GLn/0c1f0aQ/6lPoKqJMiRq+Ev+CcH/JZf2mf+w9a/wDo2+r7tavhL/gnB/yW&#10;X9pn/sPWv/o2+quolsfd9FF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KP2sf+TYv&#10;it/2LGo/+kz16vXlH7WP/JsXxW/7FjUf/SZ6AOZ/YL/5NE+Gn/XhJ/6Plr32vAv2C/8Ak0T4af8A&#10;XhJ/6Plr32gD8hf+Cvv/ACcd4a/7FSD/ANKruvhuvuT/AIK+/wDJx3hr/sVIP/Sq7r4brLqarY6T&#10;x9/yUrxJ/wBhi5/9HNX9GkP+pT6Cv5y/H3/JSvEn/YYuf/RzV/RpD/qU+gqokyJGr4S/4Jwf8ll/&#10;aZ/7D1r/AOjb6vu1q+Ev+CcH/JZf2mf+w9a/+jb6q6iWx930U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o/ax/5Ni+K3/Ysaj/6TPXq9eUftY/8mxfFb/sWNR/9JnoA5n9gv/k0T4af&#10;9eEn/o+Wvfa8C/YL/wCTRPhp/wBeEn/o+WvfaAPyF/4K+/8AJx3hr/sVIP8A0qu6+G6+5P8Agr7/&#10;AMnHeGv+xUg/9KruvhusupqtjpPH3/JSvEn/AGGLn/0c1f0aQ/6lPoK/nL8ff8lK8Sf9hi5/9HNX&#10;9GkP+pT6CqiTIkavhL/gnB/yWX9pn/sPWv8A6Nvq+7Wr4S/4Jwf8ll/aZ/7D1r/6NvqrqJbH3fRR&#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yj9rH/AJNi+K3/&#10;AGLGo/8ApM9er15R+1j/AMmxfFb/ALFjUf8A0megDmf2C/8Ak0T4af8AXhJ/6Plr32vAv2C/+TRP&#10;hp/14Sf+j5a99oA/IX/gr7/ycd4a/wCxUg/9KruvhuvuT/gr7/ycd4a/7FSD/wBKruvhusupqtjp&#10;PH3/ACUrxJ/2GLn/ANHNX9GkP+pT6Cv5y/H3/JSvEn/YYuf/AEc1f0aQ/wCpT6CqiTIkavhL/gnB&#10;/wAll/aZ/wCw9a/+jb6vu1q+Ev8AgnB/yWX9pn/sPWv/AKNvqrqJbH3fRR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yj9rH/k2L4rf9ixqP/pM9er15R+1j/yb&#10;F8Vv+xY1H/0megDmf2C/+TRPhp/14Sf+j5a99rwL9gv/AJNE+Gn/AF4Sf+j5a99oA/IX/gr7/wAn&#10;HeGv+xUg/wDSq7r4br7k/wCCvv8Aycd4a/7FSD/0qu6+G6y6mq2Ok8ff8lK8Sf8AYYuf/RzV/RpD&#10;/qU+gr+cvx9/yUrxJ/2GLn/0c1f0aQ/6lPoKqJMiRq+Ev+CcH/JZf2mf+w9a/wDo2+r7tavhL/gn&#10;B/yWX9pn/sPWv/o2+quolsfd9FFFM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KP2sf&#10;+TYvit/2LGo/+kz16vXlH7WP/JsXxW/7FjUf/SZ6AOZ/YL/5NE+Gn/XhJ/6Plr32vAv2C/8Ak0T4&#10;af8AXhJ/6Plr32gD8hf+Cvv/ACcd4a/7FSD/ANKruvhuvuT/AIK+/wDJx3hr/sVIP/Sq7r4brLqa&#10;rY6Tx9/yUrxJ/wBhi5/9HNX9GkP+pT6Cv5y/H3/JSvEn/YYuf/RzV/RpD/qU+gqokyJGr4S/4Jwf&#10;8ll/aZ/7D1r/AOjb6vu1q+Ev+CcH/JZf2mf+w9a/+jb6q6iWx930U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o/ax/wCTYvit/wBixqP/AKTPXq9eUftY/wDJ&#10;sXxW/wCxY1H/ANJnoA5n9gv/AJNE+Gn/AF4Sf+j5a99rwL9gv/k0T4af9eEn/o+WvfaAPyF/4K+/&#10;8nHeGv8AsVIP/Sq7r4br7k/4K+/8nHeGv+xUg/8ASq7r4brLqarY6Tx9/wAlK8Sf9hi5/wDRzV/R&#10;pD/qU+gr+cvx9/yUrxJ/2GLn/wBHNX9GkP8AqU+gqokyJGr4S/4Jwf8AJZf2mf8AsPWv/o2+r7ta&#10;vhL/AIJwf8ll/aZ/7D1r/wCjb6q6iWx930UUUy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yj9rH/AJNi&#10;+K3/AGLGo/8ApM9er15R+1j/AMmxfFb/ALFjUf8A0megDmf2C/8Ak0T4af8AXhJ/6Plr32vAv2C/&#10;+TRPhp/14Sf+j5a99oA/IX/gr7/ycd4a/wCxUg/9KruvhuvuT/gr7/ycd4a/7FSD/wBKruvhusup&#10;qtjpPH3/ACUrxJ/2GLn/ANHNX9GkP+pT6Cv5y/H3/JSvEn/YYuf/AEc1f0aQ/wCpT6CqiTIkavhL&#10;/gnB/wAll/aZ/wCw9a/+jb6vu1q+Ev8AgnB/yWX9pn/sPWv/AKNvqrqJbH3fRR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yj9rH/k2L4rf9ixqP/pM9er15R+1&#10;j/ybF8Vv+xY1H/0megDmf2C/+TRPhp/14Sf+j5a99rwL9gv/AJNE+Gn/AF4Sf+j5a99oA/IX/gr7&#10;/wAnHeGv+xUg/wDSq7r4br7k/wCCvv8Aycd4a/7FSD/0qu6+G6y6mq2Ok8ff8lK8Sf8AYYuf/RzV&#10;/RpD/qU+gr+cvx9/yUrxJ/2GLn/0c1f0aQ/6lPoKqJMiRq+Ev+CcH/JZf2mf+w9a/wDo2+r7tavh&#10;L/gnB/yWX9pn/sPWv/o2+quolsfd9FF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K&#10;P2sf+TYvit/2LGo/+kz16vXlH7WP/JsXxW/7FjUf/SZ6AOZ/YL/5NE+Gn/XhJ/6Plr32vAv2C/8A&#10;k0T4af8AXhJ/6Plr32gD8hf+Cvv/ACcd4a/7FSD/ANKruvhuvuT/AIK+/wDJx3hr/sVIP/Sq7r4b&#10;rLqarY6Tx9/yUrxJ/wBhi5/9HNX9GkP+pT6Cv5y/H3/JSvEn/YYuf/RzV/RpD/qU+gqokyJGr4S/&#10;4Jwf8ll/aZ/7D1r/AOjb6vu1q+Ev+CcH/JZf2mf+w9a/+jb6q6iWx930UUU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o/ax/wCTYvit/wBixqP/AKTPXq9eUftY&#10;/wDJsXxW/wCxY1H/ANJnoA5n9gv/AJNE+Gn/AF4Sf+j5a99rwL9gv/k0T4af9eEn/o+WvfaAPyF/&#10;4K+/8nHeGv8AsVIP/Sq7r4br7k/4K+/8nHeGv+xUg/8ASq7r4brLqarY6Tx9/wAlK8Sf9hi5/wDR&#10;zV/RpD/qU+gr+cvx9/yUrxJ/2GLn/wBHNX9GkP8AqU+gqokyJGr4S/4Jwf8AJZf2mf8AsPWv/o2+&#10;r7tavhL/AIJwf8ll/aZ/7D1r/wCjb6q6iWx930UUU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yj9rH/&#10;AJNi+K3/AGLGo/8ApM9er15R+1j/AMmxfFb/ALFjUf8A0megDmf2C/8Ak0T4af8AXhJ/6Plr32vA&#10;v2C/+TRPhp/14Sf+j5a99oA/IX/gr7/ycd4a/wCxUg/9KruvhuvuT/gr7/ycd4a/7FSD/wBKruvh&#10;usupqtjpPH3/ACUrxJ/2GLn/ANHNX9GkP+pT6Cv5y/H3/JSvEn/YYuf/AEc1f0aQ/wCpT6CqiTIk&#10;avhL/gnB/wAll/aZ/wCw9a/+jb6vu1q+Ev8AgnB/yWX9pn/sPWv/AKNvqrqJbH3fRRRT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yj9rH/k2L4rf9ixqP/pM9er1&#10;5R+1j/ybF8Vv+xY1H/0megDmf2C/+TRPhp/14Sf+j5a99rwL9gv/AJNE+Gn/AF4Sf+j5a99oA/IX&#10;/gr7/wAnHeGv+xUg/wDSq7r4br7k/wCCvv8Aycd4a/7FSD/0qu6+G6y6mq2Ok8ff8lK8Sf8AYYuf&#10;/RzV/RpD/qU+gr+cvx9/yUrxJ/2GLn/0c1f0aQ/6lPoKqJMiRq+Ev+CcH/JZf2mf+w9a/wDo2+r7&#10;tavhL/gnB/yWX9pn/sPWv/o2+quolsfd9FFFMk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KP2sf+TYvit/2LGo/+kz16vXlH7WP/JsXxW/7FjUf/SZ6AOZ/YL/5NE+Gn/XhJ/6Plr32vAv2&#10;C/8Ak0T4af8AXhJ/6Plr32gD8hf+Cvv/ACcd4a/7FSD/ANKruvhuvuT/AIK+/wDJx3hr/sVIP/Sq&#10;7r4brLqarY6Tx9/yUrxJ/wBhi5/9HNX9GkP+pT6Cv5y/H3/JSvEn/YYuf/RzV/RpD/qU+gqokyJG&#10;r4S/4Jwf8ll/aZ/7D1r/AOjb6vu1q+Ev+CcH/JZf2mf+w9a/+jb6q6iWx930U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o/ax/wCTYvit/wBixqP/AKTPXq9e&#10;UftY/wDJsXxW/wCxY1H/ANJnoA5n9gv/AJNE+Gn/AF4Sf+j5a99rwL9gv/k0T4af9eEn/o+WvfaA&#10;PyF/4K+/8nHeGv8AsVIP/Sq7r4br7k/4K+/8nHeGv+xUg/8ASq7r4brLqarY6Tx9/wAlK8Sf9hi5&#10;/wDRzV/RpD/qU+gr+cvx9/yUrxJ/2GLn/wBHNX9GkP8AqU+gqokyJGr4S/4Jwf8AJZf2mf8AsPWv&#10;/o2+r7tavhL/AIJwf8ll/aZ/7D1r/wCjb6q6iWx930U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j&#10;9rH/AJNi+K3/AGLGo/8ApM9er15R+1j/AMmxfFb/ALFjUf8A0megDmf2C/8Ak0T4af8AXhJ/6Plr&#10;32vAv2C/+TRPhp/14Sf+j5a99oA/IX/gr7/ycd4a/wCxUg/9KruvhuvuT/gr7/ycd4a/7FSD/wBK&#10;ruvhusupqtjpPH3/ACUrxJ/2GLn/ANHNX9GkP+pT6Cv5y/H3/JSvEn/YYuf/AEc1f0aQ/wCpT6Cq&#10;iTIkavhL/gnB/wAll/aZ/wCw9a/+jb6vu1q+Ev8AgnB/yWX9pn/sPWv/AKNvqrqJbH3fRR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yj9rH/k2L4rf9ixqP/pM&#10;9er15R+1j/ybF8Vv+xY1H/0megDmf2C/+TRPhp/14Sf+j5a99rwL9gv/AJNE+Gn/AF4Sf+j5a99o&#10;A/IX/gr7/wAnHeGv+xUg/wDSq7r4br7k/wCCvv8Aycd4a/7FSD/0qu6+G6y6mq2Ok8ff8lK8Sf8A&#10;YYuf/RzV/RpD/qU+gr+cvx9/yUrxJ/2GLn/0c1f0aQ/6lPoKqJMiRq+Ev+CcH/JZf2mf+w9a/wDo&#10;2+r7tavhL/gnB/yWX9pn/sPWv/o2+quolsfd9FFFM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KP2sf+TYvit/2LGo/+kz16vXlH7WP/JsXxW/7FjUf/SZ6AOZ/YL/5NE+Gn/XhJ/6Plr32&#10;vAv2C/8Ak0T4af8AXhJ/6Plr32gD8hf+Cvv/ACcd4a/7FSD/ANKruvhuvuT/AIK+/wDJx3hr/sVI&#10;P/Sq7r4brLqarY6Tx9/yUrxJ/wBhi5/9HNX9GkP+pT6Cv5y/H3/JSvEn/YYuf/RzV/RpD/qU+gqo&#10;kyJGr4S/4Jwf8ll/aZ/7D1r/AOjb6vu1q+Ev+CcH/JZf2mf+w9a/+jb6q6iWx930UUU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o/ax/wCTYvit/wBixqP/AKTP&#10;Xq9eUftY/wDJsXxW/wCxY1H/ANJnoA5n9gv/AJNE+Gn/AF4Sf+j5a99rwL9gv/k0T4af9eEn/o+W&#10;vfaAPyF/4K+/8nHeGv8AsVIP/Sq7r4br7k/4K+/8nHeGv+xUg/8ASq7r4brLqarY6Tx9/wAlK8Sf&#10;9hi5/wDRzV/RpD/qU+gr+cvx9/yUrxJ/2GLn/wBHNX9GkP8AqU+gqokyJGr4S/4Jwf8AJZf2mf8A&#10;sPWv/o2+r7tavhL/AIJwf8ll/aZ/7D1r/wCjb6q6iWx930UUU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yj9rH/AJNi+K3/AGLGo/8ApM9er15R+1j/AMmxfFb/ALFjUf8A0megDmf2C/8Ak0T4af8AXhJ/&#10;6Plr32vAv2C/+TRPhp/14Sf+j5a99oA/IX/gr7/ycd4a/wCxUg/9KruvhuvuT/gr7/ycd4a/7FSD&#10;/wBKruvhusupqtjpPH3/ACUrxJ/2GLn/ANHNX9GkP+pT6Cv5y/H3/JSvEn/YYuf/AEc1f0aQ/wCp&#10;T6CqiTIkavhL/gnB/wAll/aZ/wCw9a/+jb6vu1q+Ev8AgnB/yWX9pn/sPWv/AKNvqrqJbH3fRRRT&#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yj9rH/k2L4rf9ixq&#10;P/pM9er15R+1j/ybF8Vv+xY1H/0megDmf2C/+TRPhp/14Sf+j5a99rwL9gv/AJNE+Gn/AF4Sf+j5&#10;a99oA/IX/gr7/wAnHeGv+xUg/wDSq7r4br7k/wCCvv8Aycd4a/7FSD/0qu6+G6y6mq2Ok8ff8lK8&#10;Sf8AYYuf/RzV/RpD/qU+gr+cvx9/yUrxJ/2GLn/0c1f0aQ/6lPoKqJMiRq+Ev+CcH/JZf2mf+w9a&#10;/wDo2+r7tavhL/gnB/yWX9pn/sPWv/o2+quolsfd9FFFM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KP2sf+TYvit/2LGo/+kz16vXlH7WP/JsXxW/7FjUf/SZ6AOZ/YL/5NE+Gn/XhJ/6P&#10;lr32vAv2C/8Ak0T4af8AXhJ/6Plr32gD8hf+Cvv/ACcd4a/7FSD/ANKruvhuvuT/AIK+/wDJx3hr&#10;/sVIP/Sq7r4brLqarY6Tx9/yUrxJ/wBhi5/9HNX9GkP+pT6Cv5y/H3/JSvEn/YYuf/RzV/RpD/qU&#10;+gqokyJGr4S/4Jwf8ll/aZ/7D1r/AOjb6vu1q+Ev+CcH/JZf2mf+w9a/+jb6q6iWx930U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o/ax/wCTYvit/wBixqP/&#10;AKTPXq9eUftY/wDJsXxW/wCxY1H/ANJnoA5n9gv/AJNE+Gn/AF4Sf+j5a99rwL9gv/k0T4af9eEn&#10;/o+WvfaAPyF/4K+/8nHeGv8AsVIP/Sq7r4br7k/4K+/8nHeGv+xUg/8ASq7r4brLqarY6Tx9/wAl&#10;K8Sf9hi5/wDRzV/RpD/qU+gr+cvx9/yUrxJ/2GLn/wBHNX9GkP8AqU+gqokyJGr4S/4Jwf8AJZf2&#10;mf8AsPWv/o2+r7tavhL/AIJwf8ll/aZ/7D1r/wCjb6q6iWx930U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8o/ax/5Ni+K3/Ysaj/6TPXq9eUftY/8mxfFb/sW&#10;NR/9JnoA5n9gv/k0T4af9eEn/o+Wvfa8C/YL/wCTRPhp/wBeEn/o+WvfaAPyF/4K+/8AJx3hr/sV&#10;IP8A0qu6+G6+5P8Agr7/AMnHeGv+xUg/9KruvhusupqtjpPH3/JSvEn/AGGLn/0c1f0aQ/6lPoK/&#10;nL8ff8lK8Sf9hi5/9HNX9GkP+pT6CqiTIkavhL/gnB/yWX9pn/sPWv8A6Nvq+7Wr4S/4Jwf8ll/a&#10;Z/7D1r/6NvqrqJbH3f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yj9rH/k2L4rf&#10;9ixqP/pM9er15R+1j/ybF8Vv+xY1H/0megDmf2C/+TRPhp/14Sf+j5a99rwL9gv/AJNE+Gn/AF4S&#10;f+j5a99oA/IX/gr7/wAnHeGv+xUg/wDSq7r4br7k/wCCvv8Aycd4a/7FSD/0qu6+G6y6mq2Ok8ff&#10;8lK8Sf8AYYuf/RzV/RpD/qU+gr+cvx9/yUrxJ/2GLn/0c1f0aQ/6lPoKqJMiRq+Ev+CcH/JZf2mf&#10;+w9a/wDo2+r7tavhL/gnB/yWX9pn/sPWv/o2+quolsfd9FF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KP2sf+TYvit/2LGo/+kz16vXlH7WP/JsXxW/7FjUf/SZ6AOZ/YL/5NE+Gn/Xh&#10;J/6Plr32vAv2C/8Ak0T4af8AXhJ/6Plr32gD8hf+Cvv/ACcd4a/7FSD/ANKruvhuvuT/AIK+/wDJ&#10;x3hr/sVIP/Sq7r4brLqarY6Tx9/yUrxJ/wBhi5/9HNX9GkP+pT6Cv5y/H3/JSvEn/YYuf/RzV/Rp&#10;D/qU+gqokyJGr4S/4Jwf8ll/aZ/7D1r/AOjb6vu1q+Ev+CcH/JZf2mf+w9a/+jb6q6iWx930U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8o/ax/wCTYvit/wBi&#10;xqP/AKTPXq9eUftY/wDJsXxW/wCxY1H/ANJnoA5n9gv/AJNE+Gn/AF4Sf+j5a99rwL9gv/k0T4af&#10;9eEn/o+WvfaAPyF/4K+/8nHeGv8AsVIP/Sq7r4br7k/4K+/8nHeGv+xUg/8ASq7r4brLqarY6Tx9&#10;/wAlK8Sf9hi5/wDRzV/RpD/qU+gr+cvx9/yUrxJ/2GLn/wBHNX9GkP8AqU+gqokyJGr4S/4Jwf8A&#10;JZf2mf8AsPWv/o2+r7tavhL/AIJwf8ll/aZ/7D1r/wCjb6q6iWx930UUU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8o/ax/5Ni+K3/Ysaj/6TPXq9eUftY/8mxfF&#10;b/sWNR/9JnoA5n9gv/k0T4af9eEn/o+Wvfa8C/YL/wCTRPhp/wBeEn/o+WvfaAPyF/4K+/8AJx3h&#10;r/sVIP8A0qu6+G6+5P8Agr7/AMnHeGv+xUg/9KruvhusupqtjpPH3/JSvEn/AGGLn/0c1f0aQ/6l&#10;PoK/nL8ff8lK8Sf9hi5/9HNX9GkP+pT6CqiTIkavhL/gnB/yWX9pn/sPWv8A6Nvq+7Wr4S/4Jwf8&#10;ll/aZ/7D1r/6NvqrqJbH3fRR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yj9rH/k2&#10;L4rf9ixqP/pM9er15R+1j/ybF8Vv+xY1H/0megDmf2C/+TRPhp/14Sf+j5a99rwL9gv/AJNE+Gn/&#10;AF4Sf+j5a99oA/IX/gr7/wAnHeGv+xUg/wDSq7r4br7k/wCCvv8Aycd4a/7FSD/0qu6+G6y6mq2O&#10;k8ff8lK8Sf8AYYuf/RzV/RpD/qU+gr+cvx9/yUrxJ/2GLn/0c1f0aQ/6lPoKqJMiRq+Ev+CcH/JZ&#10;f2mf+w9a/wDo2+r7tavhL/gnB/yWX9pn/sPWv/o2+quolsfd9FF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KP2sf8Ak2L4rf8AYsaj/wCkz16vXlH7WP8AybF8&#10;Vv8AsWNR/wDSZ6AOZ/YL/wCTRPhp/wBeEn/o+Wvfa8C/YL/5NE+Gn/XhJ/6Plr32gD8hf+Cvv/Jx&#10;3hr/ALFSD/0qu6+G6+5P+Cvv/Jx3hr/sVIP/AEqu6+G6y6mq2Ok8ff8AJSvEn/YYuf8A0c1f0aQ/&#10;6lPoK/nL8ff8lK8Sf9hi5/8ARzV/RpD/AKlPoKqJMiRq+Ev+CcH/ACWX9pn/ALD1r/6Nvq+7Wr4S&#10;/wCCcH/JZf2mf+w9a/8Ao2+quolsfd9FF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8o/ax/wCTYvit&#10;/wBixqP/AKTPXq9eUftY/wDJsXxW/wCxY1H/ANJnoA5n9gv/AJNE+Gn/AF4Sf+j5a99rwL9gv/k0&#10;T4af9eEn/o+WvfaAPyF/4K+/8nHeGv8AsVIP/Sq7r4br7k/4K+/8nHeGv+xUg/8ASq7r4brLqarY&#10;6Tx9/wAlK8Sf9hi5/wDRzV/RpD/qU+gr+cvx9/yUrxJ/2GLn/wBHNX9GkP8AqU+gqokyJGr4S/4J&#10;wf8AJZf2mf8AsPWv/o2+r7tavhL/AIJwf8ll/aZ/7D1r/wCjb6q6iWx930U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8o/ax/5Ni+K3/Ysaj/6TPXq9eUftY/8&#10;mxfFb/sWNR/9JnoA5n9gv/k0T4af9eEn/o+Wvfa8C/YL/wCTRPhp/wBeEn/o+WvfaAPyF/4K+/8A&#10;Jx3hr/sVIP8A0qu6+G6+5P8Agr7/AMnHeGv+xUg/9KruvhusupqtjpPH3/JSvEn/AGGLn/0c1f0a&#10;Q/6lPoK/nL8ff8lK8Sf9hi5/9HNX9GkP+pT6CqiTIkavhL/gnB/yWX9pn/sPWv8A6Nvq+7Wr4S/4&#10;Jwf8ll/aZ/7D1r/6NvqrqJbH3fRR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yj9r&#10;H/k2L4rf9ixqP/pM9er15R+1j/ybF8Vv+xY1H/0megDmf2C/+TRPhp/14Sf+j5a99rwL9gv/AJNE&#10;+Gn/AF4Sf+j5a99oA/IX/gr7/wAnHeGv+xUg/wDSq7r4br7k/wCCvv8Aycd4a/7FSD/0qu6+G6y6&#10;mq2Ok8ff8lK8Sf8AYYuf/RzV/RpD/qU+gr+cvx9/yUrxJ/2GLn/0c1f0aQ/6lPoKqJMiRq+Ev+Cc&#10;H/JZf2mf+w9a/wDo2+r7tavhL/gnB/yWX9pn/sPWv/o2+quolsfd9FFFM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KP2sf8Ak2L4rf8AYsaj/wCkz16vXlH7WP8A&#10;ybF8Vv8AsWNR/wDSZ6AOZ/YL/wCTRPhp/wBeEn/o+Wvfa8C/YL/5NE+Gn/XhJ/6Plr32gD8hf+Cv&#10;v/Jx3hr/ALFSD/0qu6+G6+5P+Cvv/Jx3hr/sVIP/AEqu6+G6y6mq2Ok8ff8AJSvEn/YYuf8A0c1f&#10;0aQ/6lPoK/nL8ff8lK8Sf9hi5/8ARzV/RpD/AKlPoKqJMiRq+Ev+CcH/ACWX9pn/ALD1r/6Nvq+7&#10;Wr4S/wCCcH/JZf2mf+w9a/8Ao2+quolsfd9FFFM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8o/ax/wCT&#10;Yvit/wBixqP/AKTPXq9eUftY/wDJsXxW/wCxY1H/ANJnoA5n9gv/AJNE+Gn/AF4Sf+j5a99rwL9g&#10;v/k0T4af9eEn/o+WvfaAPyF/4K+/8nHeGv8AsVIP/Sq7r4br7k/4K+/8nHeGv+xUg/8ASq7r4brL&#10;qarY6Tx9/wAlK8Sf9hi5/wDRzV/RpD/qU+gr+cvx9/yUrxJ/2GLn/wBHNX9GkP8AqU+gqokyJGr4&#10;S/4Jwf8AJZf2mf8AsPWv/o2+r7tavhL/AIJwf8ll/aZ/7D1r/wCjb6q6iWx930U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8o/ax/5Ni+K3/Ysaj/6TPXq9eUf&#10;tY/8mxfFb/sWNR/9JnoA5n9gv/k0T4af9eEn/o+Wvfa8C/YL/wCTRPhp/wBeEn/o+WvfaAPyF/4K&#10;+/8AJx3hr/sVIP8A0qu6+G6+5P8Agr7/AMnHeGv+xUg/9KruvhusupqtjpPH3/JSvEn/AGGLn/0c&#10;1f0aQ/6lPoK/nL8ff8lK8Sf9hi5/9HNX9GkP+pT6CqiTIkavhL/gnB/yWX9pn/sPWv8A6Nvq+7Wr&#10;4S/4Jwf8ll/aZ/7D1r/6NvqrqJbH3fRR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yj9rH/k2L4rf9ixqP/pM9er15R+1j/ybF8Vv+xY1H/0megDmf2C/+TRPhp/14Sf+j5a99rwL9gv/&#10;AJNE+Gn/AF4Sf+j5a99oA/IX/gr7/wAnHeGv+xUg/wDSq7r4br7k/wCCvv8Aycd4a/7FSD/0qu6+&#10;G6y6mq2Ok8ff8lK8Sf8AYYuf/RzV/RpD/qU+gr+cvx9/yUrxJ/2GLn/0c1f0aQ/6lPoKqJMiRq+E&#10;v+CcH/JZf2mf+w9a/wDo2+r7tavhL/gnB/yWX9pn/sPWv/o2+quolsfd9FFFM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KP2sf8Ak2L4rf8AYsaj/wCkz16vXlH7&#10;WP8AybF8Vv8AsWNR/wDSZ6AOZ/YL/wCTRPhp/wBeEn/o+Wvfa8C/YL/5NE+Gn/XhJ/6Plr32gD8h&#10;f+Cvv/Jx3hr/ALFSD/0qu6+G6+5P+Cvv/Jx3hr/sVIP/AEqu6+G6y6mq2Ok8ff8AJSvEn/YYuf8A&#10;0c1f0aQ/6lPoK/nL8ff8lK8Sf9hi5/8ARzV/RpD/AKlPoKqJMiRq+Ev+CcH/ACWX9pn/ALD1r/6N&#10;vq+7Wr4S/wCCcH/JZf2mf+w9a/8Ao2+quolsfd9FF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o/ax&#10;/wCTYvit/wBixqP/AKTPXq9eUftY/wDJsXxW/wCxY1H/ANJnoA5n9gv/AJNE+Gn/AF4Sf+j5a99r&#10;wL9gv/k0T4af9eEn/o+WvfaAPyF/4K+/8nHeGv8AsVIP/Sq7r4br7k/4K+/8nHeGv+xUg/8ASq7r&#10;4brLqarY6Tx9/wAlK8Sf9hi5/wDRzV/RpD/qU+gr+cvx9/yUrxJ/2GLn/wBHNX9GkP8AqU+gqoky&#10;JGr4S/4Jwf8AJZf2mf8AsPWv/o2+r7tavhL/AIJwf8ll/aZ/7D1r/wCjb6q6iWx930U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8o/ax/5Ni+K3/Ysaj/6TPXq&#10;9eUftY/8mxfFb/sWNR/9JnoA5n9gv/k0T4af9eEn/o+Wvfa8C/YL/wCTRPhp/wBeEn/o+WvfaAPy&#10;F/4K+/8AJx3hr/sVIP8A0qu6+G6+5P8Agr7/AMnHeGv+xUg/9KruvhusupqtjpPH3/JSvEn/AGGL&#10;n/0c1f0aQ/6lPoK/nL8ff8lK8Sf9hi5/9HNX9GkP+pT6CqiTIkavhL/gnB/yWX9pn/sPWv8A6Nvq&#10;+7Wr4S/4Jwf8ll/aZ/7D1r/6NvqrqJbH3fRR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yj9rH/k2L4rf9ixqP/pM9er15R+1j/ybF8Vv+xY1H/0megDmf2C/+TRPhp/14Sf+j5a99rwL&#10;9gv/AJNE+Gn/AF4Sf+j5a99oA/IX/gr7/wAnHeGv+xUg/wDSq7r4br7k/wCCvv8Aycd4a/7FSD/0&#10;qu6+G6y6mq2Ok8ff8lK8Sf8AYYuf/RzV/RpD/qU+gr+cvx9/yUrxJ/2GLn/0c1f0aQ/6lPoKqJMi&#10;Rq+Ev+CcH/JZf2mf+w9a/wDo2+r7tavhL/gnB/yWX9pn/sPWv/o2+quolsfd9FFFM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KP2sf8Ak2L4rf8AYsaj/wCkz16v&#10;XlH7WP8AybF8Vv8AsWNR/wDSZ6AOZ/YL/wCTRPhp/wBeEn/o+Wvfa8C/YL/5NE+Gn/XhJ/6Plr32&#10;gD8hf+Cvv/Jx3hr/ALFSD/0qu6+G6+5P+Cvv/Jx3hr/sVIP/AEqu6+G6y6mq2Ok8ff8AJSvEn/YY&#10;uf8A0c1f0aQ/6lPoK/nL8ff8lK8Sf9hi5/8ARzV/RpD/AKlPoKqJMiRq+Ev+CcH/ACWX9pn/ALD1&#10;r/6Nvq+7Wr4S/wCCcH/JZf2mf+w9a/8Ao2+quolsfd9FFFM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8&#10;o/ax/wCTYvit/wBixqP/AKTPXq9eUftY/wDJsXxW/wCxY1H/ANJnoA5n9gv/AJNE+Gn/AF4Sf+j5&#10;a99rwL9gv/k0T4af9eEn/o+WvfaAPyF/4K+/8nHeGv8AsVIP/Sq7r4br7k/4K+/8nHeGv+xUg/8A&#10;Sq7r4brLqarY6Tx9/wAlK8Sf9hi5/wDRzV/RpD/qU+gr+cvx9/yUrxJ/2GLn/wBHNX9GkP8AqU+g&#10;qokyJGr4S/4Jwf8AJZf2mf8AsPWv/o2+r7tavhL/AIJwf8ll/aZ/7D1r/wCjb6q6iWx930UUUy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8o/ax/5Ni+K3/Ysaj/6&#10;TPXq9eUftY/8mxfFb/sWNR/9JnoA5n9gv/k0T4af9eEn/o+Wvfa8C/YL/wCTRPhp/wBeEn/o+Wvf&#10;aAPyF/4K+/8AJx3hr/sVIP8A0qu6+G6+5P8Agr7/AMnHeGv+xUg/9KruvhusupqtjpPH3/JSvEn/&#10;AGGLn/0c1f0aQ/6lPoK/nL8ff8lK8Sf9hi5/9HNX9GkP+pT6CqiTIkavhL/gnB/yWX9pn/sPWv8A&#10;6Nvq+7Wr4S/4Jwf8ll/aZ/7D1r/6NvqrqJbH3fRRRT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98;top:98;width:66713;height:97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">
                  <v:imagedata r:id="rId10" o:title=""/>
                </v:shape>
                <v:shape id="Graphic 6" o:spid="_x0000_s1028" style="position:absolute;left:47;top:47;width:66808;height:97790;visibility:visible;mso-wrap-style:square;v-text-anchor:top" coordsize="6680834,977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" path="m,9779000r6680834,l6680834,,,,,9779000xe" filled="f" strokecolor="blue" strokeweight=".26456mm">
                  <v:path arrowok="t"/>
                </v:shape>
                <v:shape id="Image 7" o:spid="_x0000_s1029" type="#_x0000_t75" style="position:absolute;left:22496;top:12220;width:19583;height:16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">
                  <v:imagedata r:id="rId11" o:title=""/>
                </v:shape>
                <v:shape id="Graphic 8" o:spid="_x0000_s1030" style="position:absolute;left:19417;top:10962;width:25832;height:13;visibility:visible;mso-wrap-style:square;v-text-anchor:top" coordsize="258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" path="m,l2583180,e" filled="f" strokeweight=".5pt">
                  <v:path arrowok="t"/>
                </v:shape>
                <w10:wrap anchorx="margin" anchory="page"/>
              </v:group>
            </w:pict>
          </mc:Fallback>
        </mc:AlternateContent>
      </w:r>
      <w:r>
        <w:rPr>
          <w:b/>
        </w:rPr>
        <w:t>BỘ GIÁO DỤC VÀ ĐÀO TẠO</w:t>
      </w:r>
    </w:p>
    <w:p w14:paraId="5D0FF25F" w14:textId="77777777" w:rsidR="00DB2039" w:rsidRDefault="00000000">
      <w:pPr>
        <w:spacing w:after="760"/>
        <w:jc w:val="center"/>
      </w:pPr>
      <w:r>
        <w:rPr>
          <w:b/>
        </w:rPr>
        <w:t>TRƯỜNG ĐẠI HỌC CÔNG NGHỆ KỸ THUẬT</w:t>
      </w:r>
      <w:r>
        <w:rPr>
          <w:b/>
        </w:rPr>
        <w:br/>
        <w:t>TP. HỒ CHÍ MINH</w:t>
      </w:r>
    </w:p>
    <w:p w14:paraId="47D213E8" w14:textId="77777777" w:rsidR="00FB63EA" w:rsidRDefault="00FB63EA">
      <w:pPr>
        <w:pStyle w:val="Title"/>
        <w:jc w:val="center"/>
      </w:pPr>
    </w:p>
    <w:p w14:paraId="61528C9D" w14:textId="77777777" w:rsidR="00FB63EA" w:rsidRDefault="00FB63EA">
      <w:pPr>
        <w:pStyle w:val="Title"/>
        <w:jc w:val="center"/>
      </w:pPr>
    </w:p>
    <w:p w14:paraId="36E93B00" w14:textId="77777777" w:rsidR="00FB63EA" w:rsidRDefault="00FB63EA">
      <w:pPr>
        <w:pStyle w:val="Title"/>
        <w:jc w:val="center"/>
      </w:pPr>
    </w:p>
    <w:p w14:paraId="2C895248" w14:textId="77777777" w:rsidR="00FB63EA" w:rsidRDefault="00FB63EA">
      <w:pPr>
        <w:pStyle w:val="Title"/>
        <w:jc w:val="center"/>
      </w:pPr>
    </w:p>
    <w:p w14:paraId="2B26617C" w14:textId="77777777" w:rsidR="00FB63EA" w:rsidRDefault="00FB63EA">
      <w:pPr>
        <w:pStyle w:val="Title"/>
        <w:jc w:val="center"/>
      </w:pPr>
    </w:p>
    <w:p w14:paraId="7A7696E7" w14:textId="77777777" w:rsidR="00DB2039" w:rsidRDefault="00000000">
      <w:pPr>
        <w:pStyle w:val="Title"/>
        <w:jc w:val="center"/>
      </w:pPr>
      <w:r>
        <w:t>BÁO CÁO ĐỒ ÁN CUỐI KỲ</w:t>
      </w:r>
    </w:p>
    <w:p w14:paraId="32881959" w14:textId="77777777" w:rsidR="00DB2039" w:rsidRDefault="00000000">
      <w:pPr>
        <w:spacing w:before="360" w:after="700"/>
        <w:jc w:val="center"/>
      </w:pPr>
      <w:r>
        <w:rPr>
          <w:b/>
        </w:rPr>
        <w:t>HỆ THỐNG QUẢN LÝ ĐỀ TÀI SINH VIÊN</w:t>
      </w:r>
    </w:p>
    <w:p w14:paraId="2A4147DF" w14:textId="77777777" w:rsidR="00DB2039" w:rsidRDefault="00000000">
      <w:pPr>
        <w:jc w:val="center"/>
      </w:pPr>
      <w:r>
        <w:rPr>
          <w:b/>
        </w:rPr>
        <w:t>GVHD: HOÀNG THÁI XUÂN KHOA</w:t>
      </w:r>
    </w:p>
    <w:p w14:paraId="256EF601" w14:textId="77777777" w:rsidR="00DB2039" w:rsidRDefault="00000000">
      <w:pPr>
        <w:jc w:val="center"/>
      </w:pPr>
      <w:r>
        <w:t>Môn học: LẬP TRÌNH WEB</w:t>
      </w:r>
    </w:p>
    <w:p w14:paraId="2CE03C7C" w14:textId="77777777" w:rsidR="00DB2039" w:rsidRDefault="00000000">
      <w:pPr>
        <w:spacing w:after="440"/>
        <w:jc w:val="center"/>
      </w:pPr>
      <w:r>
        <w:t>Lớp: 25LC10SP3     Nhóm: 4</w:t>
      </w:r>
    </w:p>
    <w:p w14:paraId="317D3CC3" w14:textId="77777777" w:rsidR="00DB2039" w:rsidRDefault="00000000">
      <w:pPr>
        <w:jc w:val="center"/>
      </w:pPr>
      <w:r>
        <w:rPr>
          <w:b/>
        </w:rPr>
        <w:t>SINH VIÊN THỰC HIỆN</w:t>
      </w:r>
    </w:p>
    <w:p w14:paraId="2C90C4E8" w14:textId="77777777" w:rsidR="00DB2039" w:rsidRDefault="00000000">
      <w:pPr>
        <w:jc w:val="center"/>
      </w:pPr>
      <w:r>
        <w:t>Thái Thiên Quân    MSSV 25810225</w:t>
      </w:r>
    </w:p>
    <w:p w14:paraId="48DEB75F" w14:textId="77777777" w:rsidR="00DB2039" w:rsidRDefault="00000000">
      <w:pPr>
        <w:jc w:val="center"/>
      </w:pPr>
      <w:r>
        <w:t>Mai Trần Trọng Khang    MSSV 25810193</w:t>
      </w:r>
    </w:p>
    <w:p w14:paraId="232D8F1B" w14:textId="77777777" w:rsidR="00DB2039" w:rsidRDefault="00000000">
      <w:pPr>
        <w:jc w:val="center"/>
      </w:pPr>
      <w:r>
        <w:t>Trần Long Thiện    MSSV 25610018</w:t>
      </w:r>
    </w:p>
    <w:p w14:paraId="25D7BF40" w14:textId="77777777" w:rsidR="00DB2039" w:rsidRDefault="00000000">
      <w:pPr>
        <w:jc w:val="center"/>
      </w:pPr>
      <w:r>
        <w:t>Nguyễn Đức Mạnh    MSSV 25810209</w:t>
      </w:r>
    </w:p>
    <w:p w14:paraId="60D0B5D1" w14:textId="77777777" w:rsidR="00DB2039" w:rsidRDefault="00000000">
      <w:pPr>
        <w:jc w:val="center"/>
      </w:pPr>
      <w:r>
        <w:t>Phạm Duy Khanh    MSSV 25810194</w:t>
      </w:r>
    </w:p>
    <w:p w14:paraId="41DBFC46" w14:textId="77777777" w:rsidR="00FB63EA" w:rsidRDefault="00FB63EA">
      <w:pPr>
        <w:spacing w:before="760"/>
        <w:jc w:val="center"/>
        <w:rPr>
          <w:b/>
        </w:rPr>
      </w:pPr>
    </w:p>
    <w:p w14:paraId="2F69F21B" w14:textId="77777777" w:rsidR="00FB63EA" w:rsidRDefault="00FB63EA">
      <w:pPr>
        <w:spacing w:before="760"/>
        <w:jc w:val="center"/>
        <w:rPr>
          <w:b/>
        </w:rPr>
      </w:pPr>
    </w:p>
    <w:p w14:paraId="0E79C623" w14:textId="77777777" w:rsidR="00DB2039" w:rsidRDefault="00000000">
      <w:pPr>
        <w:spacing w:before="760"/>
        <w:jc w:val="center"/>
      </w:pPr>
      <w:r>
        <w:rPr>
          <w:b/>
        </w:rPr>
        <w:t>TP. Hồ Chí Minh, 10/2026</w:t>
      </w:r>
    </w:p>
    <w:p w14:paraId="70B2D566" w14:textId="77777777" w:rsidR="00DB2039" w:rsidRDefault="00000000" w:rsidP="00F77E47">
      <w:pPr>
        <w:pStyle w:val="Heading1"/>
        <w:jc w:val="center"/>
      </w:pPr>
      <w:r>
        <w:lastRenderedPageBreak/>
        <w:t>MỤC LỤC</w:t>
      </w:r>
    </w:p>
    <w:p w14:paraId="17B19C19" w14:textId="2C7EA40D" w:rsidR="00DB3375" w:rsidRDefault="00DB3375">
      <w:pPr>
        <w:tabs>
          <w:tab w:val="right" w:leader="dot" w:pos="8561"/>
        </w:tabs>
        <w:spacing w:after="0" w:line="240" w:lineRule="auto"/>
      </w:pPr>
      <w:hyperlink w:anchor="Rpt1001">
        <w:r>
          <w:rPr>
            <w:sz w:val="21"/>
          </w:rPr>
          <w:t>CHƯƠNG 1 TỔNG QUAN</w:t>
        </w:r>
      </w:hyperlink>
      <w:r>
        <w:rPr>
          <w:sz w:val="21"/>
        </w:rPr>
        <w:tab/>
      </w:r>
      <w:r>
        <w:fldChar w:fldCharType="begin"/>
      </w:r>
      <w:r>
        <w:instrText>PAGEREF Rpt1001 \h</w:instrText>
      </w:r>
      <w:r>
        <w:fldChar w:fldCharType="separate"/>
      </w:r>
      <w:r w:rsidR="005300B7">
        <w:rPr>
          <w:noProof/>
        </w:rPr>
        <w:t>7</w:t>
      </w:r>
      <w:r>
        <w:fldChar w:fldCharType="end"/>
      </w:r>
    </w:p>
    <w:p w14:paraId="13BE303E" w14:textId="6B5BD0D8" w:rsidR="00DB3375" w:rsidRDefault="00DB3375">
      <w:pPr>
        <w:tabs>
          <w:tab w:val="right" w:leader="dot" w:pos="8561"/>
        </w:tabs>
        <w:spacing w:after="0" w:line="240" w:lineRule="auto"/>
        <w:ind w:left="198"/>
      </w:pPr>
      <w:hyperlink w:anchor="Rpt1002">
        <w:r>
          <w:rPr>
            <w:sz w:val="21"/>
          </w:rPr>
          <w:t>1.1 Giới thiệu đề tài</w:t>
        </w:r>
      </w:hyperlink>
      <w:r>
        <w:rPr>
          <w:sz w:val="21"/>
        </w:rPr>
        <w:tab/>
      </w:r>
      <w:r>
        <w:fldChar w:fldCharType="begin"/>
      </w:r>
      <w:r>
        <w:instrText>PAGEREF Rpt1002 \h</w:instrText>
      </w:r>
      <w:r>
        <w:fldChar w:fldCharType="separate"/>
      </w:r>
      <w:r w:rsidR="005300B7">
        <w:rPr>
          <w:noProof/>
        </w:rPr>
        <w:t>7</w:t>
      </w:r>
      <w:r>
        <w:fldChar w:fldCharType="end"/>
      </w:r>
    </w:p>
    <w:p w14:paraId="024D871B" w14:textId="7A4D4D74" w:rsidR="00DB3375" w:rsidRDefault="00DB3375">
      <w:pPr>
        <w:tabs>
          <w:tab w:val="right" w:leader="dot" w:pos="8561"/>
        </w:tabs>
        <w:spacing w:after="0" w:line="240" w:lineRule="auto"/>
        <w:ind w:left="198"/>
      </w:pPr>
      <w:hyperlink w:anchor="Rpt1003">
        <w:r>
          <w:rPr>
            <w:sz w:val="21"/>
          </w:rPr>
          <w:t>1.2 Lý do chọn đề tài</w:t>
        </w:r>
      </w:hyperlink>
      <w:r>
        <w:rPr>
          <w:sz w:val="21"/>
        </w:rPr>
        <w:tab/>
      </w:r>
      <w:r>
        <w:fldChar w:fldCharType="begin"/>
      </w:r>
      <w:r>
        <w:instrText>PAGEREF Rpt1003 \h</w:instrText>
      </w:r>
      <w:r>
        <w:fldChar w:fldCharType="separate"/>
      </w:r>
      <w:r w:rsidR="005300B7">
        <w:rPr>
          <w:noProof/>
        </w:rPr>
        <w:t>7</w:t>
      </w:r>
      <w:r>
        <w:fldChar w:fldCharType="end"/>
      </w:r>
    </w:p>
    <w:p w14:paraId="7344BC58" w14:textId="007F9012" w:rsidR="00DB3375" w:rsidRDefault="00DB3375">
      <w:pPr>
        <w:tabs>
          <w:tab w:val="right" w:leader="dot" w:pos="8561"/>
        </w:tabs>
        <w:spacing w:after="0" w:line="240" w:lineRule="auto"/>
        <w:ind w:left="198"/>
      </w:pPr>
      <w:hyperlink w:anchor="Rpt1004">
        <w:r>
          <w:rPr>
            <w:sz w:val="21"/>
          </w:rPr>
          <w:t>1.3 Mục tiêu của đề tài</w:t>
        </w:r>
      </w:hyperlink>
      <w:r>
        <w:rPr>
          <w:sz w:val="21"/>
        </w:rPr>
        <w:tab/>
      </w:r>
      <w:r>
        <w:fldChar w:fldCharType="begin"/>
      </w:r>
      <w:r>
        <w:instrText>PAGEREF Rpt1004 \h</w:instrText>
      </w:r>
      <w:r>
        <w:fldChar w:fldCharType="separate"/>
      </w:r>
      <w:r w:rsidR="005300B7">
        <w:rPr>
          <w:noProof/>
        </w:rPr>
        <w:t>7</w:t>
      </w:r>
      <w:r>
        <w:fldChar w:fldCharType="end"/>
      </w:r>
    </w:p>
    <w:p w14:paraId="2EFA7C40" w14:textId="3AC8BA0B" w:rsidR="00DB3375" w:rsidRDefault="00DB3375">
      <w:pPr>
        <w:tabs>
          <w:tab w:val="right" w:leader="dot" w:pos="8561"/>
        </w:tabs>
        <w:spacing w:after="0" w:line="240" w:lineRule="auto"/>
        <w:ind w:left="198"/>
      </w:pPr>
      <w:hyperlink w:anchor="Rpt1005">
        <w:r>
          <w:rPr>
            <w:sz w:val="21"/>
          </w:rPr>
          <w:t>1.4 Đối tượng và phạm vi</w:t>
        </w:r>
      </w:hyperlink>
      <w:r>
        <w:rPr>
          <w:sz w:val="21"/>
        </w:rPr>
        <w:tab/>
      </w:r>
      <w:r>
        <w:fldChar w:fldCharType="begin"/>
      </w:r>
      <w:r>
        <w:instrText>PAGEREF Rpt1005 \h</w:instrText>
      </w:r>
      <w:r>
        <w:fldChar w:fldCharType="separate"/>
      </w:r>
      <w:r w:rsidR="005300B7">
        <w:rPr>
          <w:noProof/>
        </w:rPr>
        <w:t>8</w:t>
      </w:r>
      <w:r>
        <w:fldChar w:fldCharType="end"/>
      </w:r>
    </w:p>
    <w:p w14:paraId="5A7D6C9A" w14:textId="3664E2D6" w:rsidR="00DB3375" w:rsidRDefault="00DB3375">
      <w:pPr>
        <w:tabs>
          <w:tab w:val="right" w:leader="dot" w:pos="8561"/>
        </w:tabs>
        <w:spacing w:after="0" w:line="240" w:lineRule="auto"/>
        <w:ind w:left="198"/>
      </w:pPr>
      <w:hyperlink w:anchor="Rpt1006">
        <w:r>
          <w:rPr>
            <w:sz w:val="21"/>
          </w:rPr>
          <w:t>1.5 Công nghệ sử dụng</w:t>
        </w:r>
      </w:hyperlink>
      <w:r>
        <w:rPr>
          <w:sz w:val="21"/>
        </w:rPr>
        <w:tab/>
      </w:r>
      <w:r>
        <w:fldChar w:fldCharType="begin"/>
      </w:r>
      <w:r>
        <w:instrText>PAGEREF Rpt1006 \h</w:instrText>
      </w:r>
      <w:r>
        <w:fldChar w:fldCharType="separate"/>
      </w:r>
      <w:r w:rsidR="005300B7">
        <w:rPr>
          <w:noProof/>
        </w:rPr>
        <w:t>8</w:t>
      </w:r>
      <w:r>
        <w:fldChar w:fldCharType="end"/>
      </w:r>
    </w:p>
    <w:p w14:paraId="18BC497B" w14:textId="71B9AA11" w:rsidR="00DB3375" w:rsidRDefault="00DB3375">
      <w:pPr>
        <w:tabs>
          <w:tab w:val="right" w:leader="dot" w:pos="8561"/>
        </w:tabs>
        <w:spacing w:after="0" w:line="240" w:lineRule="auto"/>
        <w:ind w:left="198"/>
      </w:pPr>
      <w:hyperlink w:anchor="Rpt1008">
        <w:r>
          <w:rPr>
            <w:sz w:val="21"/>
          </w:rPr>
          <w:t>1.6 Phân chia công việc</w:t>
        </w:r>
      </w:hyperlink>
      <w:r>
        <w:rPr>
          <w:sz w:val="21"/>
        </w:rPr>
        <w:tab/>
      </w:r>
      <w:r>
        <w:fldChar w:fldCharType="begin"/>
      </w:r>
      <w:r>
        <w:instrText>PAGEREF Rpt1008 \h</w:instrText>
      </w:r>
      <w:r>
        <w:fldChar w:fldCharType="separate"/>
      </w:r>
      <w:r w:rsidR="005300B7">
        <w:rPr>
          <w:noProof/>
        </w:rPr>
        <w:t>9</w:t>
      </w:r>
      <w:r>
        <w:fldChar w:fldCharType="end"/>
      </w:r>
    </w:p>
    <w:p w14:paraId="0A5BBEFD" w14:textId="71C9114C" w:rsidR="00DB3375" w:rsidRDefault="00DB3375">
      <w:pPr>
        <w:tabs>
          <w:tab w:val="right" w:leader="dot" w:pos="8561"/>
        </w:tabs>
        <w:spacing w:after="0" w:line="240" w:lineRule="auto"/>
      </w:pPr>
      <w:hyperlink w:anchor="Rpt1010">
        <w:r>
          <w:rPr>
            <w:sz w:val="21"/>
          </w:rPr>
          <w:t>CHƯƠNG 2 CƠ SỞ LÝ THUYẾT</w:t>
        </w:r>
      </w:hyperlink>
      <w:r>
        <w:rPr>
          <w:sz w:val="21"/>
        </w:rPr>
        <w:tab/>
      </w:r>
      <w:r>
        <w:fldChar w:fldCharType="begin"/>
      </w:r>
      <w:r>
        <w:instrText>PAGEREF Rpt1010 \h</w:instrText>
      </w:r>
      <w:r>
        <w:fldChar w:fldCharType="separate"/>
      </w:r>
      <w:r w:rsidR="005300B7">
        <w:rPr>
          <w:noProof/>
        </w:rPr>
        <w:t>10</w:t>
      </w:r>
      <w:r>
        <w:fldChar w:fldCharType="end"/>
      </w:r>
    </w:p>
    <w:p w14:paraId="7CBAB870" w14:textId="05317AD6" w:rsidR="00DB3375" w:rsidRDefault="00DB3375">
      <w:pPr>
        <w:tabs>
          <w:tab w:val="right" w:leader="dot" w:pos="8561"/>
        </w:tabs>
        <w:spacing w:after="0" w:line="240" w:lineRule="auto"/>
        <w:ind w:left="198"/>
      </w:pPr>
      <w:hyperlink w:anchor="Rpt1011">
        <w:r>
          <w:rPr>
            <w:sz w:val="21"/>
          </w:rPr>
          <w:t>2.1 Spring Framework và Spring Boot</w:t>
        </w:r>
      </w:hyperlink>
      <w:r>
        <w:rPr>
          <w:sz w:val="21"/>
        </w:rPr>
        <w:tab/>
      </w:r>
      <w:r>
        <w:fldChar w:fldCharType="begin"/>
      </w:r>
      <w:r>
        <w:instrText>PAGEREF Rpt1011 \h</w:instrText>
      </w:r>
      <w:r>
        <w:fldChar w:fldCharType="separate"/>
      </w:r>
      <w:r w:rsidR="005300B7">
        <w:rPr>
          <w:noProof/>
        </w:rPr>
        <w:t>10</w:t>
      </w:r>
      <w:r>
        <w:fldChar w:fldCharType="end"/>
      </w:r>
    </w:p>
    <w:p w14:paraId="22429A4C" w14:textId="4067B22E" w:rsidR="00DB3375" w:rsidRDefault="00DB3375">
      <w:pPr>
        <w:tabs>
          <w:tab w:val="right" w:leader="dot" w:pos="8561"/>
        </w:tabs>
        <w:spacing w:after="0" w:line="240" w:lineRule="auto"/>
        <w:ind w:left="198"/>
      </w:pPr>
      <w:hyperlink w:anchor="Rpt1012">
        <w:r>
          <w:rPr>
            <w:sz w:val="21"/>
          </w:rPr>
          <w:t>2.2 Mô hình MVC trong ứng dụng</w:t>
        </w:r>
      </w:hyperlink>
      <w:r>
        <w:rPr>
          <w:sz w:val="21"/>
        </w:rPr>
        <w:tab/>
      </w:r>
      <w:r>
        <w:fldChar w:fldCharType="begin"/>
      </w:r>
      <w:r>
        <w:instrText>PAGEREF Rpt1012 \h</w:instrText>
      </w:r>
      <w:r>
        <w:fldChar w:fldCharType="separate"/>
      </w:r>
      <w:r w:rsidR="005300B7">
        <w:rPr>
          <w:noProof/>
        </w:rPr>
        <w:t>10</w:t>
      </w:r>
      <w:r>
        <w:fldChar w:fldCharType="end"/>
      </w:r>
    </w:p>
    <w:p w14:paraId="702627F4" w14:textId="4D149DDE" w:rsidR="00DB3375" w:rsidRDefault="00DB3375">
      <w:pPr>
        <w:tabs>
          <w:tab w:val="right" w:leader="dot" w:pos="8561"/>
        </w:tabs>
        <w:spacing w:after="0" w:line="240" w:lineRule="auto"/>
        <w:ind w:left="198"/>
      </w:pPr>
      <w:hyperlink w:anchor="Rpt1015">
        <w:r>
          <w:rPr>
            <w:sz w:val="21"/>
          </w:rPr>
          <w:t>2.3 Spring Data JPA</w:t>
        </w:r>
      </w:hyperlink>
      <w:r>
        <w:rPr>
          <w:sz w:val="21"/>
        </w:rPr>
        <w:tab/>
      </w:r>
      <w:r>
        <w:fldChar w:fldCharType="begin"/>
      </w:r>
      <w:r>
        <w:instrText>PAGEREF Rpt1015 \h</w:instrText>
      </w:r>
      <w:r>
        <w:fldChar w:fldCharType="separate"/>
      </w:r>
      <w:r w:rsidR="005300B7">
        <w:rPr>
          <w:noProof/>
        </w:rPr>
        <w:t>13</w:t>
      </w:r>
      <w:r>
        <w:fldChar w:fldCharType="end"/>
      </w:r>
    </w:p>
    <w:p w14:paraId="02D7AD63" w14:textId="361039B1" w:rsidR="00DB3375" w:rsidRDefault="00DB3375">
      <w:pPr>
        <w:tabs>
          <w:tab w:val="right" w:leader="dot" w:pos="8561"/>
        </w:tabs>
        <w:spacing w:after="0" w:line="240" w:lineRule="auto"/>
        <w:ind w:left="198"/>
      </w:pPr>
      <w:hyperlink w:anchor="Rpt1016">
        <w:r>
          <w:rPr>
            <w:sz w:val="21"/>
          </w:rPr>
          <w:t>2.4 Spring Security</w:t>
        </w:r>
      </w:hyperlink>
      <w:r>
        <w:rPr>
          <w:sz w:val="21"/>
        </w:rPr>
        <w:tab/>
      </w:r>
      <w:r>
        <w:fldChar w:fldCharType="begin"/>
      </w:r>
      <w:r>
        <w:instrText>PAGEREF Rpt1016 \h</w:instrText>
      </w:r>
      <w:r>
        <w:fldChar w:fldCharType="separate"/>
      </w:r>
      <w:r w:rsidR="005300B7">
        <w:rPr>
          <w:noProof/>
        </w:rPr>
        <w:t>13</w:t>
      </w:r>
      <w:r>
        <w:fldChar w:fldCharType="end"/>
      </w:r>
    </w:p>
    <w:p w14:paraId="27235841" w14:textId="42F948B1" w:rsidR="00DB3375" w:rsidRDefault="00DB3375">
      <w:pPr>
        <w:tabs>
          <w:tab w:val="right" w:leader="dot" w:pos="8561"/>
        </w:tabs>
        <w:spacing w:after="0" w:line="240" w:lineRule="auto"/>
        <w:ind w:left="198"/>
      </w:pPr>
      <w:hyperlink w:anchor="Rpt1017">
        <w:r>
          <w:rPr>
            <w:sz w:val="21"/>
          </w:rPr>
          <w:t>2.5 Xác thực và phân quyền</w:t>
        </w:r>
      </w:hyperlink>
      <w:r>
        <w:rPr>
          <w:sz w:val="21"/>
        </w:rPr>
        <w:tab/>
      </w:r>
      <w:r>
        <w:fldChar w:fldCharType="begin"/>
      </w:r>
      <w:r>
        <w:instrText>PAGEREF Rpt1017 \h</w:instrText>
      </w:r>
      <w:r>
        <w:fldChar w:fldCharType="separate"/>
      </w:r>
      <w:r w:rsidR="005300B7">
        <w:rPr>
          <w:noProof/>
        </w:rPr>
        <w:t>13</w:t>
      </w:r>
      <w:r>
        <w:fldChar w:fldCharType="end"/>
      </w:r>
    </w:p>
    <w:p w14:paraId="11FD6C51" w14:textId="28DABABE" w:rsidR="00DB3375" w:rsidRDefault="00DB3375">
      <w:pPr>
        <w:tabs>
          <w:tab w:val="right" w:leader="dot" w:pos="8561"/>
        </w:tabs>
        <w:spacing w:after="0" w:line="240" w:lineRule="auto"/>
        <w:ind w:left="198"/>
      </w:pPr>
      <w:hyperlink w:anchor="Rpt1018">
        <w:r>
          <w:rPr>
            <w:sz w:val="21"/>
          </w:rPr>
          <w:t>2.6 Giao dịch và xử lý truy cập đồng thời</w:t>
        </w:r>
      </w:hyperlink>
      <w:r>
        <w:rPr>
          <w:sz w:val="21"/>
        </w:rPr>
        <w:tab/>
      </w:r>
      <w:r>
        <w:fldChar w:fldCharType="begin"/>
      </w:r>
      <w:r>
        <w:instrText>PAGEREF Rpt1018 \h</w:instrText>
      </w:r>
      <w:r>
        <w:fldChar w:fldCharType="separate"/>
      </w:r>
      <w:r w:rsidR="005300B7">
        <w:rPr>
          <w:noProof/>
        </w:rPr>
        <w:t>14</w:t>
      </w:r>
      <w:r>
        <w:fldChar w:fldCharType="end"/>
      </w:r>
    </w:p>
    <w:p w14:paraId="42311A78" w14:textId="6E769A75" w:rsidR="00DB3375" w:rsidRDefault="00DB3375">
      <w:pPr>
        <w:tabs>
          <w:tab w:val="right" w:leader="dot" w:pos="8561"/>
        </w:tabs>
        <w:spacing w:after="0" w:line="240" w:lineRule="auto"/>
        <w:ind w:left="198"/>
      </w:pPr>
      <w:hyperlink w:anchor="Rpt1019">
        <w:r>
          <w:rPr>
            <w:sz w:val="21"/>
          </w:rPr>
          <w:t>2.7 Gửi email kết quả</w:t>
        </w:r>
      </w:hyperlink>
      <w:r>
        <w:rPr>
          <w:sz w:val="21"/>
        </w:rPr>
        <w:tab/>
      </w:r>
      <w:r>
        <w:fldChar w:fldCharType="begin"/>
      </w:r>
      <w:r>
        <w:instrText>PAGEREF Rpt1019 \h</w:instrText>
      </w:r>
      <w:r>
        <w:fldChar w:fldCharType="separate"/>
      </w:r>
      <w:r w:rsidR="005300B7">
        <w:rPr>
          <w:noProof/>
        </w:rPr>
        <w:t>14</w:t>
      </w:r>
      <w:r>
        <w:fldChar w:fldCharType="end"/>
      </w:r>
    </w:p>
    <w:p w14:paraId="70D14C86" w14:textId="2C68D8B6" w:rsidR="00DB3375" w:rsidRDefault="00DB3375">
      <w:pPr>
        <w:tabs>
          <w:tab w:val="right" w:leader="dot" w:pos="8561"/>
        </w:tabs>
        <w:spacing w:after="0" w:line="240" w:lineRule="auto"/>
        <w:ind w:left="198"/>
      </w:pPr>
      <w:hyperlink w:anchor="Rpt1020">
        <w:r>
          <w:rPr>
            <w:sz w:val="21"/>
          </w:rPr>
          <w:t>2.8 Bean Validation và xử lý dữ liệu form</w:t>
        </w:r>
      </w:hyperlink>
      <w:r>
        <w:rPr>
          <w:sz w:val="21"/>
        </w:rPr>
        <w:tab/>
      </w:r>
      <w:r>
        <w:fldChar w:fldCharType="begin"/>
      </w:r>
      <w:r>
        <w:instrText>PAGEREF Rpt1020 \h</w:instrText>
      </w:r>
      <w:r>
        <w:fldChar w:fldCharType="separate"/>
      </w:r>
      <w:r w:rsidR="005300B7">
        <w:rPr>
          <w:noProof/>
        </w:rPr>
        <w:t>15</w:t>
      </w:r>
      <w:r>
        <w:fldChar w:fldCharType="end"/>
      </w:r>
    </w:p>
    <w:p w14:paraId="2871B634" w14:textId="59EF11C5" w:rsidR="00DB3375" w:rsidRDefault="00DB3375">
      <w:pPr>
        <w:tabs>
          <w:tab w:val="right" w:leader="dot" w:pos="8561"/>
        </w:tabs>
        <w:spacing w:after="0" w:line="240" w:lineRule="auto"/>
        <w:ind w:left="198"/>
      </w:pPr>
      <w:hyperlink w:anchor="Rpt1021">
        <w:r>
          <w:rPr>
            <w:sz w:val="21"/>
          </w:rPr>
          <w:t>2.9 Áp dụng kỹ thuật Spring trong các chức năng</w:t>
        </w:r>
      </w:hyperlink>
      <w:r>
        <w:rPr>
          <w:sz w:val="21"/>
        </w:rPr>
        <w:tab/>
      </w:r>
      <w:r>
        <w:fldChar w:fldCharType="begin"/>
      </w:r>
      <w:r>
        <w:instrText>PAGEREF Rpt1021 \h</w:instrText>
      </w:r>
      <w:r>
        <w:fldChar w:fldCharType="separate"/>
      </w:r>
      <w:r w:rsidR="005300B7">
        <w:rPr>
          <w:noProof/>
        </w:rPr>
        <w:t>15</w:t>
      </w:r>
      <w:r>
        <w:fldChar w:fldCharType="end"/>
      </w:r>
    </w:p>
    <w:p w14:paraId="2D67B6BE" w14:textId="12DE7549" w:rsidR="00DB3375" w:rsidRDefault="00DB3375">
      <w:pPr>
        <w:tabs>
          <w:tab w:val="right" w:leader="dot" w:pos="8561"/>
        </w:tabs>
        <w:spacing w:after="0" w:line="240" w:lineRule="auto"/>
      </w:pPr>
      <w:hyperlink w:anchor="Rpt1022">
        <w:r>
          <w:rPr>
            <w:sz w:val="21"/>
          </w:rPr>
          <w:t>CHƯƠNG 3 ĐẶC TẢ VÀ MÔ HÌNH HÓA YÊU CẦU</w:t>
        </w:r>
      </w:hyperlink>
      <w:r>
        <w:rPr>
          <w:sz w:val="21"/>
        </w:rPr>
        <w:tab/>
      </w:r>
      <w:r>
        <w:fldChar w:fldCharType="begin"/>
      </w:r>
      <w:r>
        <w:instrText>PAGEREF Rpt1022 \h</w:instrText>
      </w:r>
      <w:r>
        <w:fldChar w:fldCharType="separate"/>
      </w:r>
      <w:r w:rsidR="005300B7">
        <w:rPr>
          <w:noProof/>
        </w:rPr>
        <w:t>16</w:t>
      </w:r>
      <w:r>
        <w:fldChar w:fldCharType="end"/>
      </w:r>
    </w:p>
    <w:p w14:paraId="7EDA664B" w14:textId="50B21205" w:rsidR="00DB3375" w:rsidRDefault="00DB3375">
      <w:pPr>
        <w:tabs>
          <w:tab w:val="right" w:leader="dot" w:pos="8561"/>
        </w:tabs>
        <w:spacing w:after="0" w:line="240" w:lineRule="auto"/>
        <w:ind w:left="198"/>
      </w:pPr>
      <w:hyperlink w:anchor="Rpt1023">
        <w:r>
          <w:rPr>
            <w:sz w:val="21"/>
          </w:rPr>
          <w:t>3.1 Các tác nhân của hệ thống</w:t>
        </w:r>
      </w:hyperlink>
      <w:r>
        <w:rPr>
          <w:sz w:val="21"/>
        </w:rPr>
        <w:tab/>
      </w:r>
      <w:r>
        <w:fldChar w:fldCharType="begin"/>
      </w:r>
      <w:r>
        <w:instrText>PAGEREF Rpt1023 \h</w:instrText>
      </w:r>
      <w:r>
        <w:fldChar w:fldCharType="separate"/>
      </w:r>
      <w:r w:rsidR="005300B7">
        <w:rPr>
          <w:noProof/>
        </w:rPr>
        <w:t>16</w:t>
      </w:r>
      <w:r>
        <w:fldChar w:fldCharType="end"/>
      </w:r>
    </w:p>
    <w:p w14:paraId="1B935232" w14:textId="341D7EC2" w:rsidR="00DB3375" w:rsidRDefault="00DB3375">
      <w:pPr>
        <w:tabs>
          <w:tab w:val="right" w:leader="dot" w:pos="8561"/>
        </w:tabs>
        <w:spacing w:after="0" w:line="240" w:lineRule="auto"/>
        <w:ind w:left="198"/>
      </w:pPr>
      <w:hyperlink w:anchor="Rpt1024">
        <w:r>
          <w:rPr>
            <w:sz w:val="21"/>
          </w:rPr>
          <w:t>3.2 Lược đồ use case theo nhóm chức năng</w:t>
        </w:r>
      </w:hyperlink>
      <w:r>
        <w:rPr>
          <w:sz w:val="21"/>
        </w:rPr>
        <w:tab/>
      </w:r>
      <w:r>
        <w:fldChar w:fldCharType="begin"/>
      </w:r>
      <w:r>
        <w:instrText>PAGEREF Rpt1024 \h</w:instrText>
      </w:r>
      <w:r>
        <w:fldChar w:fldCharType="separate"/>
      </w:r>
      <w:r w:rsidR="005300B7">
        <w:rPr>
          <w:noProof/>
        </w:rPr>
        <w:t>17</w:t>
      </w:r>
      <w:r>
        <w:fldChar w:fldCharType="end"/>
      </w:r>
    </w:p>
    <w:p w14:paraId="7DC500E2" w14:textId="62B53FB0" w:rsidR="00DB3375" w:rsidRDefault="00DB3375">
      <w:pPr>
        <w:tabs>
          <w:tab w:val="right" w:leader="dot" w:pos="8561"/>
        </w:tabs>
        <w:spacing w:after="0" w:line="240" w:lineRule="auto"/>
        <w:ind w:left="198"/>
      </w:pPr>
      <w:hyperlink w:anchor="Rpt1029">
        <w:r>
          <w:rPr>
            <w:sz w:val="21"/>
          </w:rPr>
          <w:t>3.3 Phạm vi thao tác của từng tác nhân</w:t>
        </w:r>
      </w:hyperlink>
      <w:r>
        <w:rPr>
          <w:sz w:val="21"/>
        </w:rPr>
        <w:tab/>
      </w:r>
      <w:r>
        <w:fldChar w:fldCharType="begin"/>
      </w:r>
      <w:r>
        <w:instrText>PAGEREF Rpt1029 \h</w:instrText>
      </w:r>
      <w:r>
        <w:fldChar w:fldCharType="separate"/>
      </w:r>
      <w:r w:rsidR="005300B7">
        <w:rPr>
          <w:noProof/>
        </w:rPr>
        <w:t>21</w:t>
      </w:r>
      <w:r>
        <w:fldChar w:fldCharType="end"/>
      </w:r>
    </w:p>
    <w:p w14:paraId="09BFCB33" w14:textId="1C080C16" w:rsidR="00DB3375" w:rsidRDefault="00DB3375">
      <w:pPr>
        <w:tabs>
          <w:tab w:val="right" w:leader="dot" w:pos="8561"/>
        </w:tabs>
        <w:spacing w:after="0" w:line="240" w:lineRule="auto"/>
        <w:ind w:left="198"/>
      </w:pPr>
      <w:hyperlink w:anchor="Rpt1030">
        <w:r>
          <w:rPr>
            <w:sz w:val="21"/>
          </w:rPr>
          <w:t>3.4 Yêu cầu chức năng</w:t>
        </w:r>
      </w:hyperlink>
      <w:r>
        <w:rPr>
          <w:sz w:val="21"/>
        </w:rPr>
        <w:tab/>
      </w:r>
      <w:r>
        <w:fldChar w:fldCharType="begin"/>
      </w:r>
      <w:r>
        <w:instrText>PAGEREF Rpt1030 \h</w:instrText>
      </w:r>
      <w:r>
        <w:fldChar w:fldCharType="separate"/>
      </w:r>
      <w:r w:rsidR="005300B7">
        <w:rPr>
          <w:noProof/>
        </w:rPr>
        <w:t>21</w:t>
      </w:r>
      <w:r>
        <w:fldChar w:fldCharType="end"/>
      </w:r>
    </w:p>
    <w:p w14:paraId="1DE328FD" w14:textId="3B5CA992" w:rsidR="00DB3375" w:rsidRDefault="00DB3375">
      <w:pPr>
        <w:tabs>
          <w:tab w:val="right" w:leader="dot" w:pos="8561"/>
        </w:tabs>
        <w:spacing w:after="0" w:line="240" w:lineRule="auto"/>
        <w:ind w:left="198"/>
      </w:pPr>
      <w:hyperlink w:anchor="Rpt1041">
        <w:r>
          <w:rPr>
            <w:sz w:val="21"/>
          </w:rPr>
          <w:t>3.5 Yêu cầu phi chức năng</w:t>
        </w:r>
      </w:hyperlink>
      <w:r>
        <w:rPr>
          <w:sz w:val="21"/>
        </w:rPr>
        <w:tab/>
      </w:r>
      <w:r>
        <w:fldChar w:fldCharType="begin"/>
      </w:r>
      <w:r>
        <w:instrText>PAGEREF Rpt1041 \h</w:instrText>
      </w:r>
      <w:r>
        <w:fldChar w:fldCharType="separate"/>
      </w:r>
      <w:r w:rsidR="005300B7">
        <w:rPr>
          <w:noProof/>
        </w:rPr>
        <w:t>24</w:t>
      </w:r>
      <w:r>
        <w:fldChar w:fldCharType="end"/>
      </w:r>
    </w:p>
    <w:p w14:paraId="2EA83400" w14:textId="3941542C" w:rsidR="00DB3375" w:rsidRDefault="00DB3375">
      <w:pPr>
        <w:tabs>
          <w:tab w:val="right" w:leader="dot" w:pos="8561"/>
        </w:tabs>
        <w:spacing w:after="0" w:line="240" w:lineRule="auto"/>
        <w:ind w:left="198"/>
      </w:pPr>
      <w:hyperlink w:anchor="Rpt1043">
        <w:r>
          <w:rPr>
            <w:sz w:val="21"/>
          </w:rPr>
          <w:t>3.6 Ma trận vai trò và quyền</w:t>
        </w:r>
      </w:hyperlink>
      <w:r>
        <w:rPr>
          <w:sz w:val="21"/>
        </w:rPr>
        <w:tab/>
      </w:r>
      <w:r>
        <w:fldChar w:fldCharType="begin"/>
      </w:r>
      <w:r>
        <w:instrText>PAGEREF Rpt1043 \h</w:instrText>
      </w:r>
      <w:r>
        <w:fldChar w:fldCharType="separate"/>
      </w:r>
      <w:r w:rsidR="005300B7">
        <w:rPr>
          <w:noProof/>
        </w:rPr>
        <w:t>25</w:t>
      </w:r>
      <w:r>
        <w:fldChar w:fldCharType="end"/>
      </w:r>
    </w:p>
    <w:p w14:paraId="05DF9F6C" w14:textId="2C159692" w:rsidR="00DB3375" w:rsidRDefault="00DB3375">
      <w:pPr>
        <w:tabs>
          <w:tab w:val="right" w:leader="dot" w:pos="8561"/>
        </w:tabs>
        <w:spacing w:after="0" w:line="240" w:lineRule="auto"/>
        <w:ind w:left="198"/>
      </w:pPr>
      <w:hyperlink w:anchor="Rpt1045">
        <w:r>
          <w:rPr>
            <w:sz w:val="21"/>
          </w:rPr>
          <w:t>3.7 Đặc tả các use case trọng tâm</w:t>
        </w:r>
      </w:hyperlink>
      <w:r>
        <w:rPr>
          <w:sz w:val="21"/>
        </w:rPr>
        <w:tab/>
      </w:r>
      <w:r>
        <w:fldChar w:fldCharType="begin"/>
      </w:r>
      <w:r>
        <w:instrText>PAGEREF Rpt1045 \h</w:instrText>
      </w:r>
      <w:r>
        <w:fldChar w:fldCharType="separate"/>
      </w:r>
      <w:r w:rsidR="005300B7">
        <w:rPr>
          <w:noProof/>
        </w:rPr>
        <w:t>26</w:t>
      </w:r>
      <w:r>
        <w:fldChar w:fldCharType="end"/>
      </w:r>
    </w:p>
    <w:p w14:paraId="6EF3A748" w14:textId="14ABA654" w:rsidR="00DB3375" w:rsidRDefault="00DB3375">
      <w:pPr>
        <w:tabs>
          <w:tab w:val="right" w:leader="dot" w:pos="8561"/>
        </w:tabs>
        <w:spacing w:after="0" w:line="240" w:lineRule="auto"/>
      </w:pPr>
      <w:hyperlink w:anchor="Rpt1046">
        <w:r>
          <w:rPr>
            <w:sz w:val="21"/>
          </w:rPr>
          <w:t>CHƯƠNG 4 THIẾT KẾ CƠ SỞ DỮ LIỆU</w:t>
        </w:r>
      </w:hyperlink>
      <w:r>
        <w:rPr>
          <w:sz w:val="21"/>
        </w:rPr>
        <w:tab/>
      </w:r>
      <w:r>
        <w:fldChar w:fldCharType="begin"/>
      </w:r>
      <w:r>
        <w:instrText>PAGEREF Rpt1046 \h</w:instrText>
      </w:r>
      <w:r>
        <w:fldChar w:fldCharType="separate"/>
      </w:r>
      <w:r w:rsidR="005300B7">
        <w:rPr>
          <w:noProof/>
        </w:rPr>
        <w:t>29</w:t>
      </w:r>
      <w:r>
        <w:fldChar w:fldCharType="end"/>
      </w:r>
    </w:p>
    <w:p w14:paraId="14656614" w14:textId="02F3384B" w:rsidR="00DB3375" w:rsidRDefault="00DB3375">
      <w:pPr>
        <w:tabs>
          <w:tab w:val="right" w:leader="dot" w:pos="8561"/>
        </w:tabs>
        <w:spacing w:after="0" w:line="240" w:lineRule="auto"/>
        <w:ind w:left="198"/>
      </w:pPr>
      <w:hyperlink w:anchor="Rpt1047">
        <w:r>
          <w:rPr>
            <w:sz w:val="21"/>
          </w:rPr>
          <w:t>4.1 Phân tích dữ liệu</w:t>
        </w:r>
      </w:hyperlink>
      <w:r>
        <w:rPr>
          <w:sz w:val="21"/>
        </w:rPr>
        <w:tab/>
      </w:r>
      <w:r>
        <w:fldChar w:fldCharType="begin"/>
      </w:r>
      <w:r>
        <w:instrText>PAGEREF Rpt1047 \h</w:instrText>
      </w:r>
      <w:r>
        <w:fldChar w:fldCharType="separate"/>
      </w:r>
      <w:r w:rsidR="005300B7">
        <w:rPr>
          <w:noProof/>
        </w:rPr>
        <w:t>29</w:t>
      </w:r>
      <w:r>
        <w:fldChar w:fldCharType="end"/>
      </w:r>
    </w:p>
    <w:p w14:paraId="1109B68E" w14:textId="2A7BEADD" w:rsidR="00DB3375" w:rsidRDefault="00DB3375">
      <w:pPr>
        <w:tabs>
          <w:tab w:val="right" w:leader="dot" w:pos="8561"/>
        </w:tabs>
        <w:spacing w:after="0" w:line="240" w:lineRule="auto"/>
        <w:ind w:left="198"/>
      </w:pPr>
      <w:hyperlink w:anchor="Rpt1048">
        <w:r>
          <w:rPr>
            <w:sz w:val="21"/>
          </w:rPr>
          <w:t>4.2 Mô hình thực thể và quan hệ</w:t>
        </w:r>
      </w:hyperlink>
      <w:r>
        <w:rPr>
          <w:sz w:val="21"/>
        </w:rPr>
        <w:tab/>
      </w:r>
      <w:r>
        <w:fldChar w:fldCharType="begin"/>
      </w:r>
      <w:r>
        <w:instrText>PAGEREF Rpt1048 \h</w:instrText>
      </w:r>
      <w:r>
        <w:fldChar w:fldCharType="separate"/>
      </w:r>
      <w:r w:rsidR="005300B7">
        <w:rPr>
          <w:noProof/>
        </w:rPr>
        <w:t>30</w:t>
      </w:r>
      <w:r>
        <w:fldChar w:fldCharType="end"/>
      </w:r>
    </w:p>
    <w:p w14:paraId="3CAD1C49" w14:textId="3A371415" w:rsidR="00DB3375" w:rsidRDefault="00DB3375">
      <w:pPr>
        <w:tabs>
          <w:tab w:val="right" w:leader="dot" w:pos="8561"/>
        </w:tabs>
        <w:spacing w:after="0" w:line="240" w:lineRule="auto"/>
        <w:ind w:left="198"/>
      </w:pPr>
      <w:hyperlink w:anchor="Rpt1050">
        <w:r>
          <w:rPr>
            <w:sz w:val="21"/>
          </w:rPr>
          <w:t>4.3 Sơ đồ bảng và các quan hệ đầy đủ</w:t>
        </w:r>
      </w:hyperlink>
      <w:r>
        <w:rPr>
          <w:sz w:val="21"/>
        </w:rPr>
        <w:tab/>
      </w:r>
      <w:r>
        <w:fldChar w:fldCharType="begin"/>
      </w:r>
      <w:r>
        <w:instrText>PAGEREF Rpt1050 \h</w:instrText>
      </w:r>
      <w:r>
        <w:fldChar w:fldCharType="separate"/>
      </w:r>
      <w:r w:rsidR="005300B7">
        <w:rPr>
          <w:noProof/>
        </w:rPr>
        <w:t>31</w:t>
      </w:r>
      <w:r>
        <w:fldChar w:fldCharType="end"/>
      </w:r>
    </w:p>
    <w:p w14:paraId="5822E6EC" w14:textId="1A976699" w:rsidR="00DB3375" w:rsidRDefault="00DB3375">
      <w:pPr>
        <w:tabs>
          <w:tab w:val="right" w:leader="dot" w:pos="8561"/>
        </w:tabs>
        <w:spacing w:after="0" w:line="240" w:lineRule="auto"/>
        <w:ind w:left="198"/>
      </w:pPr>
      <w:hyperlink w:anchor="Rpt1059">
        <w:r>
          <w:rPr>
            <w:sz w:val="21"/>
          </w:rPr>
          <w:t>4.4 Danh sách bảng và view</w:t>
        </w:r>
      </w:hyperlink>
      <w:r>
        <w:rPr>
          <w:sz w:val="21"/>
        </w:rPr>
        <w:tab/>
      </w:r>
      <w:r>
        <w:fldChar w:fldCharType="begin"/>
      </w:r>
      <w:r>
        <w:instrText>PAGEREF Rpt1059 \h</w:instrText>
      </w:r>
      <w:r>
        <w:fldChar w:fldCharType="separate"/>
      </w:r>
      <w:r w:rsidR="005300B7">
        <w:rPr>
          <w:noProof/>
        </w:rPr>
        <w:t>41</w:t>
      </w:r>
      <w:r>
        <w:fldChar w:fldCharType="end"/>
      </w:r>
    </w:p>
    <w:p w14:paraId="4E01D3BC" w14:textId="01A0A94C" w:rsidR="00DB3375" w:rsidRDefault="00DB3375">
      <w:pPr>
        <w:tabs>
          <w:tab w:val="right" w:leader="dot" w:pos="8561"/>
        </w:tabs>
        <w:spacing w:after="0" w:line="240" w:lineRule="auto"/>
        <w:ind w:left="198"/>
      </w:pPr>
      <w:hyperlink w:anchor="Rpt1061">
        <w:r>
          <w:rPr>
            <w:sz w:val="21"/>
          </w:rPr>
          <w:t>4.5 Mô tả chi tiết từng bảng</w:t>
        </w:r>
      </w:hyperlink>
      <w:r>
        <w:rPr>
          <w:sz w:val="21"/>
        </w:rPr>
        <w:tab/>
      </w:r>
      <w:r>
        <w:fldChar w:fldCharType="begin"/>
      </w:r>
      <w:r>
        <w:instrText>PAGEREF Rpt1061 \h</w:instrText>
      </w:r>
      <w:r>
        <w:fldChar w:fldCharType="separate"/>
      </w:r>
      <w:r w:rsidR="005300B7">
        <w:rPr>
          <w:noProof/>
        </w:rPr>
        <w:t>42</w:t>
      </w:r>
      <w:r>
        <w:fldChar w:fldCharType="end"/>
      </w:r>
    </w:p>
    <w:p w14:paraId="3724B1A2" w14:textId="02C7D6CA" w:rsidR="00DB3375" w:rsidRDefault="00DB3375">
      <w:pPr>
        <w:tabs>
          <w:tab w:val="right" w:leader="dot" w:pos="8561"/>
        </w:tabs>
        <w:spacing w:after="0" w:line="240" w:lineRule="auto"/>
        <w:ind w:left="198"/>
      </w:pPr>
      <w:hyperlink w:anchor="Rpt1087">
        <w:r>
          <w:rPr>
            <w:sz w:val="21"/>
          </w:rPr>
          <w:t>4.6 Mô tả các view hỗ trợ</w:t>
        </w:r>
      </w:hyperlink>
      <w:r>
        <w:rPr>
          <w:sz w:val="21"/>
        </w:rPr>
        <w:tab/>
      </w:r>
      <w:r>
        <w:fldChar w:fldCharType="begin"/>
      </w:r>
      <w:r>
        <w:instrText>PAGEREF Rpt1087 \h</w:instrText>
      </w:r>
      <w:r>
        <w:fldChar w:fldCharType="separate"/>
      </w:r>
      <w:r w:rsidR="005300B7">
        <w:rPr>
          <w:noProof/>
        </w:rPr>
        <w:t>59</w:t>
      </w:r>
      <w:r>
        <w:fldChar w:fldCharType="end"/>
      </w:r>
    </w:p>
    <w:p w14:paraId="15BF61A1" w14:textId="3A38D1C9" w:rsidR="00DB3375" w:rsidRDefault="00DB3375">
      <w:pPr>
        <w:tabs>
          <w:tab w:val="right" w:leader="dot" w:pos="8561"/>
        </w:tabs>
        <w:spacing w:after="0" w:line="240" w:lineRule="auto"/>
      </w:pPr>
      <w:hyperlink w:anchor="Rpt1090">
        <w:r>
          <w:rPr>
            <w:sz w:val="21"/>
          </w:rPr>
          <w:t>CHƯƠNG 5 GIAO DIỆN NGƯỜI DÙNG</w:t>
        </w:r>
      </w:hyperlink>
      <w:r>
        <w:rPr>
          <w:sz w:val="21"/>
        </w:rPr>
        <w:tab/>
      </w:r>
      <w:r>
        <w:fldChar w:fldCharType="begin"/>
      </w:r>
      <w:r>
        <w:instrText>PAGEREF Rpt1090 \h</w:instrText>
      </w:r>
      <w:r>
        <w:fldChar w:fldCharType="separate"/>
      </w:r>
      <w:r w:rsidR="005300B7">
        <w:rPr>
          <w:noProof/>
        </w:rPr>
        <w:t>60</w:t>
      </w:r>
      <w:r>
        <w:fldChar w:fldCharType="end"/>
      </w:r>
    </w:p>
    <w:p w14:paraId="6A1125CB" w14:textId="71974532" w:rsidR="00DB3375" w:rsidRDefault="00DB3375">
      <w:pPr>
        <w:tabs>
          <w:tab w:val="right" w:leader="dot" w:pos="8561"/>
        </w:tabs>
        <w:spacing w:after="0" w:line="240" w:lineRule="auto"/>
        <w:ind w:left="198"/>
      </w:pPr>
      <w:hyperlink w:anchor="Rpt1091">
        <w:r>
          <w:rPr>
            <w:sz w:val="21"/>
          </w:rPr>
          <w:t>5.1 Tổng quan giao diện</w:t>
        </w:r>
      </w:hyperlink>
      <w:r>
        <w:rPr>
          <w:sz w:val="21"/>
        </w:rPr>
        <w:tab/>
      </w:r>
      <w:r>
        <w:fldChar w:fldCharType="begin"/>
      </w:r>
      <w:r>
        <w:instrText>PAGEREF Rpt1091 \h</w:instrText>
      </w:r>
      <w:r>
        <w:fldChar w:fldCharType="separate"/>
      </w:r>
      <w:r w:rsidR="005300B7">
        <w:rPr>
          <w:noProof/>
        </w:rPr>
        <w:t>60</w:t>
      </w:r>
      <w:r>
        <w:fldChar w:fldCharType="end"/>
      </w:r>
    </w:p>
    <w:p w14:paraId="2EE3C173" w14:textId="53CBE858" w:rsidR="00DB3375" w:rsidRDefault="00DB3375">
      <w:pPr>
        <w:tabs>
          <w:tab w:val="right" w:leader="dot" w:pos="8561"/>
        </w:tabs>
        <w:spacing w:after="0" w:line="240" w:lineRule="auto"/>
        <w:ind w:left="198"/>
      </w:pPr>
      <w:hyperlink w:anchor="Rpt1092">
        <w:r>
          <w:rPr>
            <w:sz w:val="21"/>
          </w:rPr>
          <w:t>5.2 Màn hình đăng nhập</w:t>
        </w:r>
      </w:hyperlink>
      <w:r>
        <w:rPr>
          <w:sz w:val="21"/>
        </w:rPr>
        <w:tab/>
      </w:r>
      <w:r>
        <w:fldChar w:fldCharType="begin"/>
      </w:r>
      <w:r>
        <w:instrText>PAGEREF Rpt1092 \h</w:instrText>
      </w:r>
      <w:r>
        <w:fldChar w:fldCharType="separate"/>
      </w:r>
      <w:r w:rsidR="005300B7">
        <w:rPr>
          <w:noProof/>
        </w:rPr>
        <w:t>60</w:t>
      </w:r>
      <w:r>
        <w:fldChar w:fldCharType="end"/>
      </w:r>
    </w:p>
    <w:p w14:paraId="72813769" w14:textId="404F4D3D" w:rsidR="00DB3375" w:rsidRDefault="00DB3375">
      <w:pPr>
        <w:tabs>
          <w:tab w:val="right" w:leader="dot" w:pos="8561"/>
        </w:tabs>
        <w:spacing w:after="0" w:line="240" w:lineRule="auto"/>
        <w:ind w:left="198"/>
      </w:pPr>
      <w:hyperlink w:anchor="Rpt1094">
        <w:r>
          <w:rPr>
            <w:sz w:val="21"/>
          </w:rPr>
          <w:t>5.3 Giao diện dành cho sinh viên</w:t>
        </w:r>
      </w:hyperlink>
      <w:r>
        <w:rPr>
          <w:sz w:val="21"/>
        </w:rPr>
        <w:tab/>
      </w:r>
      <w:r>
        <w:fldChar w:fldCharType="begin"/>
      </w:r>
      <w:r>
        <w:instrText>PAGEREF Rpt1094 \h</w:instrText>
      </w:r>
      <w:r>
        <w:fldChar w:fldCharType="separate"/>
      </w:r>
      <w:r w:rsidR="005300B7">
        <w:rPr>
          <w:noProof/>
        </w:rPr>
        <w:t>61</w:t>
      </w:r>
      <w:r>
        <w:fldChar w:fldCharType="end"/>
      </w:r>
    </w:p>
    <w:p w14:paraId="6237A0CB" w14:textId="33F16021" w:rsidR="00DB3375" w:rsidRDefault="00DB3375">
      <w:pPr>
        <w:tabs>
          <w:tab w:val="right" w:leader="dot" w:pos="8561"/>
        </w:tabs>
        <w:spacing w:after="0" w:line="240" w:lineRule="auto"/>
        <w:ind w:left="198"/>
      </w:pPr>
      <w:hyperlink w:anchor="Rpt1101">
        <w:r>
          <w:rPr>
            <w:sz w:val="21"/>
          </w:rPr>
          <w:t>5.4 Giao diện dành cho giảng viên</w:t>
        </w:r>
      </w:hyperlink>
      <w:r>
        <w:rPr>
          <w:sz w:val="21"/>
        </w:rPr>
        <w:tab/>
      </w:r>
      <w:r>
        <w:fldChar w:fldCharType="begin"/>
      </w:r>
      <w:r>
        <w:instrText>PAGEREF Rpt1101 \h</w:instrText>
      </w:r>
      <w:r>
        <w:fldChar w:fldCharType="separate"/>
      </w:r>
      <w:r w:rsidR="005300B7">
        <w:rPr>
          <w:noProof/>
        </w:rPr>
        <w:t>64</w:t>
      </w:r>
      <w:r>
        <w:fldChar w:fldCharType="end"/>
      </w:r>
    </w:p>
    <w:p w14:paraId="0B206A16" w14:textId="2EAE7245" w:rsidR="00DB3375" w:rsidRDefault="00DB3375">
      <w:pPr>
        <w:tabs>
          <w:tab w:val="right" w:leader="dot" w:pos="8561"/>
        </w:tabs>
        <w:spacing w:after="0" w:line="240" w:lineRule="auto"/>
        <w:ind w:left="198"/>
      </w:pPr>
      <w:hyperlink w:anchor="Rpt1106">
        <w:r>
          <w:rPr>
            <w:sz w:val="21"/>
          </w:rPr>
          <w:t>5.5 Giao diện dành cho Trưởng khoa</w:t>
        </w:r>
      </w:hyperlink>
      <w:r>
        <w:rPr>
          <w:sz w:val="21"/>
        </w:rPr>
        <w:tab/>
      </w:r>
      <w:r>
        <w:fldChar w:fldCharType="begin"/>
      </w:r>
      <w:r>
        <w:instrText>PAGEREF Rpt1106 \h</w:instrText>
      </w:r>
      <w:r>
        <w:fldChar w:fldCharType="separate"/>
      </w:r>
      <w:r w:rsidR="005300B7">
        <w:rPr>
          <w:noProof/>
        </w:rPr>
        <w:t>66</w:t>
      </w:r>
      <w:r>
        <w:fldChar w:fldCharType="end"/>
      </w:r>
    </w:p>
    <w:p w14:paraId="75927567" w14:textId="614DF9ED" w:rsidR="00DB3375" w:rsidRDefault="00DB3375">
      <w:pPr>
        <w:tabs>
          <w:tab w:val="right" w:leader="dot" w:pos="8561"/>
        </w:tabs>
        <w:spacing w:after="0" w:line="240" w:lineRule="auto"/>
        <w:ind w:left="198"/>
      </w:pPr>
      <w:hyperlink w:anchor="Rpt1113">
        <w:r>
          <w:rPr>
            <w:sz w:val="21"/>
          </w:rPr>
          <w:t>5.6 Giao diện dành cho quản trị viên</w:t>
        </w:r>
      </w:hyperlink>
      <w:r>
        <w:rPr>
          <w:sz w:val="21"/>
        </w:rPr>
        <w:tab/>
      </w:r>
      <w:r>
        <w:fldChar w:fldCharType="begin"/>
      </w:r>
      <w:r>
        <w:instrText>PAGEREF Rpt1113 \h</w:instrText>
      </w:r>
      <w:r>
        <w:fldChar w:fldCharType="separate"/>
      </w:r>
      <w:r w:rsidR="005300B7">
        <w:rPr>
          <w:noProof/>
        </w:rPr>
        <w:t>70</w:t>
      </w:r>
      <w:r>
        <w:fldChar w:fldCharType="end"/>
      </w:r>
    </w:p>
    <w:p w14:paraId="0EAEDF17" w14:textId="6CEAD5D1" w:rsidR="00DB3375" w:rsidRDefault="00DB3375">
      <w:pPr>
        <w:tabs>
          <w:tab w:val="right" w:leader="dot" w:pos="8561"/>
        </w:tabs>
        <w:spacing w:after="0" w:line="240" w:lineRule="auto"/>
        <w:ind w:left="198"/>
      </w:pPr>
      <w:hyperlink w:anchor="Rpt1118">
        <w:r>
          <w:rPr>
            <w:sz w:val="21"/>
          </w:rPr>
          <w:t>5.7 Luồng chức năng quan trọng khi demo</w:t>
        </w:r>
      </w:hyperlink>
      <w:r>
        <w:rPr>
          <w:sz w:val="21"/>
        </w:rPr>
        <w:tab/>
      </w:r>
      <w:r>
        <w:fldChar w:fldCharType="begin"/>
      </w:r>
      <w:r>
        <w:instrText>PAGEREF Rpt1118 \h</w:instrText>
      </w:r>
      <w:r>
        <w:fldChar w:fldCharType="separate"/>
      </w:r>
      <w:r w:rsidR="005300B7">
        <w:rPr>
          <w:noProof/>
        </w:rPr>
        <w:t>72</w:t>
      </w:r>
      <w:r>
        <w:fldChar w:fldCharType="end"/>
      </w:r>
    </w:p>
    <w:p w14:paraId="65B133C5" w14:textId="58DDBA11" w:rsidR="00DB3375" w:rsidRDefault="00DB3375">
      <w:pPr>
        <w:tabs>
          <w:tab w:val="right" w:leader="dot" w:pos="8561"/>
        </w:tabs>
        <w:spacing w:after="0" w:line="240" w:lineRule="auto"/>
        <w:ind w:left="198"/>
      </w:pPr>
      <w:hyperlink w:anchor="Rpt1120">
        <w:r>
          <w:rPr>
            <w:sz w:val="21"/>
          </w:rPr>
          <w:t>5.8 Danh sách màn hình cần chụp</w:t>
        </w:r>
      </w:hyperlink>
      <w:r>
        <w:rPr>
          <w:sz w:val="21"/>
        </w:rPr>
        <w:tab/>
      </w:r>
      <w:r>
        <w:fldChar w:fldCharType="begin"/>
      </w:r>
      <w:r>
        <w:instrText>PAGEREF Rpt1120 \h</w:instrText>
      </w:r>
      <w:r>
        <w:fldChar w:fldCharType="separate"/>
      </w:r>
      <w:r w:rsidR="005300B7">
        <w:rPr>
          <w:noProof/>
        </w:rPr>
        <w:t>73</w:t>
      </w:r>
      <w:r>
        <w:fldChar w:fldCharType="end"/>
      </w:r>
    </w:p>
    <w:p w14:paraId="5A1BF22B" w14:textId="79FE42EB" w:rsidR="00DB3375" w:rsidRDefault="00DB3375">
      <w:pPr>
        <w:tabs>
          <w:tab w:val="right" w:leader="dot" w:pos="8561"/>
        </w:tabs>
        <w:spacing w:after="0" w:line="240" w:lineRule="auto"/>
      </w:pPr>
      <w:hyperlink w:anchor="Rpt1122">
        <w:r>
          <w:rPr>
            <w:sz w:val="21"/>
          </w:rPr>
          <w:t>CHƯƠNG 6 KẾT LUẬN</w:t>
        </w:r>
      </w:hyperlink>
      <w:r>
        <w:rPr>
          <w:sz w:val="21"/>
        </w:rPr>
        <w:tab/>
      </w:r>
      <w:r>
        <w:fldChar w:fldCharType="begin"/>
      </w:r>
      <w:r>
        <w:instrText>PAGEREF Rpt1122 \h</w:instrText>
      </w:r>
      <w:r>
        <w:fldChar w:fldCharType="separate"/>
      </w:r>
      <w:r w:rsidR="005300B7">
        <w:rPr>
          <w:noProof/>
        </w:rPr>
        <w:t>75</w:t>
      </w:r>
      <w:r>
        <w:fldChar w:fldCharType="end"/>
      </w:r>
    </w:p>
    <w:p w14:paraId="7D264125" w14:textId="628E3651" w:rsidR="00DB3375" w:rsidRDefault="00DB3375">
      <w:pPr>
        <w:tabs>
          <w:tab w:val="right" w:leader="dot" w:pos="8561"/>
        </w:tabs>
        <w:spacing w:after="0" w:line="240" w:lineRule="auto"/>
        <w:ind w:left="198"/>
      </w:pPr>
      <w:hyperlink w:anchor="Rpt1123">
        <w:r>
          <w:rPr>
            <w:sz w:val="21"/>
          </w:rPr>
          <w:t>6.1 Kết quả đạt được</w:t>
        </w:r>
      </w:hyperlink>
      <w:r>
        <w:rPr>
          <w:sz w:val="21"/>
        </w:rPr>
        <w:tab/>
      </w:r>
      <w:r>
        <w:fldChar w:fldCharType="begin"/>
      </w:r>
      <w:r>
        <w:instrText>PAGEREF Rpt1123 \h</w:instrText>
      </w:r>
      <w:r>
        <w:fldChar w:fldCharType="separate"/>
      </w:r>
      <w:r w:rsidR="005300B7">
        <w:rPr>
          <w:noProof/>
        </w:rPr>
        <w:t>75</w:t>
      </w:r>
      <w:r>
        <w:fldChar w:fldCharType="end"/>
      </w:r>
    </w:p>
    <w:p w14:paraId="3F9E2D5D" w14:textId="530B6831" w:rsidR="00DB3375" w:rsidRDefault="00DB3375">
      <w:pPr>
        <w:tabs>
          <w:tab w:val="right" w:leader="dot" w:pos="8561"/>
        </w:tabs>
        <w:spacing w:after="0" w:line="240" w:lineRule="auto"/>
        <w:ind w:left="198"/>
      </w:pPr>
      <w:hyperlink w:anchor="Rpt1125">
        <w:r>
          <w:rPr>
            <w:sz w:val="21"/>
          </w:rPr>
          <w:t>6.2 Ưu điểm của thiết kế</w:t>
        </w:r>
      </w:hyperlink>
      <w:r>
        <w:rPr>
          <w:sz w:val="21"/>
        </w:rPr>
        <w:tab/>
      </w:r>
      <w:r>
        <w:fldChar w:fldCharType="begin"/>
      </w:r>
      <w:r>
        <w:instrText>PAGEREF Rpt1125 \h</w:instrText>
      </w:r>
      <w:r>
        <w:fldChar w:fldCharType="separate"/>
      </w:r>
      <w:r w:rsidR="005300B7">
        <w:rPr>
          <w:noProof/>
        </w:rPr>
        <w:t>75</w:t>
      </w:r>
      <w:r>
        <w:fldChar w:fldCharType="end"/>
      </w:r>
    </w:p>
    <w:p w14:paraId="323F2B9E" w14:textId="2A91A254" w:rsidR="00DB3375" w:rsidRDefault="00DB3375">
      <w:pPr>
        <w:tabs>
          <w:tab w:val="right" w:leader="dot" w:pos="8561"/>
        </w:tabs>
        <w:spacing w:after="0" w:line="240" w:lineRule="auto"/>
        <w:ind w:left="198"/>
      </w:pPr>
      <w:hyperlink w:anchor="Rpt1126">
        <w:r>
          <w:rPr>
            <w:sz w:val="21"/>
          </w:rPr>
          <w:t>6.3 Hạn chế</w:t>
        </w:r>
      </w:hyperlink>
      <w:r>
        <w:rPr>
          <w:sz w:val="21"/>
        </w:rPr>
        <w:tab/>
      </w:r>
      <w:r>
        <w:fldChar w:fldCharType="begin"/>
      </w:r>
      <w:r>
        <w:instrText>PAGEREF Rpt1126 \h</w:instrText>
      </w:r>
      <w:r>
        <w:fldChar w:fldCharType="separate"/>
      </w:r>
      <w:r w:rsidR="005300B7">
        <w:rPr>
          <w:noProof/>
        </w:rPr>
        <w:t>76</w:t>
      </w:r>
      <w:r>
        <w:fldChar w:fldCharType="end"/>
      </w:r>
    </w:p>
    <w:p w14:paraId="3C791647" w14:textId="03D71131" w:rsidR="00DB3375" w:rsidRDefault="00DB3375">
      <w:pPr>
        <w:tabs>
          <w:tab w:val="right" w:leader="dot" w:pos="8561"/>
        </w:tabs>
        <w:spacing w:after="0" w:line="240" w:lineRule="auto"/>
        <w:ind w:left="198"/>
      </w:pPr>
      <w:hyperlink w:anchor="Rpt1127">
        <w:r>
          <w:rPr>
            <w:sz w:val="21"/>
          </w:rPr>
          <w:t>6.4 Hướng phát triển</w:t>
        </w:r>
      </w:hyperlink>
      <w:r>
        <w:rPr>
          <w:sz w:val="21"/>
        </w:rPr>
        <w:tab/>
      </w:r>
      <w:r>
        <w:fldChar w:fldCharType="begin"/>
      </w:r>
      <w:r>
        <w:instrText>PAGEREF Rpt1127 \h</w:instrText>
      </w:r>
      <w:r>
        <w:fldChar w:fldCharType="separate"/>
      </w:r>
      <w:r w:rsidR="005300B7">
        <w:rPr>
          <w:noProof/>
        </w:rPr>
        <w:t>76</w:t>
      </w:r>
      <w:r>
        <w:fldChar w:fldCharType="end"/>
      </w:r>
    </w:p>
    <w:p w14:paraId="0C587F62" w14:textId="62CA2BBA" w:rsidR="00DB3375" w:rsidRDefault="00DB3375">
      <w:pPr>
        <w:tabs>
          <w:tab w:val="right" w:leader="dot" w:pos="8561"/>
        </w:tabs>
        <w:spacing w:after="0" w:line="240" w:lineRule="auto"/>
      </w:pPr>
      <w:hyperlink w:anchor="Rpt1128">
        <w:r>
          <w:rPr>
            <w:sz w:val="21"/>
          </w:rPr>
          <w:t xml:space="preserve">PHỤ LỤC </w:t>
        </w:r>
        <w:proofErr w:type="gramStart"/>
        <w:r>
          <w:rPr>
            <w:sz w:val="21"/>
          </w:rPr>
          <w:t>A</w:t>
        </w:r>
        <w:proofErr w:type="gramEnd"/>
        <w:r>
          <w:rPr>
            <w:sz w:val="21"/>
          </w:rPr>
          <w:t xml:space="preserve"> HƯỚNG DẪN CÀI ĐẶT VÀ CHẠY DEMO</w:t>
        </w:r>
      </w:hyperlink>
      <w:r>
        <w:rPr>
          <w:sz w:val="21"/>
        </w:rPr>
        <w:tab/>
      </w:r>
      <w:r>
        <w:fldChar w:fldCharType="begin"/>
      </w:r>
      <w:r>
        <w:instrText>PAGEREF Rpt1128 \h</w:instrText>
      </w:r>
      <w:r>
        <w:fldChar w:fldCharType="separate"/>
      </w:r>
      <w:r w:rsidR="005300B7">
        <w:rPr>
          <w:noProof/>
        </w:rPr>
        <w:t>77</w:t>
      </w:r>
      <w:r>
        <w:fldChar w:fldCharType="end"/>
      </w:r>
    </w:p>
    <w:p w14:paraId="3A1B810F" w14:textId="6C907D8A" w:rsidR="00DB3375" w:rsidRDefault="00DB3375">
      <w:pPr>
        <w:tabs>
          <w:tab w:val="right" w:leader="dot" w:pos="8561"/>
        </w:tabs>
        <w:spacing w:after="0" w:line="240" w:lineRule="auto"/>
        <w:ind w:left="198"/>
      </w:pPr>
      <w:hyperlink w:anchor="Rpt1129">
        <w:r>
          <w:rPr>
            <w:sz w:val="21"/>
          </w:rPr>
          <w:t>A.1 Yêu cầu môi trường</w:t>
        </w:r>
      </w:hyperlink>
      <w:r>
        <w:rPr>
          <w:sz w:val="21"/>
        </w:rPr>
        <w:tab/>
      </w:r>
      <w:r>
        <w:fldChar w:fldCharType="begin"/>
      </w:r>
      <w:r>
        <w:instrText>PAGEREF Rpt1129 \h</w:instrText>
      </w:r>
      <w:r>
        <w:fldChar w:fldCharType="separate"/>
      </w:r>
      <w:r w:rsidR="005300B7">
        <w:rPr>
          <w:noProof/>
        </w:rPr>
        <w:t>77</w:t>
      </w:r>
      <w:r>
        <w:fldChar w:fldCharType="end"/>
      </w:r>
    </w:p>
    <w:p w14:paraId="4C32E79A" w14:textId="1DCC163F" w:rsidR="00DB3375" w:rsidRDefault="00DB3375">
      <w:pPr>
        <w:tabs>
          <w:tab w:val="right" w:leader="dot" w:pos="8561"/>
        </w:tabs>
        <w:spacing w:after="0" w:line="240" w:lineRule="auto"/>
        <w:ind w:left="198"/>
      </w:pPr>
      <w:hyperlink w:anchor="Rpt1130">
        <w:r>
          <w:rPr>
            <w:sz w:val="21"/>
          </w:rPr>
          <w:t>A.2 Tạo CSDL và nạp dữ liệu</w:t>
        </w:r>
      </w:hyperlink>
      <w:r>
        <w:rPr>
          <w:sz w:val="21"/>
        </w:rPr>
        <w:tab/>
      </w:r>
      <w:r>
        <w:fldChar w:fldCharType="begin"/>
      </w:r>
      <w:r>
        <w:instrText>PAGEREF Rpt1130 \h</w:instrText>
      </w:r>
      <w:r>
        <w:fldChar w:fldCharType="separate"/>
      </w:r>
      <w:r w:rsidR="005300B7">
        <w:rPr>
          <w:noProof/>
        </w:rPr>
        <w:t>77</w:t>
      </w:r>
      <w:r>
        <w:fldChar w:fldCharType="end"/>
      </w:r>
    </w:p>
    <w:p w14:paraId="57EBDFE7" w14:textId="367AA126" w:rsidR="00DB3375" w:rsidRDefault="00DB3375">
      <w:pPr>
        <w:tabs>
          <w:tab w:val="right" w:leader="dot" w:pos="8561"/>
        </w:tabs>
        <w:spacing w:after="0" w:line="240" w:lineRule="auto"/>
        <w:ind w:left="198"/>
      </w:pPr>
      <w:hyperlink w:anchor="Rpt1131">
        <w:r>
          <w:rPr>
            <w:sz w:val="21"/>
          </w:rPr>
          <w:t>A.3 Thiết lập mật khẩu tài khoản demo</w:t>
        </w:r>
      </w:hyperlink>
      <w:r>
        <w:rPr>
          <w:sz w:val="21"/>
        </w:rPr>
        <w:tab/>
      </w:r>
      <w:r>
        <w:fldChar w:fldCharType="begin"/>
      </w:r>
      <w:r>
        <w:instrText>PAGEREF Rpt1131 \h</w:instrText>
      </w:r>
      <w:r>
        <w:fldChar w:fldCharType="separate"/>
      </w:r>
      <w:r w:rsidR="005300B7">
        <w:rPr>
          <w:noProof/>
        </w:rPr>
        <w:t>77</w:t>
      </w:r>
      <w:r>
        <w:fldChar w:fldCharType="end"/>
      </w:r>
    </w:p>
    <w:p w14:paraId="0EF97C69" w14:textId="1E05C67F" w:rsidR="00DB3375" w:rsidRDefault="00DB3375">
      <w:pPr>
        <w:tabs>
          <w:tab w:val="right" w:leader="dot" w:pos="8561"/>
        </w:tabs>
        <w:spacing w:after="0" w:line="240" w:lineRule="auto"/>
        <w:ind w:left="198"/>
      </w:pPr>
      <w:hyperlink w:anchor="Rpt1133">
        <w:r>
          <w:rPr>
            <w:sz w:val="21"/>
          </w:rPr>
          <w:t>A.4 Cấu hình ứng dụng</w:t>
        </w:r>
      </w:hyperlink>
      <w:r>
        <w:rPr>
          <w:sz w:val="21"/>
        </w:rPr>
        <w:tab/>
      </w:r>
      <w:r>
        <w:fldChar w:fldCharType="begin"/>
      </w:r>
      <w:r>
        <w:instrText>PAGEREF Rpt1133 \h</w:instrText>
      </w:r>
      <w:r>
        <w:fldChar w:fldCharType="separate"/>
      </w:r>
      <w:r w:rsidR="005300B7">
        <w:rPr>
          <w:noProof/>
        </w:rPr>
        <w:t>78</w:t>
      </w:r>
      <w:r>
        <w:fldChar w:fldCharType="end"/>
      </w:r>
    </w:p>
    <w:p w14:paraId="1426734E" w14:textId="3F009138" w:rsidR="00DB3375" w:rsidRDefault="00DB3375">
      <w:pPr>
        <w:tabs>
          <w:tab w:val="right" w:leader="dot" w:pos="8561"/>
        </w:tabs>
        <w:spacing w:after="0" w:line="240" w:lineRule="auto"/>
        <w:ind w:left="198"/>
      </w:pPr>
      <w:hyperlink w:anchor="Rpt1134">
        <w:r>
          <w:rPr>
            <w:sz w:val="21"/>
          </w:rPr>
          <w:t>A.5 Khởi động và kiểm tra ban đầu</w:t>
        </w:r>
      </w:hyperlink>
      <w:r>
        <w:rPr>
          <w:sz w:val="21"/>
        </w:rPr>
        <w:tab/>
      </w:r>
      <w:r>
        <w:fldChar w:fldCharType="begin"/>
      </w:r>
      <w:r>
        <w:instrText>PAGEREF Rpt1134 \h</w:instrText>
      </w:r>
      <w:r>
        <w:fldChar w:fldCharType="separate"/>
      </w:r>
      <w:r w:rsidR="005300B7">
        <w:rPr>
          <w:noProof/>
        </w:rPr>
        <w:t>78</w:t>
      </w:r>
      <w:r>
        <w:fldChar w:fldCharType="end"/>
      </w:r>
    </w:p>
    <w:p w14:paraId="222242CA" w14:textId="2AB1F96B" w:rsidR="00DB3375" w:rsidRDefault="00DB3375">
      <w:pPr>
        <w:tabs>
          <w:tab w:val="right" w:leader="dot" w:pos="8561"/>
        </w:tabs>
        <w:spacing w:after="0" w:line="240" w:lineRule="auto"/>
        <w:ind w:left="198"/>
      </w:pPr>
      <w:hyperlink w:anchor="Rpt1135">
        <w:r>
          <w:rPr>
            <w:sz w:val="21"/>
          </w:rPr>
          <w:t>A.6 Chuẩn bị dữ liệu và sao lưu</w:t>
        </w:r>
      </w:hyperlink>
      <w:r>
        <w:rPr>
          <w:sz w:val="21"/>
        </w:rPr>
        <w:tab/>
      </w:r>
      <w:r>
        <w:fldChar w:fldCharType="begin"/>
      </w:r>
      <w:r>
        <w:instrText>PAGEREF Rpt1135 \h</w:instrText>
      </w:r>
      <w:r>
        <w:fldChar w:fldCharType="separate"/>
      </w:r>
      <w:r w:rsidR="005300B7">
        <w:rPr>
          <w:noProof/>
        </w:rPr>
        <w:t>78</w:t>
      </w:r>
      <w:r>
        <w:fldChar w:fldCharType="end"/>
      </w:r>
    </w:p>
    <w:p w14:paraId="176915DA" w14:textId="70142F2A" w:rsidR="00DB3375" w:rsidRDefault="00DB3375">
      <w:pPr>
        <w:tabs>
          <w:tab w:val="right" w:leader="dot" w:pos="8561"/>
        </w:tabs>
        <w:spacing w:after="0" w:line="240" w:lineRule="auto"/>
      </w:pPr>
      <w:hyperlink w:anchor="Rpt1136">
        <w:r>
          <w:rPr>
            <w:sz w:val="21"/>
          </w:rPr>
          <w:t>PHỤ LỤC B SƠ ĐỒ QUY TRÌNH VÀ MÃ NGUỒN ĐỐI CHIẾU</w:t>
        </w:r>
      </w:hyperlink>
      <w:r>
        <w:rPr>
          <w:sz w:val="21"/>
        </w:rPr>
        <w:tab/>
      </w:r>
      <w:r>
        <w:fldChar w:fldCharType="begin"/>
      </w:r>
      <w:r>
        <w:instrText>PAGEREF Rpt1136 \h</w:instrText>
      </w:r>
      <w:r>
        <w:fldChar w:fldCharType="separate"/>
      </w:r>
      <w:r w:rsidR="005300B7">
        <w:rPr>
          <w:noProof/>
        </w:rPr>
        <w:t>80</w:t>
      </w:r>
      <w:r>
        <w:fldChar w:fldCharType="end"/>
      </w:r>
    </w:p>
    <w:p w14:paraId="35781733" w14:textId="45B1E7E8" w:rsidR="00DB3375" w:rsidRDefault="00DB3375">
      <w:pPr>
        <w:tabs>
          <w:tab w:val="right" w:leader="dot" w:pos="8561"/>
        </w:tabs>
        <w:spacing w:after="0" w:line="240" w:lineRule="auto"/>
        <w:ind w:left="198"/>
      </w:pPr>
      <w:hyperlink w:anchor="Rpt1137">
        <w:r>
          <w:rPr>
            <w:sz w:val="21"/>
          </w:rPr>
          <w:t>B.1 Danh mục các tệp draw.io</w:t>
        </w:r>
      </w:hyperlink>
      <w:r>
        <w:rPr>
          <w:sz w:val="21"/>
        </w:rPr>
        <w:tab/>
      </w:r>
      <w:r>
        <w:fldChar w:fldCharType="begin"/>
      </w:r>
      <w:r>
        <w:instrText>PAGEREF Rpt1137 \h</w:instrText>
      </w:r>
      <w:r>
        <w:fldChar w:fldCharType="separate"/>
      </w:r>
      <w:r w:rsidR="005300B7">
        <w:rPr>
          <w:noProof/>
        </w:rPr>
        <w:t>80</w:t>
      </w:r>
      <w:r>
        <w:fldChar w:fldCharType="end"/>
      </w:r>
    </w:p>
    <w:p w14:paraId="5B1ED28C" w14:textId="77728BC4" w:rsidR="00DB3375" w:rsidRDefault="00DB3375">
      <w:pPr>
        <w:tabs>
          <w:tab w:val="right" w:leader="dot" w:pos="8561"/>
        </w:tabs>
        <w:spacing w:after="0" w:line="240" w:lineRule="auto"/>
        <w:ind w:left="198"/>
      </w:pPr>
      <w:hyperlink w:anchor="Rpt1138">
        <w:r>
          <w:rPr>
            <w:sz w:val="21"/>
          </w:rPr>
          <w:t>B.2 Quy tắc dữ liệu và ánh xạ JPA</w:t>
        </w:r>
      </w:hyperlink>
      <w:r>
        <w:rPr>
          <w:sz w:val="21"/>
        </w:rPr>
        <w:tab/>
      </w:r>
      <w:r>
        <w:fldChar w:fldCharType="begin"/>
      </w:r>
      <w:r>
        <w:instrText>PAGEREF Rpt1138 \h</w:instrText>
      </w:r>
      <w:r>
        <w:fldChar w:fldCharType="separate"/>
      </w:r>
      <w:r w:rsidR="005300B7">
        <w:rPr>
          <w:noProof/>
        </w:rPr>
        <w:t>81</w:t>
      </w:r>
      <w:r>
        <w:fldChar w:fldCharType="end"/>
      </w:r>
    </w:p>
    <w:p w14:paraId="48802897" w14:textId="4FA24AB3" w:rsidR="00DB3375" w:rsidRDefault="00DB3375">
      <w:pPr>
        <w:tabs>
          <w:tab w:val="right" w:leader="dot" w:pos="8561"/>
        </w:tabs>
        <w:spacing w:after="0" w:line="240" w:lineRule="auto"/>
        <w:ind w:left="198"/>
      </w:pPr>
      <w:hyperlink w:anchor="Rpt1140">
        <w:r>
          <w:rPr>
            <w:sz w:val="21"/>
          </w:rPr>
          <w:t>B.3 Quy trình nghiệp vụ theo mã nguồn</w:t>
        </w:r>
      </w:hyperlink>
      <w:r>
        <w:rPr>
          <w:sz w:val="21"/>
        </w:rPr>
        <w:tab/>
      </w:r>
      <w:r>
        <w:fldChar w:fldCharType="begin"/>
      </w:r>
      <w:r>
        <w:instrText>PAGEREF Rpt1140 \h</w:instrText>
      </w:r>
      <w:r>
        <w:fldChar w:fldCharType="separate"/>
      </w:r>
      <w:r w:rsidR="005300B7">
        <w:rPr>
          <w:noProof/>
        </w:rPr>
        <w:t>82</w:t>
      </w:r>
      <w:r>
        <w:fldChar w:fldCharType="end"/>
      </w:r>
    </w:p>
    <w:p w14:paraId="77A1F9A0" w14:textId="6C2D382D" w:rsidR="00DB3375" w:rsidRDefault="00DB3375">
      <w:pPr>
        <w:tabs>
          <w:tab w:val="right" w:leader="dot" w:pos="8561"/>
        </w:tabs>
        <w:spacing w:after="0" w:line="240" w:lineRule="auto"/>
        <w:ind w:left="198"/>
      </w:pPr>
      <w:hyperlink w:anchor="Rpt1146">
        <w:r>
          <w:rPr>
            <w:sz w:val="21"/>
          </w:rPr>
          <w:t>B.4 Các lớp cần đọc khi giải thích đồ án</w:t>
        </w:r>
      </w:hyperlink>
      <w:r>
        <w:rPr>
          <w:sz w:val="21"/>
        </w:rPr>
        <w:tab/>
      </w:r>
      <w:r>
        <w:fldChar w:fldCharType="begin"/>
      </w:r>
      <w:r>
        <w:instrText>PAGEREF Rpt1146 \h</w:instrText>
      </w:r>
      <w:r>
        <w:fldChar w:fldCharType="separate"/>
      </w:r>
      <w:r w:rsidR="005300B7">
        <w:rPr>
          <w:noProof/>
        </w:rPr>
        <w:t>87</w:t>
      </w:r>
      <w:r>
        <w:fldChar w:fldCharType="end"/>
      </w:r>
    </w:p>
    <w:p w14:paraId="1BF267FD" w14:textId="74A68714" w:rsidR="00DB3375" w:rsidRDefault="00DB3375">
      <w:pPr>
        <w:tabs>
          <w:tab w:val="right" w:leader="dot" w:pos="8561"/>
        </w:tabs>
        <w:spacing w:after="0" w:line="240" w:lineRule="auto"/>
        <w:ind w:left="198"/>
      </w:pPr>
      <w:hyperlink w:anchor="Rpt1147">
        <w:r>
          <w:rPr>
            <w:sz w:val="21"/>
          </w:rPr>
          <w:t>B.5 Trích đoạn tính điểm trong mã nguồn</w:t>
        </w:r>
      </w:hyperlink>
      <w:r>
        <w:rPr>
          <w:sz w:val="21"/>
        </w:rPr>
        <w:tab/>
      </w:r>
      <w:r>
        <w:fldChar w:fldCharType="begin"/>
      </w:r>
      <w:r>
        <w:instrText>PAGEREF Rpt1147 \h</w:instrText>
      </w:r>
      <w:r>
        <w:fldChar w:fldCharType="separate"/>
      </w:r>
      <w:r w:rsidR="005300B7">
        <w:rPr>
          <w:noProof/>
        </w:rPr>
        <w:t>87</w:t>
      </w:r>
      <w:r>
        <w:fldChar w:fldCharType="end"/>
      </w:r>
    </w:p>
    <w:p w14:paraId="3D8C07F0" w14:textId="11308F8C" w:rsidR="00DB3375" w:rsidRDefault="00DB3375">
      <w:pPr>
        <w:tabs>
          <w:tab w:val="right" w:leader="dot" w:pos="8561"/>
        </w:tabs>
        <w:spacing w:after="0" w:line="240" w:lineRule="auto"/>
      </w:pPr>
      <w:hyperlink w:anchor="Rpt1148">
        <w:r>
          <w:rPr>
            <w:sz w:val="21"/>
          </w:rPr>
          <w:t>PHỤ LỤC C KỊCH BẢN KIỂM THỬ VÀ MINH CHỨNG</w:t>
        </w:r>
      </w:hyperlink>
      <w:r>
        <w:rPr>
          <w:sz w:val="21"/>
        </w:rPr>
        <w:tab/>
      </w:r>
      <w:r>
        <w:fldChar w:fldCharType="begin"/>
      </w:r>
      <w:r>
        <w:instrText>PAGEREF Rpt1148 \h</w:instrText>
      </w:r>
      <w:r>
        <w:fldChar w:fldCharType="separate"/>
      </w:r>
      <w:r w:rsidR="005300B7">
        <w:rPr>
          <w:noProof/>
        </w:rPr>
        <w:t>88</w:t>
      </w:r>
      <w:r>
        <w:fldChar w:fldCharType="end"/>
      </w:r>
    </w:p>
    <w:p w14:paraId="4019506A" w14:textId="0280B387" w:rsidR="00DB3375" w:rsidRDefault="00DB3375">
      <w:pPr>
        <w:tabs>
          <w:tab w:val="right" w:leader="dot" w:pos="8561"/>
        </w:tabs>
        <w:spacing w:after="0" w:line="240" w:lineRule="auto"/>
        <w:ind w:left="198"/>
      </w:pPr>
      <w:hyperlink w:anchor="Rpt1150">
        <w:r>
          <w:rPr>
            <w:sz w:val="21"/>
          </w:rPr>
          <w:t>C.1 Mẫu ghi nhận kết quả thực hiện</w:t>
        </w:r>
      </w:hyperlink>
      <w:r>
        <w:rPr>
          <w:sz w:val="21"/>
        </w:rPr>
        <w:tab/>
      </w:r>
      <w:r>
        <w:fldChar w:fldCharType="begin"/>
      </w:r>
      <w:r>
        <w:instrText>PAGEREF Rpt1150 \h</w:instrText>
      </w:r>
      <w:r>
        <w:fldChar w:fldCharType="separate"/>
      </w:r>
      <w:r w:rsidR="005300B7">
        <w:rPr>
          <w:noProof/>
        </w:rPr>
        <w:t>89</w:t>
      </w:r>
      <w:r>
        <w:fldChar w:fldCharType="end"/>
      </w:r>
    </w:p>
    <w:p w14:paraId="262EBE43" w14:textId="602631EE" w:rsidR="00DB3375" w:rsidRDefault="00DB3375">
      <w:pPr>
        <w:tabs>
          <w:tab w:val="right" w:leader="dot" w:pos="8561"/>
        </w:tabs>
        <w:spacing w:after="0" w:line="240" w:lineRule="auto"/>
        <w:ind w:left="198"/>
      </w:pPr>
      <w:hyperlink w:anchor="Rpt1151">
        <w:r>
          <w:rPr>
            <w:sz w:val="21"/>
          </w:rPr>
          <w:t>C.2 Kiểm thử tự động có trong bộ mã nguồn</w:t>
        </w:r>
      </w:hyperlink>
      <w:r>
        <w:rPr>
          <w:sz w:val="21"/>
        </w:rPr>
        <w:tab/>
      </w:r>
      <w:r>
        <w:fldChar w:fldCharType="begin"/>
      </w:r>
      <w:r>
        <w:instrText>PAGEREF Rpt1151 \h</w:instrText>
      </w:r>
      <w:r>
        <w:fldChar w:fldCharType="separate"/>
      </w:r>
      <w:r w:rsidR="005300B7">
        <w:rPr>
          <w:noProof/>
        </w:rPr>
        <w:t>89</w:t>
      </w:r>
      <w:r>
        <w:fldChar w:fldCharType="end"/>
      </w:r>
    </w:p>
    <w:p w14:paraId="6A45DC51" w14:textId="72455CEE" w:rsidR="00DB3375" w:rsidRDefault="00DB3375">
      <w:pPr>
        <w:tabs>
          <w:tab w:val="right" w:leader="dot" w:pos="8561"/>
        </w:tabs>
        <w:spacing w:after="0" w:line="240" w:lineRule="auto"/>
      </w:pPr>
      <w:hyperlink w:anchor="Rpt1152">
        <w:r>
          <w:rPr>
            <w:sz w:val="21"/>
          </w:rPr>
          <w:t>PHỤ LỤC D ĐỐI CHIẾU YÊU CẦU VÀ CÁC ĐIỂM CẦN HOÀN THIỆN</w:t>
        </w:r>
      </w:hyperlink>
      <w:r>
        <w:rPr>
          <w:sz w:val="21"/>
        </w:rPr>
        <w:tab/>
      </w:r>
      <w:r>
        <w:fldChar w:fldCharType="begin"/>
      </w:r>
      <w:r>
        <w:instrText>PAGEREF Rpt1152 \h</w:instrText>
      </w:r>
      <w:r>
        <w:fldChar w:fldCharType="separate"/>
      </w:r>
      <w:r w:rsidR="005300B7">
        <w:rPr>
          <w:noProof/>
        </w:rPr>
        <w:t>90</w:t>
      </w:r>
      <w:r>
        <w:fldChar w:fldCharType="end"/>
      </w:r>
    </w:p>
    <w:p w14:paraId="1521F050" w14:textId="4499DEB7" w:rsidR="00DB3375" w:rsidRDefault="00DB3375">
      <w:pPr>
        <w:tabs>
          <w:tab w:val="right" w:leader="dot" w:pos="8561"/>
        </w:tabs>
        <w:spacing w:after="0" w:line="240" w:lineRule="auto"/>
        <w:ind w:left="198"/>
      </w:pPr>
      <w:hyperlink w:anchor="Rpt1153">
        <w:r>
          <w:rPr>
            <w:sz w:val="21"/>
          </w:rPr>
          <w:t>D.1 Đối chiếu yêu cầu nghiệp vụ</w:t>
        </w:r>
      </w:hyperlink>
      <w:r>
        <w:rPr>
          <w:sz w:val="21"/>
        </w:rPr>
        <w:tab/>
      </w:r>
      <w:r>
        <w:fldChar w:fldCharType="begin"/>
      </w:r>
      <w:r>
        <w:instrText>PAGEREF Rpt1153 \h</w:instrText>
      </w:r>
      <w:r>
        <w:fldChar w:fldCharType="separate"/>
      </w:r>
      <w:r w:rsidR="005300B7">
        <w:rPr>
          <w:noProof/>
        </w:rPr>
        <w:t>90</w:t>
      </w:r>
      <w:r>
        <w:fldChar w:fldCharType="end"/>
      </w:r>
    </w:p>
    <w:p w14:paraId="520CDB38" w14:textId="099A8590" w:rsidR="00DB3375" w:rsidRDefault="00DB3375">
      <w:pPr>
        <w:tabs>
          <w:tab w:val="right" w:leader="dot" w:pos="8561"/>
        </w:tabs>
        <w:spacing w:after="0" w:line="240" w:lineRule="auto"/>
        <w:ind w:left="198"/>
      </w:pPr>
      <w:hyperlink w:anchor="Rpt1154">
        <w:r>
          <w:rPr>
            <w:sz w:val="21"/>
          </w:rPr>
          <w:t>D.2 Hoàn thiện hồ sơ nộp bài</w:t>
        </w:r>
      </w:hyperlink>
      <w:r>
        <w:rPr>
          <w:sz w:val="21"/>
        </w:rPr>
        <w:tab/>
      </w:r>
      <w:r>
        <w:fldChar w:fldCharType="begin"/>
      </w:r>
      <w:r>
        <w:instrText>PAGEREF Rpt1154 \h</w:instrText>
      </w:r>
      <w:r>
        <w:fldChar w:fldCharType="separate"/>
      </w:r>
      <w:r w:rsidR="005300B7">
        <w:rPr>
          <w:noProof/>
        </w:rPr>
        <w:t>91</w:t>
      </w:r>
      <w:r>
        <w:fldChar w:fldCharType="end"/>
      </w:r>
    </w:p>
    <w:p w14:paraId="5242C8FC" w14:textId="64EEC319" w:rsidR="00DB3375" w:rsidRDefault="00DB3375">
      <w:pPr>
        <w:tabs>
          <w:tab w:val="right" w:leader="dot" w:pos="8561"/>
        </w:tabs>
        <w:spacing w:after="0" w:line="240" w:lineRule="auto"/>
      </w:pPr>
      <w:hyperlink w:anchor="Rpt1155">
        <w:r>
          <w:rPr>
            <w:sz w:val="21"/>
          </w:rPr>
          <w:t>TÀI LIỆU THAM KHẢO</w:t>
        </w:r>
      </w:hyperlink>
      <w:r>
        <w:rPr>
          <w:sz w:val="21"/>
        </w:rPr>
        <w:tab/>
      </w:r>
      <w:r>
        <w:fldChar w:fldCharType="begin"/>
      </w:r>
      <w:r>
        <w:instrText>PAGEREF Rpt1155 \h</w:instrText>
      </w:r>
      <w:r>
        <w:fldChar w:fldCharType="separate"/>
      </w:r>
      <w:r w:rsidR="005300B7">
        <w:rPr>
          <w:noProof/>
        </w:rPr>
        <w:t>92</w:t>
      </w:r>
      <w:r>
        <w:fldChar w:fldCharType="end"/>
      </w:r>
    </w:p>
    <w:p w14:paraId="67255CFC" w14:textId="77777777" w:rsidR="00DB2039" w:rsidRDefault="00000000" w:rsidP="00D873D1">
      <w:pPr>
        <w:pStyle w:val="Heading1"/>
        <w:jc w:val="center"/>
      </w:pPr>
      <w:r>
        <w:lastRenderedPageBreak/>
        <w:t>DANH MỤC HÌNH</w:t>
      </w:r>
    </w:p>
    <w:p w14:paraId="1F6D2FE7" w14:textId="6CE1781D" w:rsidR="00DB3375" w:rsidRDefault="00DB3375">
      <w:pPr>
        <w:tabs>
          <w:tab w:val="right" w:leader="dot" w:pos="8561"/>
        </w:tabs>
        <w:spacing w:after="0" w:line="240" w:lineRule="auto"/>
      </w:pPr>
      <w:hyperlink w:anchor="Rpt1013">
        <w:r>
          <w:rPr>
            <w:sz w:val="21"/>
          </w:rPr>
          <w:t>Hình 2.1. Thành phần và luồng xử lý Spring Boot MVC</w:t>
        </w:r>
      </w:hyperlink>
      <w:r>
        <w:rPr>
          <w:sz w:val="21"/>
        </w:rPr>
        <w:tab/>
      </w:r>
      <w:r>
        <w:fldChar w:fldCharType="begin"/>
      </w:r>
      <w:r>
        <w:instrText>PAGEREF Rpt1013 \h</w:instrText>
      </w:r>
      <w:r>
        <w:fldChar w:fldCharType="separate"/>
      </w:r>
      <w:r w:rsidR="005300B7">
        <w:rPr>
          <w:noProof/>
        </w:rPr>
        <w:t>11</w:t>
      </w:r>
      <w:r>
        <w:fldChar w:fldCharType="end"/>
      </w:r>
    </w:p>
    <w:p w14:paraId="3AD36A2A" w14:textId="7D593D83" w:rsidR="00DB3375" w:rsidRDefault="00DB3375">
      <w:pPr>
        <w:tabs>
          <w:tab w:val="right" w:leader="dot" w:pos="8561"/>
        </w:tabs>
        <w:spacing w:after="0" w:line="240" w:lineRule="auto"/>
      </w:pPr>
      <w:hyperlink w:anchor="Rpt1014">
        <w:r>
          <w:rPr>
            <w:sz w:val="21"/>
          </w:rPr>
          <w:t>Hình 2.2. Xác thực phân quyền và các thành phần tích hợp</w:t>
        </w:r>
      </w:hyperlink>
      <w:r>
        <w:rPr>
          <w:sz w:val="21"/>
        </w:rPr>
        <w:tab/>
      </w:r>
      <w:r>
        <w:fldChar w:fldCharType="begin"/>
      </w:r>
      <w:r>
        <w:instrText>PAGEREF Rpt1014 \h</w:instrText>
      </w:r>
      <w:r>
        <w:fldChar w:fldCharType="separate"/>
      </w:r>
      <w:r w:rsidR="005300B7">
        <w:rPr>
          <w:noProof/>
        </w:rPr>
        <w:t>12</w:t>
      </w:r>
      <w:r>
        <w:fldChar w:fldCharType="end"/>
      </w:r>
    </w:p>
    <w:p w14:paraId="5B9C9E67" w14:textId="1BCF590C" w:rsidR="00DB3375" w:rsidRDefault="00DB3375">
      <w:pPr>
        <w:tabs>
          <w:tab w:val="right" w:leader="dot" w:pos="8561"/>
        </w:tabs>
        <w:spacing w:after="0" w:line="240" w:lineRule="auto"/>
      </w:pPr>
      <w:hyperlink w:anchor="Rpt1025">
        <w:r>
          <w:rPr>
            <w:sz w:val="21"/>
          </w:rPr>
          <w:t>Hình 3.1. Use case truy cập và quản trị</w:t>
        </w:r>
      </w:hyperlink>
      <w:r>
        <w:rPr>
          <w:sz w:val="21"/>
        </w:rPr>
        <w:tab/>
      </w:r>
      <w:r>
        <w:fldChar w:fldCharType="begin"/>
      </w:r>
      <w:r>
        <w:instrText>PAGEREF Rpt1025 \h</w:instrText>
      </w:r>
      <w:r>
        <w:fldChar w:fldCharType="separate"/>
      </w:r>
      <w:r w:rsidR="005300B7">
        <w:rPr>
          <w:noProof/>
        </w:rPr>
        <w:t>17</w:t>
      </w:r>
      <w:r>
        <w:fldChar w:fldCharType="end"/>
      </w:r>
    </w:p>
    <w:p w14:paraId="2275CAC2" w14:textId="6AC0E566" w:rsidR="00DB3375" w:rsidRDefault="00DB3375">
      <w:pPr>
        <w:tabs>
          <w:tab w:val="right" w:leader="dot" w:pos="8561"/>
        </w:tabs>
        <w:spacing w:after="0" w:line="240" w:lineRule="auto"/>
      </w:pPr>
      <w:hyperlink w:anchor="Rpt1026">
        <w:r>
          <w:rPr>
            <w:sz w:val="21"/>
          </w:rPr>
          <w:t>Hình 3.2. Use case đợt đăng ký và đề tài</w:t>
        </w:r>
      </w:hyperlink>
      <w:r>
        <w:rPr>
          <w:sz w:val="21"/>
        </w:rPr>
        <w:tab/>
      </w:r>
      <w:r>
        <w:fldChar w:fldCharType="begin"/>
      </w:r>
      <w:r>
        <w:instrText>PAGEREF Rpt1026 \h</w:instrText>
      </w:r>
      <w:r>
        <w:fldChar w:fldCharType="separate"/>
      </w:r>
      <w:r w:rsidR="005300B7">
        <w:rPr>
          <w:noProof/>
        </w:rPr>
        <w:t>18</w:t>
      </w:r>
      <w:r>
        <w:fldChar w:fldCharType="end"/>
      </w:r>
    </w:p>
    <w:p w14:paraId="1BF03930" w14:textId="3B36D8FB" w:rsidR="00DB3375" w:rsidRDefault="00DB3375">
      <w:pPr>
        <w:tabs>
          <w:tab w:val="right" w:leader="dot" w:pos="8561"/>
        </w:tabs>
        <w:spacing w:after="0" w:line="240" w:lineRule="auto"/>
      </w:pPr>
      <w:hyperlink w:anchor="Rpt1027">
        <w:r>
          <w:rPr>
            <w:sz w:val="21"/>
          </w:rPr>
          <w:t>Hình 3.3. Use case nhóm đăng ký và báo cáo</w:t>
        </w:r>
      </w:hyperlink>
      <w:r>
        <w:rPr>
          <w:sz w:val="21"/>
        </w:rPr>
        <w:tab/>
      </w:r>
      <w:r>
        <w:fldChar w:fldCharType="begin"/>
      </w:r>
      <w:r>
        <w:instrText>PAGEREF Rpt1027 \h</w:instrText>
      </w:r>
      <w:r>
        <w:fldChar w:fldCharType="separate"/>
      </w:r>
      <w:r w:rsidR="005300B7">
        <w:rPr>
          <w:noProof/>
        </w:rPr>
        <w:t>19</w:t>
      </w:r>
      <w:r>
        <w:fldChar w:fldCharType="end"/>
      </w:r>
    </w:p>
    <w:p w14:paraId="69CEAF91" w14:textId="1A0833B9" w:rsidR="00DB3375" w:rsidRDefault="00DB3375">
      <w:pPr>
        <w:tabs>
          <w:tab w:val="right" w:leader="dot" w:pos="8561"/>
        </w:tabs>
        <w:spacing w:after="0" w:line="240" w:lineRule="auto"/>
      </w:pPr>
      <w:hyperlink w:anchor="Rpt1028">
        <w:r>
          <w:rPr>
            <w:sz w:val="21"/>
          </w:rPr>
          <w:t>Hình 3.4. Use case hội đồng điểm và kết quả</w:t>
        </w:r>
      </w:hyperlink>
      <w:r>
        <w:rPr>
          <w:sz w:val="21"/>
        </w:rPr>
        <w:tab/>
      </w:r>
      <w:r>
        <w:fldChar w:fldCharType="begin"/>
      </w:r>
      <w:r>
        <w:instrText>PAGEREF Rpt1028 \h</w:instrText>
      </w:r>
      <w:r>
        <w:fldChar w:fldCharType="separate"/>
      </w:r>
      <w:r w:rsidR="005300B7">
        <w:rPr>
          <w:noProof/>
        </w:rPr>
        <w:t>20</w:t>
      </w:r>
      <w:r>
        <w:fldChar w:fldCharType="end"/>
      </w:r>
    </w:p>
    <w:p w14:paraId="3932324E" w14:textId="039396A6" w:rsidR="00DB3375" w:rsidRDefault="00DB3375">
      <w:pPr>
        <w:tabs>
          <w:tab w:val="right" w:leader="dot" w:pos="8561"/>
        </w:tabs>
        <w:spacing w:after="0" w:line="240" w:lineRule="auto"/>
      </w:pPr>
      <w:hyperlink w:anchor="Rpt1049">
        <w:r>
          <w:rPr>
            <w:sz w:val="21"/>
          </w:rPr>
          <w:t>Hình 4.1. ERD tổng quan 25 bảng</w:t>
        </w:r>
      </w:hyperlink>
      <w:r>
        <w:rPr>
          <w:sz w:val="21"/>
        </w:rPr>
        <w:tab/>
      </w:r>
      <w:r>
        <w:fldChar w:fldCharType="begin"/>
      </w:r>
      <w:r>
        <w:instrText>PAGEREF Rpt1049 \h</w:instrText>
      </w:r>
      <w:r>
        <w:fldChar w:fldCharType="separate"/>
      </w:r>
      <w:r w:rsidR="005300B7">
        <w:rPr>
          <w:noProof/>
        </w:rPr>
        <w:t>30</w:t>
      </w:r>
      <w:r>
        <w:fldChar w:fldCharType="end"/>
      </w:r>
    </w:p>
    <w:p w14:paraId="55C0B200" w14:textId="38310F20" w:rsidR="00DB3375" w:rsidRDefault="00DB3375">
      <w:pPr>
        <w:tabs>
          <w:tab w:val="right" w:leader="dot" w:pos="8561"/>
        </w:tabs>
        <w:spacing w:after="0" w:line="240" w:lineRule="auto"/>
      </w:pPr>
      <w:hyperlink w:anchor="Rpt1051">
        <w:r>
          <w:rPr>
            <w:sz w:val="21"/>
          </w:rPr>
          <w:t>Hình 4.2. Bảng tài khoản và phân quyền</w:t>
        </w:r>
      </w:hyperlink>
      <w:r>
        <w:rPr>
          <w:sz w:val="21"/>
        </w:rPr>
        <w:tab/>
      </w:r>
      <w:r>
        <w:fldChar w:fldCharType="begin"/>
      </w:r>
      <w:r>
        <w:instrText>PAGEREF Rpt1051 \h</w:instrText>
      </w:r>
      <w:r>
        <w:fldChar w:fldCharType="separate"/>
      </w:r>
      <w:r w:rsidR="005300B7">
        <w:rPr>
          <w:noProof/>
        </w:rPr>
        <w:t>31</w:t>
      </w:r>
      <w:r>
        <w:fldChar w:fldCharType="end"/>
      </w:r>
    </w:p>
    <w:p w14:paraId="5C7997C5" w14:textId="15332F33" w:rsidR="00DB3375" w:rsidRDefault="00DB3375">
      <w:pPr>
        <w:tabs>
          <w:tab w:val="right" w:leader="dot" w:pos="8561"/>
        </w:tabs>
        <w:spacing w:after="0" w:line="240" w:lineRule="auto"/>
      </w:pPr>
      <w:hyperlink w:anchor="Rpt1052">
        <w:r>
          <w:rPr>
            <w:sz w:val="21"/>
          </w:rPr>
          <w:t>Hình 4.3. Bảng hồ sơ và bộ môn</w:t>
        </w:r>
      </w:hyperlink>
      <w:r>
        <w:rPr>
          <w:sz w:val="21"/>
        </w:rPr>
        <w:tab/>
      </w:r>
      <w:r>
        <w:fldChar w:fldCharType="begin"/>
      </w:r>
      <w:r>
        <w:instrText>PAGEREF Rpt1052 \h</w:instrText>
      </w:r>
      <w:r>
        <w:fldChar w:fldCharType="separate"/>
      </w:r>
      <w:r w:rsidR="005300B7">
        <w:rPr>
          <w:noProof/>
        </w:rPr>
        <w:t>32</w:t>
      </w:r>
      <w:r>
        <w:fldChar w:fldCharType="end"/>
      </w:r>
    </w:p>
    <w:p w14:paraId="3FC03E61" w14:textId="7966345F" w:rsidR="00DB3375" w:rsidRDefault="00DB3375">
      <w:pPr>
        <w:tabs>
          <w:tab w:val="right" w:leader="dot" w:pos="8561"/>
        </w:tabs>
        <w:spacing w:after="0" w:line="240" w:lineRule="auto"/>
      </w:pPr>
      <w:hyperlink w:anchor="Rpt1053">
        <w:r>
          <w:rPr>
            <w:sz w:val="21"/>
          </w:rPr>
          <w:t>Hình 4.4. Bảng đợt đề tài và giảng viên hướng dẫn</w:t>
        </w:r>
      </w:hyperlink>
      <w:r>
        <w:rPr>
          <w:sz w:val="21"/>
        </w:rPr>
        <w:tab/>
      </w:r>
      <w:r>
        <w:fldChar w:fldCharType="begin"/>
      </w:r>
      <w:r>
        <w:instrText>PAGEREF Rpt1053 \h</w:instrText>
      </w:r>
      <w:r>
        <w:fldChar w:fldCharType="separate"/>
      </w:r>
      <w:r w:rsidR="005300B7">
        <w:rPr>
          <w:noProof/>
        </w:rPr>
        <w:t>33</w:t>
      </w:r>
      <w:r>
        <w:fldChar w:fldCharType="end"/>
      </w:r>
    </w:p>
    <w:p w14:paraId="4D25D299" w14:textId="11BD110A" w:rsidR="00DB3375" w:rsidRDefault="00DB3375">
      <w:pPr>
        <w:tabs>
          <w:tab w:val="right" w:leader="dot" w:pos="8561"/>
        </w:tabs>
        <w:spacing w:after="0" w:line="240" w:lineRule="auto"/>
      </w:pPr>
      <w:hyperlink w:anchor="Rpt1054">
        <w:r>
          <w:rPr>
            <w:sz w:val="21"/>
          </w:rPr>
          <w:t>Hình 4.5. Bảng nhóm đăng ký và báo cáo</w:t>
        </w:r>
      </w:hyperlink>
      <w:r>
        <w:rPr>
          <w:sz w:val="21"/>
        </w:rPr>
        <w:tab/>
      </w:r>
      <w:r>
        <w:fldChar w:fldCharType="begin"/>
      </w:r>
      <w:r>
        <w:instrText>PAGEREF Rpt1054 \h</w:instrText>
      </w:r>
      <w:r>
        <w:fldChar w:fldCharType="separate"/>
      </w:r>
      <w:r w:rsidR="005300B7">
        <w:rPr>
          <w:noProof/>
        </w:rPr>
        <w:t>34</w:t>
      </w:r>
      <w:r>
        <w:fldChar w:fldCharType="end"/>
      </w:r>
    </w:p>
    <w:p w14:paraId="3F0D1CBC" w14:textId="3E0435BF" w:rsidR="00DB3375" w:rsidRDefault="00DB3375">
      <w:pPr>
        <w:tabs>
          <w:tab w:val="right" w:leader="dot" w:pos="8561"/>
        </w:tabs>
        <w:spacing w:after="0" w:line="240" w:lineRule="auto"/>
      </w:pPr>
      <w:hyperlink w:anchor="Rpt1055">
        <w:r>
          <w:rPr>
            <w:sz w:val="21"/>
          </w:rPr>
          <w:t>Hình 4.6. Bảng cấu trúc hội đồng</w:t>
        </w:r>
      </w:hyperlink>
      <w:r>
        <w:rPr>
          <w:sz w:val="21"/>
        </w:rPr>
        <w:tab/>
      </w:r>
      <w:r>
        <w:fldChar w:fldCharType="begin"/>
      </w:r>
      <w:r>
        <w:instrText>PAGEREF Rpt1055 \h</w:instrText>
      </w:r>
      <w:r>
        <w:fldChar w:fldCharType="separate"/>
      </w:r>
      <w:r w:rsidR="005300B7">
        <w:rPr>
          <w:noProof/>
        </w:rPr>
        <w:t>35</w:t>
      </w:r>
      <w:r>
        <w:fldChar w:fldCharType="end"/>
      </w:r>
    </w:p>
    <w:p w14:paraId="75143A60" w14:textId="7A26223F" w:rsidR="00DB3375" w:rsidRDefault="00DB3375">
      <w:pPr>
        <w:tabs>
          <w:tab w:val="right" w:leader="dot" w:pos="8561"/>
        </w:tabs>
        <w:spacing w:after="0" w:line="240" w:lineRule="auto"/>
      </w:pPr>
      <w:hyperlink w:anchor="Rpt1056">
        <w:r>
          <w:rPr>
            <w:sz w:val="21"/>
          </w:rPr>
          <w:t>Hình 4.7. Bảng phân công điểm và kết quả</w:t>
        </w:r>
      </w:hyperlink>
      <w:r>
        <w:rPr>
          <w:sz w:val="21"/>
        </w:rPr>
        <w:tab/>
      </w:r>
      <w:r>
        <w:fldChar w:fldCharType="begin"/>
      </w:r>
      <w:r>
        <w:instrText>PAGEREF Rpt1056 \h</w:instrText>
      </w:r>
      <w:r>
        <w:fldChar w:fldCharType="separate"/>
      </w:r>
      <w:r w:rsidR="005300B7">
        <w:rPr>
          <w:noProof/>
        </w:rPr>
        <w:t>36</w:t>
      </w:r>
      <w:r>
        <w:fldChar w:fldCharType="end"/>
      </w:r>
    </w:p>
    <w:p w14:paraId="24106C2A" w14:textId="31E2FBBB" w:rsidR="00DB3375" w:rsidRDefault="00DB3375">
      <w:pPr>
        <w:tabs>
          <w:tab w:val="right" w:leader="dot" w:pos="8561"/>
        </w:tabs>
        <w:spacing w:after="0" w:line="240" w:lineRule="auto"/>
      </w:pPr>
      <w:hyperlink w:anchor="Rpt1057">
        <w:r>
          <w:rPr>
            <w:sz w:val="21"/>
          </w:rPr>
          <w:t>Hình 4.8. Bảng thông báo nhật ký và email</w:t>
        </w:r>
      </w:hyperlink>
      <w:r>
        <w:rPr>
          <w:sz w:val="21"/>
        </w:rPr>
        <w:tab/>
      </w:r>
      <w:r>
        <w:fldChar w:fldCharType="begin"/>
      </w:r>
      <w:r>
        <w:instrText>PAGEREF Rpt1057 \h</w:instrText>
      </w:r>
      <w:r>
        <w:fldChar w:fldCharType="separate"/>
      </w:r>
      <w:r w:rsidR="005300B7">
        <w:rPr>
          <w:noProof/>
        </w:rPr>
        <w:t>37</w:t>
      </w:r>
      <w:r>
        <w:fldChar w:fldCharType="end"/>
      </w:r>
    </w:p>
    <w:p w14:paraId="25124154" w14:textId="0ACC5453" w:rsidR="00DB3375" w:rsidRDefault="00DB3375">
      <w:pPr>
        <w:tabs>
          <w:tab w:val="right" w:leader="dot" w:pos="8561"/>
        </w:tabs>
        <w:spacing w:after="0" w:line="240" w:lineRule="auto"/>
      </w:pPr>
      <w:hyperlink w:anchor="Rpt1093">
        <w:r>
          <w:rPr>
            <w:sz w:val="21"/>
          </w:rPr>
          <w:t>Hình 5.1. Đăng nhập hệ thống</w:t>
        </w:r>
      </w:hyperlink>
      <w:r>
        <w:rPr>
          <w:sz w:val="21"/>
        </w:rPr>
        <w:tab/>
      </w:r>
      <w:r>
        <w:fldChar w:fldCharType="begin"/>
      </w:r>
      <w:r>
        <w:instrText>PAGEREF Rpt1093 \h</w:instrText>
      </w:r>
      <w:r>
        <w:fldChar w:fldCharType="separate"/>
      </w:r>
      <w:r w:rsidR="005300B7">
        <w:rPr>
          <w:noProof/>
        </w:rPr>
        <w:t>60</w:t>
      </w:r>
      <w:r>
        <w:fldChar w:fldCharType="end"/>
      </w:r>
    </w:p>
    <w:p w14:paraId="48610496" w14:textId="2FE1D20A" w:rsidR="00DB3375" w:rsidRDefault="00DB3375">
      <w:pPr>
        <w:tabs>
          <w:tab w:val="right" w:leader="dot" w:pos="8561"/>
        </w:tabs>
        <w:spacing w:after="0" w:line="240" w:lineRule="auto"/>
      </w:pPr>
      <w:hyperlink w:anchor="Rpt1095">
        <w:r>
          <w:rPr>
            <w:sz w:val="21"/>
          </w:rPr>
          <w:t>Hình 5.2. Trang tổng quan sinh viên</w:t>
        </w:r>
      </w:hyperlink>
      <w:r>
        <w:rPr>
          <w:sz w:val="21"/>
        </w:rPr>
        <w:tab/>
      </w:r>
      <w:r>
        <w:fldChar w:fldCharType="begin"/>
      </w:r>
      <w:r>
        <w:instrText>PAGEREF Rpt1095 \h</w:instrText>
      </w:r>
      <w:r>
        <w:fldChar w:fldCharType="separate"/>
      </w:r>
      <w:r w:rsidR="005300B7">
        <w:rPr>
          <w:noProof/>
        </w:rPr>
        <w:t>61</w:t>
      </w:r>
      <w:r>
        <w:fldChar w:fldCharType="end"/>
      </w:r>
    </w:p>
    <w:p w14:paraId="4CF9DCDC" w14:textId="0D733B30" w:rsidR="00DB3375" w:rsidRDefault="00DB3375">
      <w:pPr>
        <w:tabs>
          <w:tab w:val="right" w:leader="dot" w:pos="8561"/>
        </w:tabs>
        <w:spacing w:after="0" w:line="240" w:lineRule="auto"/>
      </w:pPr>
      <w:hyperlink w:anchor="Rpt1096">
        <w:r>
          <w:rPr>
            <w:sz w:val="21"/>
          </w:rPr>
          <w:t>Hình 5.3. Danh sách đề tài đã công bố</w:t>
        </w:r>
      </w:hyperlink>
      <w:r>
        <w:rPr>
          <w:sz w:val="21"/>
        </w:rPr>
        <w:tab/>
      </w:r>
      <w:r>
        <w:fldChar w:fldCharType="begin"/>
      </w:r>
      <w:r>
        <w:instrText>PAGEREF Rpt1096 \h</w:instrText>
      </w:r>
      <w:r>
        <w:fldChar w:fldCharType="separate"/>
      </w:r>
      <w:r w:rsidR="005300B7">
        <w:rPr>
          <w:noProof/>
        </w:rPr>
        <w:t>61</w:t>
      </w:r>
      <w:r>
        <w:fldChar w:fldCharType="end"/>
      </w:r>
    </w:p>
    <w:p w14:paraId="289AD31E" w14:textId="0AC8DB03" w:rsidR="00DB3375" w:rsidRDefault="00DB3375">
      <w:pPr>
        <w:tabs>
          <w:tab w:val="right" w:leader="dot" w:pos="8561"/>
        </w:tabs>
        <w:spacing w:after="0" w:line="240" w:lineRule="auto"/>
      </w:pPr>
      <w:hyperlink w:anchor="Rpt1097">
        <w:r>
          <w:rPr>
            <w:sz w:val="21"/>
          </w:rPr>
          <w:t>Hình 5.4. Nhóm và thành viên</w:t>
        </w:r>
      </w:hyperlink>
      <w:r>
        <w:rPr>
          <w:sz w:val="21"/>
        </w:rPr>
        <w:tab/>
      </w:r>
      <w:r>
        <w:fldChar w:fldCharType="begin"/>
      </w:r>
      <w:r>
        <w:instrText>PAGEREF Rpt1097 \h</w:instrText>
      </w:r>
      <w:r>
        <w:fldChar w:fldCharType="separate"/>
      </w:r>
      <w:r w:rsidR="005300B7">
        <w:rPr>
          <w:noProof/>
        </w:rPr>
        <w:t>62</w:t>
      </w:r>
      <w:r>
        <w:fldChar w:fldCharType="end"/>
      </w:r>
    </w:p>
    <w:p w14:paraId="56A1EEA7" w14:textId="0B23B401" w:rsidR="00DB3375" w:rsidRDefault="00DB3375">
      <w:pPr>
        <w:tabs>
          <w:tab w:val="right" w:leader="dot" w:pos="8561"/>
        </w:tabs>
        <w:spacing w:after="0" w:line="240" w:lineRule="auto"/>
      </w:pPr>
      <w:hyperlink w:anchor="Rpt1098">
        <w:r>
          <w:rPr>
            <w:sz w:val="21"/>
          </w:rPr>
          <w:t>Hình 5.5. Đăng ký đề tài của nhóm</w:t>
        </w:r>
      </w:hyperlink>
      <w:r>
        <w:rPr>
          <w:sz w:val="21"/>
        </w:rPr>
        <w:tab/>
      </w:r>
      <w:r>
        <w:fldChar w:fldCharType="begin"/>
      </w:r>
      <w:r>
        <w:instrText>PAGEREF Rpt1098 \h</w:instrText>
      </w:r>
      <w:r>
        <w:fldChar w:fldCharType="separate"/>
      </w:r>
      <w:r w:rsidR="005300B7">
        <w:rPr>
          <w:noProof/>
        </w:rPr>
        <w:t>62</w:t>
      </w:r>
      <w:r>
        <w:fldChar w:fldCharType="end"/>
      </w:r>
    </w:p>
    <w:p w14:paraId="1D4D64D2" w14:textId="3D98772D" w:rsidR="00DB3375" w:rsidRDefault="00DB3375">
      <w:pPr>
        <w:tabs>
          <w:tab w:val="right" w:leader="dot" w:pos="8561"/>
        </w:tabs>
        <w:spacing w:after="0" w:line="240" w:lineRule="auto"/>
      </w:pPr>
      <w:hyperlink w:anchor="Rpt1099">
        <w:r>
          <w:rPr>
            <w:sz w:val="21"/>
          </w:rPr>
          <w:t>Hình 5.6. Nộp và tải báo cáo đề tài</w:t>
        </w:r>
      </w:hyperlink>
      <w:r>
        <w:rPr>
          <w:sz w:val="21"/>
        </w:rPr>
        <w:tab/>
      </w:r>
      <w:r>
        <w:fldChar w:fldCharType="begin"/>
      </w:r>
      <w:r>
        <w:instrText>PAGEREF Rpt1099 \h</w:instrText>
      </w:r>
      <w:r>
        <w:fldChar w:fldCharType="separate"/>
      </w:r>
      <w:r w:rsidR="005300B7">
        <w:rPr>
          <w:noProof/>
        </w:rPr>
        <w:t>63</w:t>
      </w:r>
      <w:r>
        <w:fldChar w:fldCharType="end"/>
      </w:r>
    </w:p>
    <w:p w14:paraId="3D219233" w14:textId="0D41C1E9" w:rsidR="00DB3375" w:rsidRDefault="00DB3375">
      <w:pPr>
        <w:tabs>
          <w:tab w:val="right" w:leader="dot" w:pos="8561"/>
        </w:tabs>
        <w:spacing w:after="0" w:line="240" w:lineRule="auto"/>
      </w:pPr>
      <w:hyperlink w:anchor="Rpt1100">
        <w:r>
          <w:rPr>
            <w:sz w:val="21"/>
          </w:rPr>
          <w:t>Hình 5.7. Kết quả đã công bố của sinh viên</w:t>
        </w:r>
      </w:hyperlink>
      <w:r>
        <w:rPr>
          <w:sz w:val="21"/>
        </w:rPr>
        <w:tab/>
      </w:r>
      <w:r>
        <w:fldChar w:fldCharType="begin"/>
      </w:r>
      <w:r>
        <w:instrText>PAGEREF Rpt1100 \h</w:instrText>
      </w:r>
      <w:r>
        <w:fldChar w:fldCharType="separate"/>
      </w:r>
      <w:r w:rsidR="005300B7">
        <w:rPr>
          <w:noProof/>
        </w:rPr>
        <w:t>63</w:t>
      </w:r>
      <w:r>
        <w:fldChar w:fldCharType="end"/>
      </w:r>
    </w:p>
    <w:p w14:paraId="4BF2740F" w14:textId="7E85363A" w:rsidR="00DB3375" w:rsidRDefault="00DB3375">
      <w:pPr>
        <w:tabs>
          <w:tab w:val="right" w:leader="dot" w:pos="8561"/>
        </w:tabs>
        <w:spacing w:after="0" w:line="240" w:lineRule="auto"/>
      </w:pPr>
      <w:hyperlink w:anchor="Rpt1102">
        <w:r>
          <w:rPr>
            <w:sz w:val="21"/>
          </w:rPr>
          <w:t>Hình 5.8. Đề xuất và quản lý đề tài</w:t>
        </w:r>
      </w:hyperlink>
      <w:r>
        <w:rPr>
          <w:sz w:val="21"/>
        </w:rPr>
        <w:tab/>
      </w:r>
      <w:r>
        <w:fldChar w:fldCharType="begin"/>
      </w:r>
      <w:r>
        <w:instrText>PAGEREF Rpt1102 \h</w:instrText>
      </w:r>
      <w:r>
        <w:fldChar w:fldCharType="separate"/>
      </w:r>
      <w:r w:rsidR="005300B7">
        <w:rPr>
          <w:noProof/>
        </w:rPr>
        <w:t>64</w:t>
      </w:r>
      <w:r>
        <w:fldChar w:fldCharType="end"/>
      </w:r>
    </w:p>
    <w:p w14:paraId="2F5B52DE" w14:textId="20F6A1BC" w:rsidR="00DB3375" w:rsidRDefault="00DB3375">
      <w:pPr>
        <w:tabs>
          <w:tab w:val="right" w:leader="dot" w:pos="8561"/>
        </w:tabs>
        <w:spacing w:after="0" w:line="240" w:lineRule="auto"/>
      </w:pPr>
      <w:hyperlink w:anchor="Rpt1103">
        <w:r>
          <w:rPr>
            <w:sz w:val="21"/>
          </w:rPr>
          <w:t>Hình 5.9. Đề tài hướng dẫn và xử lý đăng ký</w:t>
        </w:r>
      </w:hyperlink>
      <w:r>
        <w:rPr>
          <w:sz w:val="21"/>
        </w:rPr>
        <w:tab/>
      </w:r>
      <w:r>
        <w:fldChar w:fldCharType="begin"/>
      </w:r>
      <w:r>
        <w:instrText>PAGEREF Rpt1103 \h</w:instrText>
      </w:r>
      <w:r>
        <w:fldChar w:fldCharType="separate"/>
      </w:r>
      <w:r w:rsidR="005300B7">
        <w:rPr>
          <w:noProof/>
        </w:rPr>
        <w:t>64</w:t>
      </w:r>
      <w:r>
        <w:fldChar w:fldCharType="end"/>
      </w:r>
    </w:p>
    <w:p w14:paraId="5D86EC4F" w14:textId="21CF7063" w:rsidR="00DB3375" w:rsidRDefault="00DB3375">
      <w:pPr>
        <w:tabs>
          <w:tab w:val="right" w:leader="dot" w:pos="8561"/>
        </w:tabs>
        <w:spacing w:after="0" w:line="240" w:lineRule="auto"/>
      </w:pPr>
      <w:hyperlink w:anchor="Rpt1104">
        <w:r>
          <w:rPr>
            <w:sz w:val="21"/>
          </w:rPr>
          <w:t>Hình 5.10. Danh sách phân công và nhập điểm</w:t>
        </w:r>
      </w:hyperlink>
      <w:r>
        <w:rPr>
          <w:sz w:val="21"/>
        </w:rPr>
        <w:tab/>
      </w:r>
      <w:r>
        <w:fldChar w:fldCharType="begin"/>
      </w:r>
      <w:r>
        <w:instrText>PAGEREF Rpt1104 \h</w:instrText>
      </w:r>
      <w:r>
        <w:fldChar w:fldCharType="separate"/>
      </w:r>
      <w:r w:rsidR="005300B7">
        <w:rPr>
          <w:noProof/>
        </w:rPr>
        <w:t>65</w:t>
      </w:r>
      <w:r>
        <w:fldChar w:fldCharType="end"/>
      </w:r>
    </w:p>
    <w:p w14:paraId="1C246E7D" w14:textId="4C3FD302" w:rsidR="00DB3375" w:rsidRDefault="00DB3375">
      <w:pPr>
        <w:tabs>
          <w:tab w:val="right" w:leader="dot" w:pos="8561"/>
        </w:tabs>
        <w:spacing w:after="0" w:line="240" w:lineRule="auto"/>
      </w:pPr>
      <w:hyperlink w:anchor="Rpt1105">
        <w:r>
          <w:rPr>
            <w:sz w:val="21"/>
          </w:rPr>
          <w:t>Hình 5.11. Chủ tịch tổng hợp kết quả</w:t>
        </w:r>
      </w:hyperlink>
      <w:r>
        <w:rPr>
          <w:sz w:val="21"/>
        </w:rPr>
        <w:tab/>
      </w:r>
      <w:r>
        <w:fldChar w:fldCharType="begin"/>
      </w:r>
      <w:r>
        <w:instrText>PAGEREF Rpt1105 \h</w:instrText>
      </w:r>
      <w:r>
        <w:fldChar w:fldCharType="separate"/>
      </w:r>
      <w:r w:rsidR="005300B7">
        <w:rPr>
          <w:noProof/>
        </w:rPr>
        <w:t>65</w:t>
      </w:r>
      <w:r>
        <w:fldChar w:fldCharType="end"/>
      </w:r>
    </w:p>
    <w:p w14:paraId="3CAF7871" w14:textId="4AE73711" w:rsidR="00DB3375" w:rsidRDefault="00DB3375">
      <w:pPr>
        <w:tabs>
          <w:tab w:val="right" w:leader="dot" w:pos="8561"/>
        </w:tabs>
        <w:spacing w:after="0" w:line="240" w:lineRule="auto"/>
      </w:pPr>
      <w:hyperlink w:anchor="Rpt1107">
        <w:r>
          <w:rPr>
            <w:sz w:val="21"/>
          </w:rPr>
          <w:t>Hình 5.12. Quản lý đợt đăng ký</w:t>
        </w:r>
      </w:hyperlink>
      <w:r>
        <w:rPr>
          <w:sz w:val="21"/>
        </w:rPr>
        <w:tab/>
      </w:r>
      <w:r>
        <w:fldChar w:fldCharType="begin"/>
      </w:r>
      <w:r>
        <w:instrText>PAGEREF Rpt1107 \h</w:instrText>
      </w:r>
      <w:r>
        <w:fldChar w:fldCharType="separate"/>
      </w:r>
      <w:r w:rsidR="005300B7">
        <w:rPr>
          <w:noProof/>
        </w:rPr>
        <w:t>66</w:t>
      </w:r>
      <w:r>
        <w:fldChar w:fldCharType="end"/>
      </w:r>
    </w:p>
    <w:p w14:paraId="32AC6862" w14:textId="433C9BA7" w:rsidR="00DB3375" w:rsidRDefault="00DB3375">
      <w:pPr>
        <w:tabs>
          <w:tab w:val="right" w:leader="dot" w:pos="8561"/>
        </w:tabs>
        <w:spacing w:after="0" w:line="240" w:lineRule="auto"/>
      </w:pPr>
      <w:hyperlink w:anchor="Rpt1108">
        <w:r>
          <w:rPr>
            <w:sz w:val="21"/>
          </w:rPr>
          <w:t>Hình 5.13. Duyệt công bố và phân công GVHD</w:t>
        </w:r>
      </w:hyperlink>
      <w:r>
        <w:rPr>
          <w:sz w:val="21"/>
        </w:rPr>
        <w:tab/>
      </w:r>
      <w:r>
        <w:fldChar w:fldCharType="begin"/>
      </w:r>
      <w:r>
        <w:instrText>PAGEREF Rpt1108 \h</w:instrText>
      </w:r>
      <w:r>
        <w:fldChar w:fldCharType="separate"/>
      </w:r>
      <w:r w:rsidR="005300B7">
        <w:rPr>
          <w:noProof/>
        </w:rPr>
        <w:t>67</w:t>
      </w:r>
      <w:r>
        <w:fldChar w:fldCharType="end"/>
      </w:r>
    </w:p>
    <w:p w14:paraId="1B2D4F92" w14:textId="465AF20F" w:rsidR="00DB3375" w:rsidRDefault="00DB3375">
      <w:pPr>
        <w:tabs>
          <w:tab w:val="right" w:leader="dot" w:pos="8561"/>
        </w:tabs>
        <w:spacing w:after="0" w:line="240" w:lineRule="auto"/>
      </w:pPr>
      <w:hyperlink w:anchor="Rpt1109">
        <w:r>
          <w:rPr>
            <w:sz w:val="21"/>
          </w:rPr>
          <w:t>Hình 5.14. Lập hội đồng và quản lý thành viên</w:t>
        </w:r>
      </w:hyperlink>
      <w:r>
        <w:rPr>
          <w:sz w:val="21"/>
        </w:rPr>
        <w:tab/>
      </w:r>
      <w:r>
        <w:fldChar w:fldCharType="begin"/>
      </w:r>
      <w:r>
        <w:instrText>PAGEREF Rpt1109 \h</w:instrText>
      </w:r>
      <w:r>
        <w:fldChar w:fldCharType="separate"/>
      </w:r>
      <w:r w:rsidR="005300B7">
        <w:rPr>
          <w:noProof/>
        </w:rPr>
        <w:t>67</w:t>
      </w:r>
      <w:r>
        <w:fldChar w:fldCharType="end"/>
      </w:r>
    </w:p>
    <w:p w14:paraId="345250F5" w14:textId="20333ED6" w:rsidR="00DB3375" w:rsidRDefault="00DB3375">
      <w:pPr>
        <w:tabs>
          <w:tab w:val="right" w:leader="dot" w:pos="8561"/>
        </w:tabs>
        <w:spacing w:after="0" w:line="240" w:lineRule="auto"/>
      </w:pPr>
      <w:hyperlink w:anchor="Rpt1110">
        <w:r>
          <w:rPr>
            <w:sz w:val="21"/>
          </w:rPr>
          <w:t>Hình 5.15. Xếp đề tài và phân công người chấm</w:t>
        </w:r>
      </w:hyperlink>
      <w:r>
        <w:rPr>
          <w:sz w:val="21"/>
        </w:rPr>
        <w:tab/>
      </w:r>
      <w:r>
        <w:fldChar w:fldCharType="begin"/>
      </w:r>
      <w:r>
        <w:instrText>PAGEREF Rpt1110 \h</w:instrText>
      </w:r>
      <w:r>
        <w:fldChar w:fldCharType="separate"/>
      </w:r>
      <w:r w:rsidR="005300B7">
        <w:rPr>
          <w:noProof/>
        </w:rPr>
        <w:t>68</w:t>
      </w:r>
      <w:r>
        <w:fldChar w:fldCharType="end"/>
      </w:r>
    </w:p>
    <w:p w14:paraId="54F89454" w14:textId="03415F59" w:rsidR="00DB3375" w:rsidRDefault="00DB3375">
      <w:pPr>
        <w:tabs>
          <w:tab w:val="right" w:leader="dot" w:pos="8561"/>
        </w:tabs>
        <w:spacing w:after="0" w:line="240" w:lineRule="auto"/>
      </w:pPr>
      <w:hyperlink w:anchor="Rpt1111">
        <w:r>
          <w:rPr>
            <w:sz w:val="21"/>
          </w:rPr>
          <w:t>Hình 5.16. Công bố kết quả và theo dõi email</w:t>
        </w:r>
      </w:hyperlink>
      <w:r>
        <w:rPr>
          <w:sz w:val="21"/>
        </w:rPr>
        <w:tab/>
      </w:r>
      <w:r>
        <w:fldChar w:fldCharType="begin"/>
      </w:r>
      <w:r>
        <w:instrText>PAGEREF Rpt1111 \h</w:instrText>
      </w:r>
      <w:r>
        <w:fldChar w:fldCharType="separate"/>
      </w:r>
      <w:r w:rsidR="005300B7">
        <w:rPr>
          <w:noProof/>
        </w:rPr>
        <w:t>68</w:t>
      </w:r>
      <w:r>
        <w:fldChar w:fldCharType="end"/>
      </w:r>
    </w:p>
    <w:p w14:paraId="5F5F45BD" w14:textId="05C677D9" w:rsidR="00DB3375" w:rsidRDefault="00DB3375">
      <w:pPr>
        <w:tabs>
          <w:tab w:val="right" w:leader="dot" w:pos="8561"/>
        </w:tabs>
        <w:spacing w:after="0" w:line="240" w:lineRule="auto"/>
      </w:pPr>
      <w:hyperlink w:anchor="Rpt1112">
        <w:r>
          <w:rPr>
            <w:sz w:val="21"/>
          </w:rPr>
          <w:t>Hình 5.17. Quản lý thông báo khoa</w:t>
        </w:r>
      </w:hyperlink>
      <w:r>
        <w:rPr>
          <w:sz w:val="21"/>
        </w:rPr>
        <w:tab/>
      </w:r>
      <w:r>
        <w:fldChar w:fldCharType="begin"/>
      </w:r>
      <w:r>
        <w:instrText>PAGEREF Rpt1112 \h</w:instrText>
      </w:r>
      <w:r>
        <w:fldChar w:fldCharType="separate"/>
      </w:r>
      <w:r w:rsidR="005300B7">
        <w:rPr>
          <w:noProof/>
        </w:rPr>
        <w:t>69</w:t>
      </w:r>
      <w:r>
        <w:fldChar w:fldCharType="end"/>
      </w:r>
    </w:p>
    <w:p w14:paraId="65033ABA" w14:textId="094DA652" w:rsidR="00DB3375" w:rsidRDefault="00DB3375">
      <w:pPr>
        <w:tabs>
          <w:tab w:val="right" w:leader="dot" w:pos="8561"/>
        </w:tabs>
        <w:spacing w:after="0" w:line="240" w:lineRule="auto"/>
      </w:pPr>
      <w:hyperlink w:anchor="Rpt1114">
        <w:r>
          <w:rPr>
            <w:sz w:val="21"/>
          </w:rPr>
          <w:t>Hình 5.18. Quản lý tài khoản và hồ sơ</w:t>
        </w:r>
      </w:hyperlink>
      <w:r>
        <w:rPr>
          <w:sz w:val="21"/>
        </w:rPr>
        <w:tab/>
      </w:r>
      <w:r>
        <w:fldChar w:fldCharType="begin"/>
      </w:r>
      <w:r>
        <w:instrText>PAGEREF Rpt1114 \h</w:instrText>
      </w:r>
      <w:r>
        <w:fldChar w:fldCharType="separate"/>
      </w:r>
      <w:r w:rsidR="005300B7">
        <w:rPr>
          <w:noProof/>
        </w:rPr>
        <w:t>70</w:t>
      </w:r>
      <w:r>
        <w:fldChar w:fldCharType="end"/>
      </w:r>
    </w:p>
    <w:p w14:paraId="47F0CDF5" w14:textId="26F02257" w:rsidR="00DB3375" w:rsidRDefault="00DB3375">
      <w:pPr>
        <w:tabs>
          <w:tab w:val="right" w:leader="dot" w:pos="8561"/>
        </w:tabs>
        <w:spacing w:after="0" w:line="240" w:lineRule="auto"/>
      </w:pPr>
      <w:hyperlink w:anchor="Rpt1115">
        <w:r>
          <w:rPr>
            <w:sz w:val="21"/>
          </w:rPr>
          <w:t>Hình 5.19. Quản lý vai trò và phân quyền</w:t>
        </w:r>
      </w:hyperlink>
      <w:r>
        <w:rPr>
          <w:sz w:val="21"/>
        </w:rPr>
        <w:tab/>
      </w:r>
      <w:r>
        <w:fldChar w:fldCharType="begin"/>
      </w:r>
      <w:r>
        <w:instrText>PAGEREF Rpt1115 \h</w:instrText>
      </w:r>
      <w:r>
        <w:fldChar w:fldCharType="separate"/>
      </w:r>
      <w:r w:rsidR="005300B7">
        <w:rPr>
          <w:noProof/>
        </w:rPr>
        <w:t>70</w:t>
      </w:r>
      <w:r>
        <w:fldChar w:fldCharType="end"/>
      </w:r>
    </w:p>
    <w:p w14:paraId="7C1A086A" w14:textId="004D1B99" w:rsidR="00DB3375" w:rsidRDefault="00DB3375">
      <w:pPr>
        <w:tabs>
          <w:tab w:val="right" w:leader="dot" w:pos="8561"/>
        </w:tabs>
        <w:spacing w:after="0" w:line="240" w:lineRule="auto"/>
      </w:pPr>
      <w:hyperlink w:anchor="Rpt1116">
        <w:r>
          <w:rPr>
            <w:sz w:val="21"/>
          </w:rPr>
          <w:t>Hình 5.20. Quản lý bộ môn và danh mục</w:t>
        </w:r>
      </w:hyperlink>
      <w:r>
        <w:rPr>
          <w:sz w:val="21"/>
        </w:rPr>
        <w:tab/>
      </w:r>
      <w:r>
        <w:fldChar w:fldCharType="begin"/>
      </w:r>
      <w:r>
        <w:instrText>PAGEREF Rpt1116 \h</w:instrText>
      </w:r>
      <w:r>
        <w:fldChar w:fldCharType="separate"/>
      </w:r>
      <w:r w:rsidR="005300B7">
        <w:rPr>
          <w:noProof/>
        </w:rPr>
        <w:t>71</w:t>
      </w:r>
      <w:r>
        <w:fldChar w:fldCharType="end"/>
      </w:r>
    </w:p>
    <w:p w14:paraId="0DC1D79A" w14:textId="117948F1" w:rsidR="00DB3375" w:rsidRDefault="00DB3375">
      <w:pPr>
        <w:tabs>
          <w:tab w:val="right" w:leader="dot" w:pos="8561"/>
        </w:tabs>
        <w:spacing w:after="0" w:line="240" w:lineRule="auto"/>
      </w:pPr>
      <w:hyperlink w:anchor="Rpt1117">
        <w:r>
          <w:rPr>
            <w:sz w:val="21"/>
          </w:rPr>
          <w:t>Hình 5.21. Quản lý thông báo cấp trường</w:t>
        </w:r>
      </w:hyperlink>
      <w:r>
        <w:rPr>
          <w:sz w:val="21"/>
        </w:rPr>
        <w:tab/>
      </w:r>
      <w:r>
        <w:fldChar w:fldCharType="begin"/>
      </w:r>
      <w:r>
        <w:instrText>PAGEREF Rpt1117 \h</w:instrText>
      </w:r>
      <w:r>
        <w:fldChar w:fldCharType="separate"/>
      </w:r>
      <w:r w:rsidR="005300B7">
        <w:rPr>
          <w:noProof/>
        </w:rPr>
        <w:t>71</w:t>
      </w:r>
      <w:r>
        <w:fldChar w:fldCharType="end"/>
      </w:r>
    </w:p>
    <w:p w14:paraId="6078E39E" w14:textId="36C6A0FB" w:rsidR="00DB3375" w:rsidRDefault="00DB3375">
      <w:pPr>
        <w:tabs>
          <w:tab w:val="right" w:leader="dot" w:pos="8561"/>
        </w:tabs>
        <w:spacing w:after="0" w:line="240" w:lineRule="auto"/>
      </w:pPr>
      <w:hyperlink w:anchor="Rpt1139">
        <w:r>
          <w:rPr>
            <w:sz w:val="21"/>
          </w:rPr>
          <w:t>Hình B.1. Quy tắc dữ liệu view và giới hạn kiểm soát</w:t>
        </w:r>
      </w:hyperlink>
      <w:r>
        <w:rPr>
          <w:sz w:val="21"/>
        </w:rPr>
        <w:tab/>
      </w:r>
      <w:r>
        <w:fldChar w:fldCharType="begin"/>
      </w:r>
      <w:r>
        <w:instrText>PAGEREF Rpt1139 \h</w:instrText>
      </w:r>
      <w:r>
        <w:fldChar w:fldCharType="separate"/>
      </w:r>
      <w:r w:rsidR="005300B7">
        <w:rPr>
          <w:noProof/>
        </w:rPr>
        <w:t>81</w:t>
      </w:r>
      <w:r>
        <w:fldChar w:fldCharType="end"/>
      </w:r>
    </w:p>
    <w:p w14:paraId="18C118D7" w14:textId="7F3A9D32" w:rsidR="00DB3375" w:rsidRDefault="00DB3375">
      <w:pPr>
        <w:tabs>
          <w:tab w:val="right" w:leader="dot" w:pos="8561"/>
        </w:tabs>
        <w:spacing w:after="0" w:line="240" w:lineRule="auto"/>
      </w:pPr>
      <w:hyperlink w:anchor="Rpt1141">
        <w:r>
          <w:rPr>
            <w:sz w:val="21"/>
          </w:rPr>
          <w:t>Hình B.2. Quy trình mở đợt đề xuất và duyệt đề tài</w:t>
        </w:r>
      </w:hyperlink>
      <w:r>
        <w:rPr>
          <w:sz w:val="21"/>
        </w:rPr>
        <w:tab/>
      </w:r>
      <w:r>
        <w:fldChar w:fldCharType="begin"/>
      </w:r>
      <w:r>
        <w:instrText>PAGEREF Rpt1141 \h</w:instrText>
      </w:r>
      <w:r>
        <w:fldChar w:fldCharType="separate"/>
      </w:r>
      <w:r w:rsidR="005300B7">
        <w:rPr>
          <w:noProof/>
        </w:rPr>
        <w:t>82</w:t>
      </w:r>
      <w:r>
        <w:fldChar w:fldCharType="end"/>
      </w:r>
    </w:p>
    <w:p w14:paraId="42E2ADEC" w14:textId="47CD8E50" w:rsidR="00DB3375" w:rsidRDefault="00DB3375">
      <w:pPr>
        <w:tabs>
          <w:tab w:val="right" w:leader="dot" w:pos="8561"/>
        </w:tabs>
        <w:spacing w:after="0" w:line="240" w:lineRule="auto"/>
      </w:pPr>
      <w:hyperlink w:anchor="Rpt1142">
        <w:r>
          <w:rPr>
            <w:sz w:val="21"/>
          </w:rPr>
          <w:t>Hình B.3. Quy trình lập nhóm và đăng ký đề tài</w:t>
        </w:r>
      </w:hyperlink>
      <w:r>
        <w:rPr>
          <w:sz w:val="21"/>
        </w:rPr>
        <w:tab/>
      </w:r>
      <w:r>
        <w:fldChar w:fldCharType="begin"/>
      </w:r>
      <w:r>
        <w:instrText>PAGEREF Rpt1142 \h</w:instrText>
      </w:r>
      <w:r>
        <w:fldChar w:fldCharType="separate"/>
      </w:r>
      <w:r w:rsidR="005300B7">
        <w:rPr>
          <w:noProof/>
        </w:rPr>
        <w:t>83</w:t>
      </w:r>
      <w:r>
        <w:fldChar w:fldCharType="end"/>
      </w:r>
    </w:p>
    <w:p w14:paraId="0D370AF5" w14:textId="36E04F57" w:rsidR="00DB3375" w:rsidRDefault="00DB3375">
      <w:pPr>
        <w:tabs>
          <w:tab w:val="right" w:leader="dot" w:pos="8561"/>
        </w:tabs>
        <w:spacing w:after="0" w:line="240" w:lineRule="auto"/>
      </w:pPr>
      <w:hyperlink w:anchor="Rpt1143">
        <w:r>
          <w:rPr>
            <w:sz w:val="21"/>
          </w:rPr>
          <w:t>Hình B.4. Quy trình thực hiện và nộp báo cáo</w:t>
        </w:r>
      </w:hyperlink>
      <w:r>
        <w:rPr>
          <w:sz w:val="21"/>
        </w:rPr>
        <w:tab/>
      </w:r>
      <w:r>
        <w:fldChar w:fldCharType="begin"/>
      </w:r>
      <w:r>
        <w:instrText>PAGEREF Rpt1143 \h</w:instrText>
      </w:r>
      <w:r>
        <w:fldChar w:fldCharType="separate"/>
      </w:r>
      <w:r w:rsidR="005300B7">
        <w:rPr>
          <w:noProof/>
        </w:rPr>
        <w:t>84</w:t>
      </w:r>
      <w:r>
        <w:fldChar w:fldCharType="end"/>
      </w:r>
    </w:p>
    <w:p w14:paraId="13AC12C7" w14:textId="6D40BE3B" w:rsidR="00DB3375" w:rsidRDefault="00DB3375">
      <w:pPr>
        <w:tabs>
          <w:tab w:val="right" w:leader="dot" w:pos="8561"/>
        </w:tabs>
        <w:spacing w:after="0" w:line="240" w:lineRule="auto"/>
      </w:pPr>
      <w:hyperlink w:anchor="Rpt1144">
        <w:r>
          <w:rPr>
            <w:sz w:val="21"/>
          </w:rPr>
          <w:t>Hình B.5. Quy trình thành lập hội đồng và phân công</w:t>
        </w:r>
      </w:hyperlink>
      <w:r>
        <w:rPr>
          <w:sz w:val="21"/>
        </w:rPr>
        <w:tab/>
      </w:r>
      <w:r>
        <w:fldChar w:fldCharType="begin"/>
      </w:r>
      <w:r>
        <w:instrText>PAGEREF Rpt1144 \h</w:instrText>
      </w:r>
      <w:r>
        <w:fldChar w:fldCharType="separate"/>
      </w:r>
      <w:r w:rsidR="005300B7">
        <w:rPr>
          <w:noProof/>
        </w:rPr>
        <w:t>85</w:t>
      </w:r>
      <w:r>
        <w:fldChar w:fldCharType="end"/>
      </w:r>
    </w:p>
    <w:p w14:paraId="4B59117E" w14:textId="020BD6BA" w:rsidR="00DB3375" w:rsidRDefault="00DB3375">
      <w:pPr>
        <w:tabs>
          <w:tab w:val="right" w:leader="dot" w:pos="8561"/>
        </w:tabs>
        <w:spacing w:after="0" w:line="240" w:lineRule="auto"/>
      </w:pPr>
      <w:hyperlink w:anchor="Rpt1145">
        <w:r>
          <w:rPr>
            <w:sz w:val="21"/>
          </w:rPr>
          <w:t>Hình B.6. Quy trình chấm tổng hợp và công bố</w:t>
        </w:r>
      </w:hyperlink>
      <w:r>
        <w:rPr>
          <w:sz w:val="21"/>
        </w:rPr>
        <w:tab/>
      </w:r>
      <w:r>
        <w:fldChar w:fldCharType="begin"/>
      </w:r>
      <w:r>
        <w:instrText>PAGEREF Rpt1145 \h</w:instrText>
      </w:r>
      <w:r>
        <w:fldChar w:fldCharType="separate"/>
      </w:r>
      <w:r w:rsidR="005300B7">
        <w:rPr>
          <w:noProof/>
        </w:rPr>
        <w:t>86</w:t>
      </w:r>
      <w:r>
        <w:fldChar w:fldCharType="end"/>
      </w:r>
    </w:p>
    <w:p w14:paraId="3300E744" w14:textId="77777777" w:rsidR="00DB2039" w:rsidRDefault="00000000" w:rsidP="00D873D1">
      <w:pPr>
        <w:pStyle w:val="Heading1"/>
        <w:jc w:val="center"/>
      </w:pPr>
      <w:r>
        <w:lastRenderedPageBreak/>
        <w:t>DANH MỤC BẢNG</w:t>
      </w:r>
    </w:p>
    <w:p w14:paraId="44B4E309" w14:textId="01A7A25F" w:rsidR="00DB3375" w:rsidRDefault="00DB3375">
      <w:pPr>
        <w:tabs>
          <w:tab w:val="right" w:leader="dot" w:pos="8561"/>
        </w:tabs>
        <w:spacing w:after="0" w:line="240" w:lineRule="auto"/>
      </w:pPr>
      <w:hyperlink w:anchor="Rpt1007">
        <w:r>
          <w:rPr>
            <w:sz w:val="21"/>
          </w:rPr>
          <w:t>Bảng 1.1. Công nghệ và phạm vi sử dụng</w:t>
        </w:r>
      </w:hyperlink>
      <w:r>
        <w:rPr>
          <w:sz w:val="21"/>
        </w:rPr>
        <w:tab/>
      </w:r>
      <w:r>
        <w:fldChar w:fldCharType="begin"/>
      </w:r>
      <w:r>
        <w:instrText>PAGEREF Rpt1007 \h</w:instrText>
      </w:r>
      <w:r>
        <w:fldChar w:fldCharType="separate"/>
      </w:r>
      <w:r w:rsidR="005300B7">
        <w:rPr>
          <w:noProof/>
        </w:rPr>
        <w:t>8</w:t>
      </w:r>
      <w:r>
        <w:fldChar w:fldCharType="end"/>
      </w:r>
    </w:p>
    <w:p w14:paraId="6A76A71C" w14:textId="62ECA6B7" w:rsidR="00DB3375" w:rsidRDefault="00DB3375">
      <w:pPr>
        <w:tabs>
          <w:tab w:val="right" w:leader="dot" w:pos="8561"/>
        </w:tabs>
        <w:spacing w:after="0" w:line="240" w:lineRule="auto"/>
      </w:pPr>
      <w:hyperlink w:anchor="Rpt1009">
        <w:r>
          <w:rPr>
            <w:sz w:val="21"/>
          </w:rPr>
          <w:t>Bảng 1.2. Phân chia công việc của nhóm</w:t>
        </w:r>
      </w:hyperlink>
      <w:r>
        <w:rPr>
          <w:sz w:val="21"/>
        </w:rPr>
        <w:tab/>
      </w:r>
      <w:r>
        <w:fldChar w:fldCharType="begin"/>
      </w:r>
      <w:r>
        <w:instrText>PAGEREF Rpt1009 \h</w:instrText>
      </w:r>
      <w:r>
        <w:fldChar w:fldCharType="separate"/>
      </w:r>
      <w:r w:rsidR="005300B7">
        <w:rPr>
          <w:noProof/>
        </w:rPr>
        <w:t>9</w:t>
      </w:r>
      <w:r>
        <w:fldChar w:fldCharType="end"/>
      </w:r>
    </w:p>
    <w:p w14:paraId="64F5CB04" w14:textId="3419BA48" w:rsidR="00DB3375" w:rsidRDefault="00DB3375">
      <w:pPr>
        <w:tabs>
          <w:tab w:val="right" w:leader="dot" w:pos="8561"/>
        </w:tabs>
        <w:spacing w:after="0" w:line="240" w:lineRule="auto"/>
      </w:pPr>
      <w:hyperlink w:anchor="Rpt1031">
        <w:r>
          <w:rPr>
            <w:sz w:val="21"/>
          </w:rPr>
          <w:t>Bảng 3.1. Yêu cầu chức năng tài khoản và hồ sơ</w:t>
        </w:r>
      </w:hyperlink>
      <w:r>
        <w:rPr>
          <w:sz w:val="21"/>
        </w:rPr>
        <w:tab/>
      </w:r>
      <w:r>
        <w:fldChar w:fldCharType="begin"/>
      </w:r>
      <w:r>
        <w:instrText>PAGEREF Rpt1031 \h</w:instrText>
      </w:r>
      <w:r>
        <w:fldChar w:fldCharType="separate"/>
      </w:r>
      <w:r w:rsidR="005300B7">
        <w:rPr>
          <w:noProof/>
        </w:rPr>
        <w:t>21</w:t>
      </w:r>
      <w:r>
        <w:fldChar w:fldCharType="end"/>
      </w:r>
    </w:p>
    <w:p w14:paraId="447A3D3B" w14:textId="20C85196" w:rsidR="00DB3375" w:rsidRDefault="00DB3375">
      <w:pPr>
        <w:tabs>
          <w:tab w:val="right" w:leader="dot" w:pos="8561"/>
        </w:tabs>
        <w:spacing w:after="0" w:line="240" w:lineRule="auto"/>
      </w:pPr>
      <w:hyperlink w:anchor="Rpt1032">
        <w:r>
          <w:rPr>
            <w:sz w:val="21"/>
          </w:rPr>
          <w:t>Bảng 3.2. Yêu cầu chức năng bộ môn</w:t>
        </w:r>
      </w:hyperlink>
      <w:r>
        <w:rPr>
          <w:sz w:val="21"/>
        </w:rPr>
        <w:tab/>
      </w:r>
      <w:r>
        <w:fldChar w:fldCharType="begin"/>
      </w:r>
      <w:r>
        <w:instrText>PAGEREF Rpt1032 \h</w:instrText>
      </w:r>
      <w:r>
        <w:fldChar w:fldCharType="separate"/>
      </w:r>
      <w:r w:rsidR="005300B7">
        <w:rPr>
          <w:noProof/>
        </w:rPr>
        <w:t>22</w:t>
      </w:r>
      <w:r>
        <w:fldChar w:fldCharType="end"/>
      </w:r>
    </w:p>
    <w:p w14:paraId="208BE60A" w14:textId="44B2749B" w:rsidR="00DB3375" w:rsidRDefault="00DB3375">
      <w:pPr>
        <w:tabs>
          <w:tab w:val="right" w:leader="dot" w:pos="8561"/>
        </w:tabs>
        <w:spacing w:after="0" w:line="240" w:lineRule="auto"/>
      </w:pPr>
      <w:hyperlink w:anchor="Rpt1033">
        <w:r>
          <w:rPr>
            <w:sz w:val="21"/>
          </w:rPr>
          <w:t>Bảng 3.3. Yêu cầu chức năng đợt đăng ký</w:t>
        </w:r>
      </w:hyperlink>
      <w:r>
        <w:rPr>
          <w:sz w:val="21"/>
        </w:rPr>
        <w:tab/>
      </w:r>
      <w:r>
        <w:fldChar w:fldCharType="begin"/>
      </w:r>
      <w:r>
        <w:instrText>PAGEREF Rpt1033 \h</w:instrText>
      </w:r>
      <w:r>
        <w:fldChar w:fldCharType="separate"/>
      </w:r>
      <w:r w:rsidR="005300B7">
        <w:rPr>
          <w:noProof/>
        </w:rPr>
        <w:t>22</w:t>
      </w:r>
      <w:r>
        <w:fldChar w:fldCharType="end"/>
      </w:r>
    </w:p>
    <w:p w14:paraId="3204CCCC" w14:textId="0B127C12" w:rsidR="00DB3375" w:rsidRDefault="00DB3375">
      <w:pPr>
        <w:tabs>
          <w:tab w:val="right" w:leader="dot" w:pos="8561"/>
        </w:tabs>
        <w:spacing w:after="0" w:line="240" w:lineRule="auto"/>
      </w:pPr>
      <w:hyperlink w:anchor="Rpt1034">
        <w:r>
          <w:rPr>
            <w:sz w:val="21"/>
          </w:rPr>
          <w:t>Bảng 3.4. Yêu cầu chức năng đề tài và gvhd</w:t>
        </w:r>
      </w:hyperlink>
      <w:r>
        <w:rPr>
          <w:sz w:val="21"/>
        </w:rPr>
        <w:tab/>
      </w:r>
      <w:r>
        <w:fldChar w:fldCharType="begin"/>
      </w:r>
      <w:r>
        <w:instrText>PAGEREF Rpt1034 \h</w:instrText>
      </w:r>
      <w:r>
        <w:fldChar w:fldCharType="separate"/>
      </w:r>
      <w:r w:rsidR="005300B7">
        <w:rPr>
          <w:noProof/>
        </w:rPr>
        <w:t>22</w:t>
      </w:r>
      <w:r>
        <w:fldChar w:fldCharType="end"/>
      </w:r>
    </w:p>
    <w:p w14:paraId="7D318CAA" w14:textId="142F1140" w:rsidR="00DB3375" w:rsidRDefault="00DB3375">
      <w:pPr>
        <w:tabs>
          <w:tab w:val="right" w:leader="dot" w:pos="8561"/>
        </w:tabs>
        <w:spacing w:after="0" w:line="240" w:lineRule="auto"/>
      </w:pPr>
      <w:hyperlink w:anchor="Rpt1035">
        <w:r>
          <w:rPr>
            <w:sz w:val="21"/>
          </w:rPr>
          <w:t>Bảng 3.5. Yêu cầu chức năng nhóm sinh viên</w:t>
        </w:r>
      </w:hyperlink>
      <w:r>
        <w:rPr>
          <w:sz w:val="21"/>
        </w:rPr>
        <w:tab/>
      </w:r>
      <w:r>
        <w:fldChar w:fldCharType="begin"/>
      </w:r>
      <w:r>
        <w:instrText>PAGEREF Rpt1035 \h</w:instrText>
      </w:r>
      <w:r>
        <w:fldChar w:fldCharType="separate"/>
      </w:r>
      <w:r w:rsidR="005300B7">
        <w:rPr>
          <w:noProof/>
        </w:rPr>
        <w:t>22</w:t>
      </w:r>
      <w:r>
        <w:fldChar w:fldCharType="end"/>
      </w:r>
    </w:p>
    <w:p w14:paraId="70EE5ECD" w14:textId="0765FBC4" w:rsidR="00DB3375" w:rsidRDefault="00DB3375">
      <w:pPr>
        <w:tabs>
          <w:tab w:val="right" w:leader="dot" w:pos="8561"/>
        </w:tabs>
        <w:spacing w:after="0" w:line="240" w:lineRule="auto"/>
      </w:pPr>
      <w:hyperlink w:anchor="Rpt1036">
        <w:r>
          <w:rPr>
            <w:sz w:val="21"/>
          </w:rPr>
          <w:t>Bảng 3.6. Yêu cầu chức năng đăng ký đề tài</w:t>
        </w:r>
      </w:hyperlink>
      <w:r>
        <w:rPr>
          <w:sz w:val="21"/>
        </w:rPr>
        <w:tab/>
      </w:r>
      <w:r>
        <w:fldChar w:fldCharType="begin"/>
      </w:r>
      <w:r>
        <w:instrText>PAGEREF Rpt1036 \h</w:instrText>
      </w:r>
      <w:r>
        <w:fldChar w:fldCharType="separate"/>
      </w:r>
      <w:r w:rsidR="005300B7">
        <w:rPr>
          <w:noProof/>
        </w:rPr>
        <w:t>23</w:t>
      </w:r>
      <w:r>
        <w:fldChar w:fldCharType="end"/>
      </w:r>
    </w:p>
    <w:p w14:paraId="03B7C0DC" w14:textId="15D009A5" w:rsidR="00DB3375" w:rsidRDefault="00DB3375">
      <w:pPr>
        <w:tabs>
          <w:tab w:val="right" w:leader="dot" w:pos="8561"/>
        </w:tabs>
        <w:spacing w:after="0" w:line="240" w:lineRule="auto"/>
      </w:pPr>
      <w:hyperlink w:anchor="Rpt1037">
        <w:r>
          <w:rPr>
            <w:sz w:val="21"/>
          </w:rPr>
          <w:t>Bảng 3.7. Yêu cầu chức năng báo cáo</w:t>
        </w:r>
      </w:hyperlink>
      <w:r>
        <w:rPr>
          <w:sz w:val="21"/>
        </w:rPr>
        <w:tab/>
      </w:r>
      <w:r>
        <w:fldChar w:fldCharType="begin"/>
      </w:r>
      <w:r>
        <w:instrText>PAGEREF Rpt1037 \h</w:instrText>
      </w:r>
      <w:r>
        <w:fldChar w:fldCharType="separate"/>
      </w:r>
      <w:r w:rsidR="005300B7">
        <w:rPr>
          <w:noProof/>
        </w:rPr>
        <w:t>23</w:t>
      </w:r>
      <w:r>
        <w:fldChar w:fldCharType="end"/>
      </w:r>
    </w:p>
    <w:p w14:paraId="3B6E5811" w14:textId="76636792" w:rsidR="00DB3375" w:rsidRDefault="00DB3375">
      <w:pPr>
        <w:tabs>
          <w:tab w:val="right" w:leader="dot" w:pos="8561"/>
        </w:tabs>
        <w:spacing w:after="0" w:line="240" w:lineRule="auto"/>
      </w:pPr>
      <w:hyperlink w:anchor="Rpt1038">
        <w:r>
          <w:rPr>
            <w:sz w:val="21"/>
          </w:rPr>
          <w:t>Bảng 3.8. Yêu cầu chức năng hội đồng và điểm</w:t>
        </w:r>
      </w:hyperlink>
      <w:r>
        <w:rPr>
          <w:sz w:val="21"/>
        </w:rPr>
        <w:tab/>
      </w:r>
      <w:r>
        <w:fldChar w:fldCharType="begin"/>
      </w:r>
      <w:r>
        <w:instrText>PAGEREF Rpt1038 \h</w:instrText>
      </w:r>
      <w:r>
        <w:fldChar w:fldCharType="separate"/>
      </w:r>
      <w:r w:rsidR="005300B7">
        <w:rPr>
          <w:noProof/>
        </w:rPr>
        <w:t>23</w:t>
      </w:r>
      <w:r>
        <w:fldChar w:fldCharType="end"/>
      </w:r>
    </w:p>
    <w:p w14:paraId="13355B18" w14:textId="53D17D2F" w:rsidR="00DB3375" w:rsidRDefault="00DB3375">
      <w:pPr>
        <w:tabs>
          <w:tab w:val="right" w:leader="dot" w:pos="8561"/>
        </w:tabs>
        <w:spacing w:after="0" w:line="240" w:lineRule="auto"/>
      </w:pPr>
      <w:hyperlink w:anchor="Rpt1039">
        <w:r>
          <w:rPr>
            <w:sz w:val="21"/>
          </w:rPr>
          <w:t>Bảng 3.9. Yêu cầu chức năng kết quả và email</w:t>
        </w:r>
      </w:hyperlink>
      <w:r>
        <w:rPr>
          <w:sz w:val="21"/>
        </w:rPr>
        <w:tab/>
      </w:r>
      <w:r>
        <w:fldChar w:fldCharType="begin"/>
      </w:r>
      <w:r>
        <w:instrText>PAGEREF Rpt1039 \h</w:instrText>
      </w:r>
      <w:r>
        <w:fldChar w:fldCharType="separate"/>
      </w:r>
      <w:r w:rsidR="005300B7">
        <w:rPr>
          <w:noProof/>
        </w:rPr>
        <w:t>24</w:t>
      </w:r>
      <w:r>
        <w:fldChar w:fldCharType="end"/>
      </w:r>
    </w:p>
    <w:p w14:paraId="00F4762C" w14:textId="2278AB00" w:rsidR="00DB3375" w:rsidRDefault="00DB3375">
      <w:pPr>
        <w:tabs>
          <w:tab w:val="right" w:leader="dot" w:pos="8561"/>
        </w:tabs>
        <w:spacing w:after="0" w:line="240" w:lineRule="auto"/>
      </w:pPr>
      <w:hyperlink w:anchor="Rpt1040">
        <w:r>
          <w:rPr>
            <w:sz w:val="21"/>
          </w:rPr>
          <w:t>Bảng 3.10. Yêu cầu chức năng thông báo</w:t>
        </w:r>
      </w:hyperlink>
      <w:r>
        <w:rPr>
          <w:sz w:val="21"/>
        </w:rPr>
        <w:tab/>
      </w:r>
      <w:r>
        <w:fldChar w:fldCharType="begin"/>
      </w:r>
      <w:r>
        <w:instrText>PAGEREF Rpt1040 \h</w:instrText>
      </w:r>
      <w:r>
        <w:fldChar w:fldCharType="separate"/>
      </w:r>
      <w:r w:rsidR="005300B7">
        <w:rPr>
          <w:noProof/>
        </w:rPr>
        <w:t>24</w:t>
      </w:r>
      <w:r>
        <w:fldChar w:fldCharType="end"/>
      </w:r>
    </w:p>
    <w:p w14:paraId="3D663047" w14:textId="0E0BFB55" w:rsidR="00DB3375" w:rsidRDefault="00DB3375">
      <w:pPr>
        <w:tabs>
          <w:tab w:val="right" w:leader="dot" w:pos="8561"/>
        </w:tabs>
        <w:spacing w:after="0" w:line="240" w:lineRule="auto"/>
      </w:pPr>
      <w:hyperlink w:anchor="Rpt1042">
        <w:r>
          <w:rPr>
            <w:sz w:val="21"/>
          </w:rPr>
          <w:t>Bảng 3.11. Yêu cầu phi chức năng</w:t>
        </w:r>
      </w:hyperlink>
      <w:r>
        <w:rPr>
          <w:sz w:val="21"/>
        </w:rPr>
        <w:tab/>
      </w:r>
      <w:r>
        <w:fldChar w:fldCharType="begin"/>
      </w:r>
      <w:r>
        <w:instrText>PAGEREF Rpt1042 \h</w:instrText>
      </w:r>
      <w:r>
        <w:fldChar w:fldCharType="separate"/>
      </w:r>
      <w:r w:rsidR="005300B7">
        <w:rPr>
          <w:noProof/>
        </w:rPr>
        <w:t>24</w:t>
      </w:r>
      <w:r>
        <w:fldChar w:fldCharType="end"/>
      </w:r>
    </w:p>
    <w:p w14:paraId="1456F9C6" w14:textId="5D7BA591" w:rsidR="00DB3375" w:rsidRDefault="00DB3375">
      <w:pPr>
        <w:tabs>
          <w:tab w:val="right" w:leader="dot" w:pos="8561"/>
        </w:tabs>
        <w:spacing w:after="0" w:line="240" w:lineRule="auto"/>
      </w:pPr>
      <w:hyperlink w:anchor="Rpt1044">
        <w:r>
          <w:rPr>
            <w:sz w:val="21"/>
          </w:rPr>
          <w:t>Bảng 3.12. Ma trận quyền theo dữ liệu seed</w:t>
        </w:r>
      </w:hyperlink>
      <w:r>
        <w:rPr>
          <w:sz w:val="21"/>
        </w:rPr>
        <w:tab/>
      </w:r>
      <w:r>
        <w:fldChar w:fldCharType="begin"/>
      </w:r>
      <w:r>
        <w:instrText>PAGEREF Rpt1044 \h</w:instrText>
      </w:r>
      <w:r>
        <w:fldChar w:fldCharType="separate"/>
      </w:r>
      <w:r w:rsidR="005300B7">
        <w:rPr>
          <w:noProof/>
        </w:rPr>
        <w:t>25</w:t>
      </w:r>
      <w:r>
        <w:fldChar w:fldCharType="end"/>
      </w:r>
    </w:p>
    <w:p w14:paraId="67B8E809" w14:textId="6556CA8D" w:rsidR="00DB3375" w:rsidRDefault="00DB3375">
      <w:pPr>
        <w:tabs>
          <w:tab w:val="right" w:leader="dot" w:pos="8561"/>
        </w:tabs>
        <w:spacing w:after="0" w:line="240" w:lineRule="auto"/>
      </w:pPr>
      <w:hyperlink w:anchor="Rpt1058">
        <w:r>
          <w:rPr>
            <w:sz w:val="21"/>
          </w:rPr>
          <w:t>Bảng 4.1. Toàn bộ quan hệ khóa ngoại trong schema</w:t>
        </w:r>
      </w:hyperlink>
      <w:r>
        <w:rPr>
          <w:sz w:val="21"/>
        </w:rPr>
        <w:tab/>
      </w:r>
      <w:r>
        <w:fldChar w:fldCharType="begin"/>
      </w:r>
      <w:r>
        <w:instrText>PAGEREF Rpt1058 \h</w:instrText>
      </w:r>
      <w:r>
        <w:fldChar w:fldCharType="separate"/>
      </w:r>
      <w:r w:rsidR="005300B7">
        <w:rPr>
          <w:noProof/>
        </w:rPr>
        <w:t>38</w:t>
      </w:r>
      <w:r>
        <w:fldChar w:fldCharType="end"/>
      </w:r>
    </w:p>
    <w:p w14:paraId="3BAA8992" w14:textId="5DF56934" w:rsidR="00DB3375" w:rsidRDefault="00DB3375">
      <w:pPr>
        <w:tabs>
          <w:tab w:val="right" w:leader="dot" w:pos="8561"/>
        </w:tabs>
        <w:spacing w:after="0" w:line="240" w:lineRule="auto"/>
      </w:pPr>
      <w:hyperlink w:anchor="Rpt1060">
        <w:r>
          <w:rPr>
            <w:sz w:val="21"/>
          </w:rPr>
          <w:t>Bảng 4.2. Danh sách 25 bảng và 2 view</w:t>
        </w:r>
      </w:hyperlink>
      <w:r>
        <w:rPr>
          <w:sz w:val="21"/>
        </w:rPr>
        <w:tab/>
      </w:r>
      <w:r>
        <w:fldChar w:fldCharType="begin"/>
      </w:r>
      <w:r>
        <w:instrText>PAGEREF Rpt1060 \h</w:instrText>
      </w:r>
      <w:r>
        <w:fldChar w:fldCharType="separate"/>
      </w:r>
      <w:r w:rsidR="005300B7">
        <w:rPr>
          <w:noProof/>
        </w:rPr>
        <w:t>41</w:t>
      </w:r>
      <w:r>
        <w:fldChar w:fldCharType="end"/>
      </w:r>
    </w:p>
    <w:p w14:paraId="186C79E3" w14:textId="50F4F169" w:rsidR="00DB3375" w:rsidRDefault="00DB3375">
      <w:pPr>
        <w:tabs>
          <w:tab w:val="right" w:leader="dot" w:pos="8561"/>
        </w:tabs>
        <w:spacing w:after="0" w:line="240" w:lineRule="auto"/>
      </w:pPr>
      <w:hyperlink w:anchor="Rpt1062">
        <w:r>
          <w:rPr>
            <w:sz w:val="21"/>
          </w:rPr>
          <w:t>Bảng 4.3. Cấu trúc bảng users</w:t>
        </w:r>
      </w:hyperlink>
      <w:r>
        <w:rPr>
          <w:sz w:val="21"/>
        </w:rPr>
        <w:tab/>
      </w:r>
      <w:r>
        <w:fldChar w:fldCharType="begin"/>
      </w:r>
      <w:r>
        <w:instrText>PAGEREF Rpt1062 \h</w:instrText>
      </w:r>
      <w:r>
        <w:fldChar w:fldCharType="separate"/>
      </w:r>
      <w:r w:rsidR="005300B7">
        <w:rPr>
          <w:noProof/>
        </w:rPr>
        <w:t>43</w:t>
      </w:r>
      <w:r>
        <w:fldChar w:fldCharType="end"/>
      </w:r>
    </w:p>
    <w:p w14:paraId="148CB6C2" w14:textId="6891E7F9" w:rsidR="00DB3375" w:rsidRDefault="00DB3375">
      <w:pPr>
        <w:tabs>
          <w:tab w:val="right" w:leader="dot" w:pos="8561"/>
        </w:tabs>
        <w:spacing w:after="0" w:line="240" w:lineRule="auto"/>
      </w:pPr>
      <w:hyperlink w:anchor="Rpt1063">
        <w:r>
          <w:rPr>
            <w:sz w:val="21"/>
          </w:rPr>
          <w:t>Bảng 4.4. Cấu trúc bảng roles</w:t>
        </w:r>
      </w:hyperlink>
      <w:r>
        <w:rPr>
          <w:sz w:val="21"/>
        </w:rPr>
        <w:tab/>
      </w:r>
      <w:r>
        <w:fldChar w:fldCharType="begin"/>
      </w:r>
      <w:r>
        <w:instrText>PAGEREF Rpt1063 \h</w:instrText>
      </w:r>
      <w:r>
        <w:fldChar w:fldCharType="separate"/>
      </w:r>
      <w:r w:rsidR="005300B7">
        <w:rPr>
          <w:noProof/>
        </w:rPr>
        <w:t>43</w:t>
      </w:r>
      <w:r>
        <w:fldChar w:fldCharType="end"/>
      </w:r>
    </w:p>
    <w:p w14:paraId="754BFA47" w14:textId="1F3E55E1" w:rsidR="00DB3375" w:rsidRDefault="00DB3375">
      <w:pPr>
        <w:tabs>
          <w:tab w:val="right" w:leader="dot" w:pos="8561"/>
        </w:tabs>
        <w:spacing w:after="0" w:line="240" w:lineRule="auto"/>
      </w:pPr>
      <w:hyperlink w:anchor="Rpt1064">
        <w:r>
          <w:rPr>
            <w:sz w:val="21"/>
          </w:rPr>
          <w:t>Bảng 4.5. Cấu trúc bảng permissions</w:t>
        </w:r>
      </w:hyperlink>
      <w:r>
        <w:rPr>
          <w:sz w:val="21"/>
        </w:rPr>
        <w:tab/>
      </w:r>
      <w:r>
        <w:fldChar w:fldCharType="begin"/>
      </w:r>
      <w:r>
        <w:instrText>PAGEREF Rpt1064 \h</w:instrText>
      </w:r>
      <w:r>
        <w:fldChar w:fldCharType="separate"/>
      </w:r>
      <w:r w:rsidR="005300B7">
        <w:rPr>
          <w:noProof/>
        </w:rPr>
        <w:t>44</w:t>
      </w:r>
      <w:r>
        <w:fldChar w:fldCharType="end"/>
      </w:r>
    </w:p>
    <w:p w14:paraId="7ECD72C5" w14:textId="595A0B10" w:rsidR="00DB3375" w:rsidRDefault="00DB3375">
      <w:pPr>
        <w:tabs>
          <w:tab w:val="right" w:leader="dot" w:pos="8561"/>
        </w:tabs>
        <w:spacing w:after="0" w:line="240" w:lineRule="auto"/>
      </w:pPr>
      <w:hyperlink w:anchor="Rpt1065">
        <w:r>
          <w:rPr>
            <w:sz w:val="21"/>
          </w:rPr>
          <w:t>Bảng 4.6. Cấu trúc bảng user_roles</w:t>
        </w:r>
      </w:hyperlink>
      <w:r>
        <w:rPr>
          <w:sz w:val="21"/>
        </w:rPr>
        <w:tab/>
      </w:r>
      <w:r>
        <w:fldChar w:fldCharType="begin"/>
      </w:r>
      <w:r>
        <w:instrText>PAGEREF Rpt1065 \h</w:instrText>
      </w:r>
      <w:r>
        <w:fldChar w:fldCharType="separate"/>
      </w:r>
      <w:r w:rsidR="005300B7">
        <w:rPr>
          <w:noProof/>
        </w:rPr>
        <w:t>44</w:t>
      </w:r>
      <w:r>
        <w:fldChar w:fldCharType="end"/>
      </w:r>
    </w:p>
    <w:p w14:paraId="2AB8EEDF" w14:textId="0962A3C6" w:rsidR="00DB3375" w:rsidRDefault="00DB3375">
      <w:pPr>
        <w:tabs>
          <w:tab w:val="right" w:leader="dot" w:pos="8561"/>
        </w:tabs>
        <w:spacing w:after="0" w:line="240" w:lineRule="auto"/>
      </w:pPr>
      <w:hyperlink w:anchor="Rpt1066">
        <w:r>
          <w:rPr>
            <w:sz w:val="21"/>
          </w:rPr>
          <w:t>Bảng 4.7. Cấu trúc bảng role_permissions</w:t>
        </w:r>
      </w:hyperlink>
      <w:r>
        <w:rPr>
          <w:sz w:val="21"/>
        </w:rPr>
        <w:tab/>
      </w:r>
      <w:r>
        <w:fldChar w:fldCharType="begin"/>
      </w:r>
      <w:r>
        <w:instrText>PAGEREF Rpt1066 \h</w:instrText>
      </w:r>
      <w:r>
        <w:fldChar w:fldCharType="separate"/>
      </w:r>
      <w:r w:rsidR="005300B7">
        <w:rPr>
          <w:noProof/>
        </w:rPr>
        <w:t>45</w:t>
      </w:r>
      <w:r>
        <w:fldChar w:fldCharType="end"/>
      </w:r>
    </w:p>
    <w:p w14:paraId="13B0ABDE" w14:textId="1443C459" w:rsidR="00DB3375" w:rsidRDefault="00DB3375">
      <w:pPr>
        <w:tabs>
          <w:tab w:val="right" w:leader="dot" w:pos="8561"/>
        </w:tabs>
        <w:spacing w:after="0" w:line="240" w:lineRule="auto"/>
      </w:pPr>
      <w:hyperlink w:anchor="Rpt1067">
        <w:r>
          <w:rPr>
            <w:sz w:val="21"/>
          </w:rPr>
          <w:t>Bảng 4.8. Cấu trúc bảng departments</w:t>
        </w:r>
      </w:hyperlink>
      <w:r>
        <w:rPr>
          <w:sz w:val="21"/>
        </w:rPr>
        <w:tab/>
      </w:r>
      <w:r>
        <w:fldChar w:fldCharType="begin"/>
      </w:r>
      <w:r>
        <w:instrText>PAGEREF Rpt1067 \h</w:instrText>
      </w:r>
      <w:r>
        <w:fldChar w:fldCharType="separate"/>
      </w:r>
      <w:r w:rsidR="005300B7">
        <w:rPr>
          <w:noProof/>
        </w:rPr>
        <w:t>45</w:t>
      </w:r>
      <w:r>
        <w:fldChar w:fldCharType="end"/>
      </w:r>
    </w:p>
    <w:p w14:paraId="7BBE28BB" w14:textId="00AE9F8B" w:rsidR="00DB3375" w:rsidRDefault="00DB3375">
      <w:pPr>
        <w:tabs>
          <w:tab w:val="right" w:leader="dot" w:pos="8561"/>
        </w:tabs>
        <w:spacing w:after="0" w:line="240" w:lineRule="auto"/>
      </w:pPr>
      <w:hyperlink w:anchor="Rpt1068">
        <w:r>
          <w:rPr>
            <w:sz w:val="21"/>
          </w:rPr>
          <w:t>Bảng 4.9. Cấu trúc bảng students</w:t>
        </w:r>
      </w:hyperlink>
      <w:r>
        <w:rPr>
          <w:sz w:val="21"/>
        </w:rPr>
        <w:tab/>
      </w:r>
      <w:r>
        <w:fldChar w:fldCharType="begin"/>
      </w:r>
      <w:r>
        <w:instrText>PAGEREF Rpt1068 \h</w:instrText>
      </w:r>
      <w:r>
        <w:fldChar w:fldCharType="separate"/>
      </w:r>
      <w:r w:rsidR="005300B7">
        <w:rPr>
          <w:noProof/>
        </w:rPr>
        <w:t>45</w:t>
      </w:r>
      <w:r>
        <w:fldChar w:fldCharType="end"/>
      </w:r>
    </w:p>
    <w:p w14:paraId="492D79E8" w14:textId="06AB7B57" w:rsidR="00DB3375" w:rsidRDefault="00DB3375">
      <w:pPr>
        <w:tabs>
          <w:tab w:val="right" w:leader="dot" w:pos="8561"/>
        </w:tabs>
        <w:spacing w:after="0" w:line="240" w:lineRule="auto"/>
      </w:pPr>
      <w:hyperlink w:anchor="Rpt1069">
        <w:r>
          <w:rPr>
            <w:sz w:val="21"/>
          </w:rPr>
          <w:t>Bảng 4.10. Cấu trúc bảng lecturers</w:t>
        </w:r>
      </w:hyperlink>
      <w:r>
        <w:rPr>
          <w:sz w:val="21"/>
        </w:rPr>
        <w:tab/>
      </w:r>
      <w:r>
        <w:fldChar w:fldCharType="begin"/>
      </w:r>
      <w:r>
        <w:instrText>PAGEREF Rpt1069 \h</w:instrText>
      </w:r>
      <w:r>
        <w:fldChar w:fldCharType="separate"/>
      </w:r>
      <w:r w:rsidR="005300B7">
        <w:rPr>
          <w:noProof/>
        </w:rPr>
        <w:t>46</w:t>
      </w:r>
      <w:r>
        <w:fldChar w:fldCharType="end"/>
      </w:r>
    </w:p>
    <w:p w14:paraId="70AA8960" w14:textId="60D05477" w:rsidR="00DB3375" w:rsidRDefault="00DB3375">
      <w:pPr>
        <w:tabs>
          <w:tab w:val="right" w:leader="dot" w:pos="8561"/>
        </w:tabs>
        <w:spacing w:after="0" w:line="240" w:lineRule="auto"/>
      </w:pPr>
      <w:hyperlink w:anchor="Rpt1070">
        <w:r>
          <w:rPr>
            <w:sz w:val="21"/>
          </w:rPr>
          <w:t>Bảng 4.11. Cấu trúc bảng registration_periods</w:t>
        </w:r>
      </w:hyperlink>
      <w:r>
        <w:rPr>
          <w:sz w:val="21"/>
        </w:rPr>
        <w:tab/>
      </w:r>
      <w:r>
        <w:fldChar w:fldCharType="begin"/>
      </w:r>
      <w:r>
        <w:instrText>PAGEREF Rpt1070 \h</w:instrText>
      </w:r>
      <w:r>
        <w:fldChar w:fldCharType="separate"/>
      </w:r>
      <w:r w:rsidR="005300B7">
        <w:rPr>
          <w:noProof/>
        </w:rPr>
        <w:t>46</w:t>
      </w:r>
      <w:r>
        <w:fldChar w:fldCharType="end"/>
      </w:r>
    </w:p>
    <w:p w14:paraId="59652EBF" w14:textId="0085CE0F" w:rsidR="00DB3375" w:rsidRDefault="00DB3375">
      <w:pPr>
        <w:tabs>
          <w:tab w:val="right" w:leader="dot" w:pos="8561"/>
        </w:tabs>
        <w:spacing w:after="0" w:line="240" w:lineRule="auto"/>
      </w:pPr>
      <w:hyperlink w:anchor="Rpt1071">
        <w:r>
          <w:rPr>
            <w:sz w:val="21"/>
          </w:rPr>
          <w:t>Bảng 4.12. Cấu trúc bảng topics</w:t>
        </w:r>
      </w:hyperlink>
      <w:r>
        <w:rPr>
          <w:sz w:val="21"/>
        </w:rPr>
        <w:tab/>
      </w:r>
      <w:r>
        <w:fldChar w:fldCharType="begin"/>
      </w:r>
      <w:r>
        <w:instrText>PAGEREF Rpt1071 \h</w:instrText>
      </w:r>
      <w:r>
        <w:fldChar w:fldCharType="separate"/>
      </w:r>
      <w:r w:rsidR="005300B7">
        <w:rPr>
          <w:noProof/>
        </w:rPr>
        <w:t>47</w:t>
      </w:r>
      <w:r>
        <w:fldChar w:fldCharType="end"/>
      </w:r>
    </w:p>
    <w:p w14:paraId="19BF2D6E" w14:textId="0DB4667F" w:rsidR="00DB3375" w:rsidRDefault="00DB3375">
      <w:pPr>
        <w:tabs>
          <w:tab w:val="right" w:leader="dot" w:pos="8561"/>
        </w:tabs>
        <w:spacing w:after="0" w:line="240" w:lineRule="auto"/>
      </w:pPr>
      <w:hyperlink w:anchor="Rpt1072">
        <w:r>
          <w:rPr>
            <w:sz w:val="21"/>
          </w:rPr>
          <w:t>Bảng 4.13. Cấu trúc bảng topic_supervisors</w:t>
        </w:r>
      </w:hyperlink>
      <w:r>
        <w:rPr>
          <w:sz w:val="21"/>
        </w:rPr>
        <w:tab/>
      </w:r>
      <w:r>
        <w:fldChar w:fldCharType="begin"/>
      </w:r>
      <w:r>
        <w:instrText>PAGEREF Rpt1072 \h</w:instrText>
      </w:r>
      <w:r>
        <w:fldChar w:fldCharType="separate"/>
      </w:r>
      <w:r w:rsidR="005300B7">
        <w:rPr>
          <w:noProof/>
        </w:rPr>
        <w:t>48</w:t>
      </w:r>
      <w:r>
        <w:fldChar w:fldCharType="end"/>
      </w:r>
    </w:p>
    <w:p w14:paraId="563E98D8" w14:textId="3718F0E0" w:rsidR="00DB3375" w:rsidRDefault="00DB3375">
      <w:pPr>
        <w:tabs>
          <w:tab w:val="right" w:leader="dot" w:pos="8561"/>
        </w:tabs>
        <w:spacing w:after="0" w:line="240" w:lineRule="auto"/>
      </w:pPr>
      <w:hyperlink w:anchor="Rpt1073">
        <w:r>
          <w:rPr>
            <w:sz w:val="21"/>
          </w:rPr>
          <w:t>Bảng 4.14. Cấu trúc bảng student_groups</w:t>
        </w:r>
      </w:hyperlink>
      <w:r>
        <w:rPr>
          <w:sz w:val="21"/>
        </w:rPr>
        <w:tab/>
      </w:r>
      <w:r>
        <w:fldChar w:fldCharType="begin"/>
      </w:r>
      <w:r>
        <w:instrText>PAGEREF Rpt1073 \h</w:instrText>
      </w:r>
      <w:r>
        <w:fldChar w:fldCharType="separate"/>
      </w:r>
      <w:r w:rsidR="005300B7">
        <w:rPr>
          <w:noProof/>
        </w:rPr>
        <w:t>49</w:t>
      </w:r>
      <w:r>
        <w:fldChar w:fldCharType="end"/>
      </w:r>
    </w:p>
    <w:p w14:paraId="3A7A860A" w14:textId="1B47B6C4" w:rsidR="00DB3375" w:rsidRDefault="00DB3375">
      <w:pPr>
        <w:tabs>
          <w:tab w:val="right" w:leader="dot" w:pos="8561"/>
        </w:tabs>
        <w:spacing w:after="0" w:line="240" w:lineRule="auto"/>
      </w:pPr>
      <w:hyperlink w:anchor="Rpt1074">
        <w:r>
          <w:rPr>
            <w:sz w:val="21"/>
          </w:rPr>
          <w:t>Bảng 4.15. Cấu trúc bảng group_members</w:t>
        </w:r>
      </w:hyperlink>
      <w:r>
        <w:rPr>
          <w:sz w:val="21"/>
        </w:rPr>
        <w:tab/>
      </w:r>
      <w:r>
        <w:fldChar w:fldCharType="begin"/>
      </w:r>
      <w:r>
        <w:instrText>PAGEREF Rpt1074 \h</w:instrText>
      </w:r>
      <w:r>
        <w:fldChar w:fldCharType="separate"/>
      </w:r>
      <w:r w:rsidR="005300B7">
        <w:rPr>
          <w:noProof/>
        </w:rPr>
        <w:t>50</w:t>
      </w:r>
      <w:r>
        <w:fldChar w:fldCharType="end"/>
      </w:r>
    </w:p>
    <w:p w14:paraId="0974F2DF" w14:textId="6148580B" w:rsidR="00DB3375" w:rsidRDefault="00DB3375">
      <w:pPr>
        <w:tabs>
          <w:tab w:val="right" w:leader="dot" w:pos="8561"/>
        </w:tabs>
        <w:spacing w:after="0" w:line="240" w:lineRule="auto"/>
      </w:pPr>
      <w:hyperlink w:anchor="Rpt1075">
        <w:r>
          <w:rPr>
            <w:sz w:val="21"/>
          </w:rPr>
          <w:t>Bảng 4.16. Cấu trúc bảng topic_registrations</w:t>
        </w:r>
      </w:hyperlink>
      <w:r>
        <w:rPr>
          <w:sz w:val="21"/>
        </w:rPr>
        <w:tab/>
      </w:r>
      <w:r>
        <w:fldChar w:fldCharType="begin"/>
      </w:r>
      <w:r>
        <w:instrText>PAGEREF Rpt1075 \h</w:instrText>
      </w:r>
      <w:r>
        <w:fldChar w:fldCharType="separate"/>
      </w:r>
      <w:r w:rsidR="005300B7">
        <w:rPr>
          <w:noProof/>
        </w:rPr>
        <w:t>50</w:t>
      </w:r>
      <w:r>
        <w:fldChar w:fldCharType="end"/>
      </w:r>
    </w:p>
    <w:p w14:paraId="66960231" w14:textId="0940FC38" w:rsidR="00DB3375" w:rsidRDefault="00DB3375">
      <w:pPr>
        <w:tabs>
          <w:tab w:val="right" w:leader="dot" w:pos="8561"/>
        </w:tabs>
        <w:spacing w:after="0" w:line="240" w:lineRule="auto"/>
      </w:pPr>
      <w:hyperlink w:anchor="Rpt1076">
        <w:r>
          <w:rPr>
            <w:sz w:val="21"/>
          </w:rPr>
          <w:t>Bảng 4.17. Cấu trúc bảng reports</w:t>
        </w:r>
      </w:hyperlink>
      <w:r>
        <w:rPr>
          <w:sz w:val="21"/>
        </w:rPr>
        <w:tab/>
      </w:r>
      <w:r>
        <w:fldChar w:fldCharType="begin"/>
      </w:r>
      <w:r>
        <w:instrText>PAGEREF Rpt1076 \h</w:instrText>
      </w:r>
      <w:r>
        <w:fldChar w:fldCharType="separate"/>
      </w:r>
      <w:r w:rsidR="005300B7">
        <w:rPr>
          <w:noProof/>
        </w:rPr>
        <w:t>51</w:t>
      </w:r>
      <w:r>
        <w:fldChar w:fldCharType="end"/>
      </w:r>
    </w:p>
    <w:p w14:paraId="23DEFFF3" w14:textId="5640163A" w:rsidR="00DB3375" w:rsidRDefault="00DB3375">
      <w:pPr>
        <w:tabs>
          <w:tab w:val="right" w:leader="dot" w:pos="8561"/>
        </w:tabs>
        <w:spacing w:after="0" w:line="240" w:lineRule="auto"/>
      </w:pPr>
      <w:hyperlink w:anchor="Rpt1077">
        <w:r>
          <w:rPr>
            <w:sz w:val="21"/>
          </w:rPr>
          <w:t>Bảng 4.18. Cấu trúc bảng councils</w:t>
        </w:r>
      </w:hyperlink>
      <w:r>
        <w:rPr>
          <w:sz w:val="21"/>
        </w:rPr>
        <w:tab/>
      </w:r>
      <w:r>
        <w:fldChar w:fldCharType="begin"/>
      </w:r>
      <w:r>
        <w:instrText>PAGEREF Rpt1077 \h</w:instrText>
      </w:r>
      <w:r>
        <w:fldChar w:fldCharType="separate"/>
      </w:r>
      <w:r w:rsidR="005300B7">
        <w:rPr>
          <w:noProof/>
        </w:rPr>
        <w:t>52</w:t>
      </w:r>
      <w:r>
        <w:fldChar w:fldCharType="end"/>
      </w:r>
    </w:p>
    <w:p w14:paraId="3D0DC134" w14:textId="17787F89" w:rsidR="00DB3375" w:rsidRDefault="00DB3375">
      <w:pPr>
        <w:tabs>
          <w:tab w:val="right" w:leader="dot" w:pos="8561"/>
        </w:tabs>
        <w:spacing w:after="0" w:line="240" w:lineRule="auto"/>
      </w:pPr>
      <w:hyperlink w:anchor="Rpt1078">
        <w:r>
          <w:rPr>
            <w:sz w:val="21"/>
          </w:rPr>
          <w:t>Bảng 4.19. Cấu trúc bảng council_members</w:t>
        </w:r>
      </w:hyperlink>
      <w:r>
        <w:rPr>
          <w:sz w:val="21"/>
        </w:rPr>
        <w:tab/>
      </w:r>
      <w:r>
        <w:fldChar w:fldCharType="begin"/>
      </w:r>
      <w:r>
        <w:instrText>PAGEREF Rpt1078 \h</w:instrText>
      </w:r>
      <w:r>
        <w:fldChar w:fldCharType="separate"/>
      </w:r>
      <w:r w:rsidR="005300B7">
        <w:rPr>
          <w:noProof/>
        </w:rPr>
        <w:t>53</w:t>
      </w:r>
      <w:r>
        <w:fldChar w:fldCharType="end"/>
      </w:r>
    </w:p>
    <w:p w14:paraId="53B9BD02" w14:textId="09606787" w:rsidR="00DB3375" w:rsidRDefault="00DB3375">
      <w:pPr>
        <w:tabs>
          <w:tab w:val="right" w:leader="dot" w:pos="8561"/>
        </w:tabs>
        <w:spacing w:after="0" w:line="240" w:lineRule="auto"/>
      </w:pPr>
      <w:hyperlink w:anchor="Rpt1079">
        <w:r>
          <w:rPr>
            <w:sz w:val="21"/>
          </w:rPr>
          <w:t>Bảng 4.20. Cấu trúc bảng council_topics</w:t>
        </w:r>
      </w:hyperlink>
      <w:r>
        <w:rPr>
          <w:sz w:val="21"/>
        </w:rPr>
        <w:tab/>
      </w:r>
      <w:r>
        <w:fldChar w:fldCharType="begin"/>
      </w:r>
      <w:r>
        <w:instrText>PAGEREF Rpt1079 \h</w:instrText>
      </w:r>
      <w:r>
        <w:fldChar w:fldCharType="separate"/>
      </w:r>
      <w:r w:rsidR="005300B7">
        <w:rPr>
          <w:noProof/>
        </w:rPr>
        <w:t>54</w:t>
      </w:r>
      <w:r>
        <w:fldChar w:fldCharType="end"/>
      </w:r>
    </w:p>
    <w:p w14:paraId="1794DCC1" w14:textId="3BE4CC74" w:rsidR="00DB3375" w:rsidRDefault="00DB3375">
      <w:pPr>
        <w:tabs>
          <w:tab w:val="right" w:leader="dot" w:pos="8561"/>
        </w:tabs>
        <w:spacing w:after="0" w:line="240" w:lineRule="auto"/>
      </w:pPr>
      <w:hyperlink w:anchor="Rpt1080">
        <w:r>
          <w:rPr>
            <w:sz w:val="21"/>
          </w:rPr>
          <w:t>Bảng 4.21. Cấu trúc bảng review_assignments</w:t>
        </w:r>
      </w:hyperlink>
      <w:r>
        <w:rPr>
          <w:sz w:val="21"/>
        </w:rPr>
        <w:tab/>
      </w:r>
      <w:r>
        <w:fldChar w:fldCharType="begin"/>
      </w:r>
      <w:r>
        <w:instrText>PAGEREF Rpt1080 \h</w:instrText>
      </w:r>
      <w:r>
        <w:fldChar w:fldCharType="separate"/>
      </w:r>
      <w:r w:rsidR="005300B7">
        <w:rPr>
          <w:noProof/>
        </w:rPr>
        <w:t>54</w:t>
      </w:r>
      <w:r>
        <w:fldChar w:fldCharType="end"/>
      </w:r>
    </w:p>
    <w:p w14:paraId="44E5A896" w14:textId="169A9095" w:rsidR="00DB3375" w:rsidRDefault="00DB3375">
      <w:pPr>
        <w:tabs>
          <w:tab w:val="right" w:leader="dot" w:pos="8561"/>
        </w:tabs>
        <w:spacing w:after="0" w:line="240" w:lineRule="auto"/>
      </w:pPr>
      <w:hyperlink w:anchor="Rpt1081">
        <w:r>
          <w:rPr>
            <w:sz w:val="21"/>
          </w:rPr>
          <w:t>Bảng 4.22. Cấu trúc bảng evaluations</w:t>
        </w:r>
      </w:hyperlink>
      <w:r>
        <w:rPr>
          <w:sz w:val="21"/>
        </w:rPr>
        <w:tab/>
      </w:r>
      <w:r>
        <w:fldChar w:fldCharType="begin"/>
      </w:r>
      <w:r>
        <w:instrText>PAGEREF Rpt1081 \h</w:instrText>
      </w:r>
      <w:r>
        <w:fldChar w:fldCharType="separate"/>
      </w:r>
      <w:r w:rsidR="005300B7">
        <w:rPr>
          <w:noProof/>
        </w:rPr>
        <w:t>55</w:t>
      </w:r>
      <w:r>
        <w:fldChar w:fldCharType="end"/>
      </w:r>
    </w:p>
    <w:p w14:paraId="39815F7B" w14:textId="78DFC0F5" w:rsidR="00DB3375" w:rsidRDefault="00DB3375">
      <w:pPr>
        <w:tabs>
          <w:tab w:val="right" w:leader="dot" w:pos="8561"/>
        </w:tabs>
        <w:spacing w:after="0" w:line="240" w:lineRule="auto"/>
      </w:pPr>
      <w:hyperlink w:anchor="Rpt1082">
        <w:r>
          <w:rPr>
            <w:sz w:val="21"/>
          </w:rPr>
          <w:t>Bảng 4.23. Cấu trúc bảng review_results</w:t>
        </w:r>
      </w:hyperlink>
      <w:r>
        <w:rPr>
          <w:sz w:val="21"/>
        </w:rPr>
        <w:tab/>
      </w:r>
      <w:r>
        <w:fldChar w:fldCharType="begin"/>
      </w:r>
      <w:r>
        <w:instrText>PAGEREF Rpt1082 \h</w:instrText>
      </w:r>
      <w:r>
        <w:fldChar w:fldCharType="separate"/>
      </w:r>
      <w:r w:rsidR="005300B7">
        <w:rPr>
          <w:noProof/>
        </w:rPr>
        <w:t>55</w:t>
      </w:r>
      <w:r>
        <w:fldChar w:fldCharType="end"/>
      </w:r>
    </w:p>
    <w:p w14:paraId="3338B51F" w14:textId="32522551" w:rsidR="00DB3375" w:rsidRDefault="00DB3375">
      <w:pPr>
        <w:tabs>
          <w:tab w:val="right" w:leader="dot" w:pos="8561"/>
        </w:tabs>
        <w:spacing w:after="0" w:line="240" w:lineRule="auto"/>
      </w:pPr>
      <w:hyperlink w:anchor="Rpt1083">
        <w:r>
          <w:rPr>
            <w:sz w:val="21"/>
          </w:rPr>
          <w:t>Bảng 4.24. Cấu trúc bảng notifications</w:t>
        </w:r>
      </w:hyperlink>
      <w:r>
        <w:rPr>
          <w:sz w:val="21"/>
        </w:rPr>
        <w:tab/>
      </w:r>
      <w:r>
        <w:fldChar w:fldCharType="begin"/>
      </w:r>
      <w:r>
        <w:instrText>PAGEREF Rpt1083 \h</w:instrText>
      </w:r>
      <w:r>
        <w:fldChar w:fldCharType="separate"/>
      </w:r>
      <w:r w:rsidR="005300B7">
        <w:rPr>
          <w:noProof/>
        </w:rPr>
        <w:t>56</w:t>
      </w:r>
      <w:r>
        <w:fldChar w:fldCharType="end"/>
      </w:r>
    </w:p>
    <w:p w14:paraId="21892C06" w14:textId="6A8923E2" w:rsidR="00DB3375" w:rsidRDefault="00DB3375">
      <w:pPr>
        <w:tabs>
          <w:tab w:val="right" w:leader="dot" w:pos="8561"/>
        </w:tabs>
        <w:spacing w:after="0" w:line="240" w:lineRule="auto"/>
      </w:pPr>
      <w:hyperlink w:anchor="Rpt1084">
        <w:r>
          <w:rPr>
            <w:sz w:val="21"/>
          </w:rPr>
          <w:t>Bảng 4.25. Cấu trúc bảng notification_target_roles</w:t>
        </w:r>
      </w:hyperlink>
      <w:r>
        <w:rPr>
          <w:sz w:val="21"/>
        </w:rPr>
        <w:tab/>
      </w:r>
      <w:r>
        <w:fldChar w:fldCharType="begin"/>
      </w:r>
      <w:r>
        <w:instrText>PAGEREF Rpt1084 \h</w:instrText>
      </w:r>
      <w:r>
        <w:fldChar w:fldCharType="separate"/>
      </w:r>
      <w:r w:rsidR="005300B7">
        <w:rPr>
          <w:noProof/>
        </w:rPr>
        <w:t>57</w:t>
      </w:r>
      <w:r>
        <w:fldChar w:fldCharType="end"/>
      </w:r>
    </w:p>
    <w:p w14:paraId="266A99C7" w14:textId="6EFEA0E1" w:rsidR="00DB3375" w:rsidRDefault="00DB3375">
      <w:pPr>
        <w:tabs>
          <w:tab w:val="right" w:leader="dot" w:pos="8561"/>
        </w:tabs>
        <w:spacing w:after="0" w:line="240" w:lineRule="auto"/>
      </w:pPr>
      <w:hyperlink w:anchor="Rpt1085">
        <w:r>
          <w:rPr>
            <w:sz w:val="21"/>
          </w:rPr>
          <w:t>Bảng 4.26. Cấu trúc bảng audit_logs</w:t>
        </w:r>
      </w:hyperlink>
      <w:r>
        <w:rPr>
          <w:sz w:val="21"/>
        </w:rPr>
        <w:tab/>
      </w:r>
      <w:r>
        <w:fldChar w:fldCharType="begin"/>
      </w:r>
      <w:r>
        <w:instrText>PAGEREF Rpt1085 \h</w:instrText>
      </w:r>
      <w:r>
        <w:fldChar w:fldCharType="separate"/>
      </w:r>
      <w:r w:rsidR="005300B7">
        <w:rPr>
          <w:noProof/>
        </w:rPr>
        <w:t>57</w:t>
      </w:r>
      <w:r>
        <w:fldChar w:fldCharType="end"/>
      </w:r>
    </w:p>
    <w:p w14:paraId="629A3897" w14:textId="6B3CB76F" w:rsidR="00DB3375" w:rsidRDefault="00DB3375">
      <w:pPr>
        <w:tabs>
          <w:tab w:val="right" w:leader="dot" w:pos="8561"/>
        </w:tabs>
        <w:spacing w:after="0" w:line="240" w:lineRule="auto"/>
      </w:pPr>
      <w:hyperlink w:anchor="Rpt1086">
        <w:r>
          <w:rPr>
            <w:sz w:val="21"/>
          </w:rPr>
          <w:t>Bảng 4.27. Cấu trúc bảng email_logs</w:t>
        </w:r>
      </w:hyperlink>
      <w:r>
        <w:rPr>
          <w:sz w:val="21"/>
        </w:rPr>
        <w:tab/>
      </w:r>
      <w:r>
        <w:fldChar w:fldCharType="begin"/>
      </w:r>
      <w:r>
        <w:instrText>PAGEREF Rpt1086 \h</w:instrText>
      </w:r>
      <w:r>
        <w:fldChar w:fldCharType="separate"/>
      </w:r>
      <w:r w:rsidR="005300B7">
        <w:rPr>
          <w:noProof/>
        </w:rPr>
        <w:t>58</w:t>
      </w:r>
      <w:r>
        <w:fldChar w:fldCharType="end"/>
      </w:r>
    </w:p>
    <w:p w14:paraId="5179D5C4" w14:textId="651FEAC2" w:rsidR="00DB3375" w:rsidRDefault="00DB3375">
      <w:pPr>
        <w:tabs>
          <w:tab w:val="right" w:leader="dot" w:pos="8561"/>
        </w:tabs>
        <w:spacing w:after="0" w:line="240" w:lineRule="auto"/>
      </w:pPr>
      <w:hyperlink w:anchor="Rpt1088">
        <w:r>
          <w:rPr>
            <w:sz w:val="21"/>
          </w:rPr>
          <w:t>Bảng 4.28. Các cột của v_council_validity</w:t>
        </w:r>
      </w:hyperlink>
      <w:r>
        <w:rPr>
          <w:sz w:val="21"/>
        </w:rPr>
        <w:tab/>
      </w:r>
      <w:r>
        <w:fldChar w:fldCharType="begin"/>
      </w:r>
      <w:r>
        <w:instrText>PAGEREF Rpt1088 \h</w:instrText>
      </w:r>
      <w:r>
        <w:fldChar w:fldCharType="separate"/>
      </w:r>
      <w:r w:rsidR="005300B7">
        <w:rPr>
          <w:noProof/>
        </w:rPr>
        <w:t>59</w:t>
      </w:r>
      <w:r>
        <w:fldChar w:fldCharType="end"/>
      </w:r>
    </w:p>
    <w:p w14:paraId="4A0AA309" w14:textId="3FD2F816" w:rsidR="00DB3375" w:rsidRDefault="00DB3375">
      <w:pPr>
        <w:tabs>
          <w:tab w:val="right" w:leader="dot" w:pos="8561"/>
        </w:tabs>
        <w:spacing w:after="0" w:line="240" w:lineRule="auto"/>
      </w:pPr>
      <w:hyperlink w:anchor="Rpt1089">
        <w:r>
          <w:rPr>
            <w:sz w:val="21"/>
          </w:rPr>
          <w:t>Bảng 4.29. Các cột của v_topic_score_summary</w:t>
        </w:r>
      </w:hyperlink>
      <w:r>
        <w:rPr>
          <w:sz w:val="21"/>
        </w:rPr>
        <w:tab/>
      </w:r>
      <w:r>
        <w:fldChar w:fldCharType="begin"/>
      </w:r>
      <w:r>
        <w:instrText>PAGEREF Rpt1089 \h</w:instrText>
      </w:r>
      <w:r>
        <w:fldChar w:fldCharType="separate"/>
      </w:r>
      <w:r w:rsidR="005300B7">
        <w:rPr>
          <w:noProof/>
        </w:rPr>
        <w:t>59</w:t>
      </w:r>
      <w:r>
        <w:fldChar w:fldCharType="end"/>
      </w:r>
    </w:p>
    <w:p w14:paraId="151D5A27" w14:textId="3C6738FD" w:rsidR="00DB3375" w:rsidRDefault="00DB3375">
      <w:pPr>
        <w:tabs>
          <w:tab w:val="right" w:leader="dot" w:pos="8561"/>
        </w:tabs>
        <w:spacing w:after="0" w:line="240" w:lineRule="auto"/>
      </w:pPr>
      <w:hyperlink w:anchor="Rpt1119">
        <w:r>
          <w:rPr>
            <w:sz w:val="21"/>
          </w:rPr>
          <w:t>Bảng 5.1. Kịch bản demo xuyên suốt</w:t>
        </w:r>
      </w:hyperlink>
      <w:r>
        <w:rPr>
          <w:sz w:val="21"/>
        </w:rPr>
        <w:tab/>
      </w:r>
      <w:r>
        <w:fldChar w:fldCharType="begin"/>
      </w:r>
      <w:r>
        <w:instrText>PAGEREF Rpt1119 \h</w:instrText>
      </w:r>
      <w:r>
        <w:fldChar w:fldCharType="separate"/>
      </w:r>
      <w:r w:rsidR="005300B7">
        <w:rPr>
          <w:noProof/>
        </w:rPr>
        <w:t>72</w:t>
      </w:r>
      <w:r>
        <w:fldChar w:fldCharType="end"/>
      </w:r>
    </w:p>
    <w:p w14:paraId="22184164" w14:textId="6FBB7D3D" w:rsidR="00DB3375" w:rsidRDefault="00DB3375">
      <w:pPr>
        <w:tabs>
          <w:tab w:val="right" w:leader="dot" w:pos="8561"/>
        </w:tabs>
        <w:spacing w:after="0" w:line="240" w:lineRule="auto"/>
      </w:pPr>
      <w:hyperlink w:anchor="Rpt1121">
        <w:r>
          <w:rPr>
            <w:sz w:val="21"/>
          </w:rPr>
          <w:t>Bảng 5.2. Checklist ảnh demo</w:t>
        </w:r>
      </w:hyperlink>
      <w:r>
        <w:rPr>
          <w:sz w:val="21"/>
        </w:rPr>
        <w:tab/>
      </w:r>
      <w:r>
        <w:fldChar w:fldCharType="begin"/>
      </w:r>
      <w:r>
        <w:instrText>PAGEREF Rpt1121 \h</w:instrText>
      </w:r>
      <w:r>
        <w:fldChar w:fldCharType="separate"/>
      </w:r>
      <w:r w:rsidR="005300B7">
        <w:rPr>
          <w:noProof/>
        </w:rPr>
        <w:t>73</w:t>
      </w:r>
      <w:r>
        <w:fldChar w:fldCharType="end"/>
      </w:r>
    </w:p>
    <w:p w14:paraId="17916E26" w14:textId="205004C0" w:rsidR="00DB3375" w:rsidRDefault="00DB3375">
      <w:pPr>
        <w:tabs>
          <w:tab w:val="right" w:leader="dot" w:pos="8561"/>
        </w:tabs>
        <w:spacing w:after="0" w:line="240" w:lineRule="auto"/>
      </w:pPr>
      <w:hyperlink w:anchor="Rpt1124">
        <w:r>
          <w:rPr>
            <w:sz w:val="21"/>
          </w:rPr>
          <w:t>Bảng 6.1. Kết quả triển khai và giới hạn hiện tại</w:t>
        </w:r>
      </w:hyperlink>
      <w:r>
        <w:rPr>
          <w:sz w:val="21"/>
        </w:rPr>
        <w:tab/>
      </w:r>
      <w:r>
        <w:fldChar w:fldCharType="begin"/>
      </w:r>
      <w:r>
        <w:instrText>PAGEREF Rpt1124 \h</w:instrText>
      </w:r>
      <w:r>
        <w:fldChar w:fldCharType="separate"/>
      </w:r>
      <w:r w:rsidR="005300B7">
        <w:rPr>
          <w:noProof/>
        </w:rPr>
        <w:t>75</w:t>
      </w:r>
      <w:r>
        <w:fldChar w:fldCharType="end"/>
      </w:r>
    </w:p>
    <w:p w14:paraId="413B72F5" w14:textId="0F8D341D" w:rsidR="00DB3375" w:rsidRDefault="00DB3375">
      <w:pPr>
        <w:tabs>
          <w:tab w:val="right" w:leader="dot" w:pos="8561"/>
        </w:tabs>
        <w:spacing w:after="0" w:line="240" w:lineRule="auto"/>
      </w:pPr>
      <w:hyperlink w:anchor="Rpt1132">
        <w:r>
          <w:rPr>
            <w:sz w:val="21"/>
          </w:rPr>
          <w:t>Bảng A.1. Tài khoản dùng để kiểm tra demo</w:t>
        </w:r>
      </w:hyperlink>
      <w:r>
        <w:rPr>
          <w:sz w:val="21"/>
        </w:rPr>
        <w:tab/>
      </w:r>
      <w:r>
        <w:fldChar w:fldCharType="begin"/>
      </w:r>
      <w:r>
        <w:instrText>PAGEREF Rpt1132 \h</w:instrText>
      </w:r>
      <w:r>
        <w:fldChar w:fldCharType="separate"/>
      </w:r>
      <w:r w:rsidR="005300B7">
        <w:rPr>
          <w:noProof/>
        </w:rPr>
        <w:t>77</w:t>
      </w:r>
      <w:r>
        <w:fldChar w:fldCharType="end"/>
      </w:r>
    </w:p>
    <w:p w14:paraId="20B601F7" w14:textId="3D05A9B2" w:rsidR="00DB3375" w:rsidRDefault="00DB3375">
      <w:pPr>
        <w:tabs>
          <w:tab w:val="right" w:leader="dot" w:pos="8561"/>
        </w:tabs>
        <w:spacing w:after="0" w:line="240" w:lineRule="auto"/>
      </w:pPr>
      <w:hyperlink w:anchor="Rpt1149">
        <w:r>
          <w:rPr>
            <w:sz w:val="21"/>
          </w:rPr>
          <w:t>Bảng C.1. Kế hoạch kiểm thử nghiệp vụ</w:t>
        </w:r>
      </w:hyperlink>
      <w:r>
        <w:rPr>
          <w:sz w:val="21"/>
        </w:rPr>
        <w:tab/>
      </w:r>
      <w:r>
        <w:fldChar w:fldCharType="begin"/>
      </w:r>
      <w:r>
        <w:instrText>PAGEREF Rpt1149 \h</w:instrText>
      </w:r>
      <w:r>
        <w:fldChar w:fldCharType="separate"/>
      </w:r>
      <w:r w:rsidR="005300B7">
        <w:rPr>
          <w:noProof/>
        </w:rPr>
        <w:t>88</w:t>
      </w:r>
      <w:r>
        <w:fldChar w:fldCharType="end"/>
      </w:r>
    </w:p>
    <w:p w14:paraId="017615DC" w14:textId="77777777" w:rsidR="00DB2039" w:rsidRDefault="00000000" w:rsidP="00F77E47">
      <w:pPr>
        <w:pStyle w:val="Heading1"/>
        <w:jc w:val="center"/>
      </w:pPr>
      <w:r>
        <w:lastRenderedPageBreak/>
        <w:t>DANH MỤC TỪ VIẾT TẮT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1701"/>
        <w:gridCol w:w="7228"/>
      </w:tblGrid>
      <w:tr w:rsidR="00DB2039" w14:paraId="0982F89A" w14:textId="77777777">
        <w:trPr>
          <w:cantSplit/>
          <w:tblHeader/>
          <w:jc w:val="center"/>
        </w:trPr>
        <w:tc>
          <w:tcPr>
            <w:tcW w:w="1701" w:type="dxa"/>
            <w:shd w:val="clear" w:color="auto" w:fill="E7EDF3"/>
            <w:tcMar>
              <w:top w:w="70" w:type="dxa"/>
              <w:left w:w="70" w:type="dxa"/>
              <w:bottom w:w="70" w:type="dxa"/>
              <w:right w:w="70" w:type="dxa"/>
            </w:tcMar>
            <w:vAlign w:val="center"/>
          </w:tcPr>
          <w:p w14:paraId="2A314415" w14:textId="77777777" w:rsidR="00DB2039" w:rsidRDefault="00000000">
            <w:pPr>
              <w:spacing w:before="40" w:line="252" w:lineRule="auto"/>
              <w:jc w:val="left"/>
            </w:pPr>
            <w:r>
              <w:rPr>
                <w:b/>
                <w:sz w:val="21"/>
              </w:rPr>
              <w:t>Từ viết tắt</w:t>
            </w:r>
          </w:p>
        </w:tc>
        <w:tc>
          <w:tcPr>
            <w:tcW w:w="7228" w:type="dxa"/>
            <w:shd w:val="clear" w:color="auto" w:fill="E7EDF3"/>
            <w:tcMar>
              <w:top w:w="70" w:type="dxa"/>
              <w:left w:w="70" w:type="dxa"/>
              <w:bottom w:w="70" w:type="dxa"/>
              <w:right w:w="70" w:type="dxa"/>
            </w:tcMar>
            <w:vAlign w:val="center"/>
          </w:tcPr>
          <w:p w14:paraId="3F0DA515" w14:textId="77777777" w:rsidR="00DB2039" w:rsidRDefault="00000000">
            <w:pPr>
              <w:spacing w:before="40" w:line="252" w:lineRule="auto"/>
              <w:jc w:val="left"/>
            </w:pPr>
            <w:r>
              <w:rPr>
                <w:b/>
                <w:sz w:val="21"/>
              </w:rPr>
              <w:t>Diễn giải</w:t>
            </w:r>
          </w:p>
        </w:tc>
      </w:tr>
      <w:tr w:rsidR="00DB2039" w14:paraId="13367701" w14:textId="77777777">
        <w:trPr>
          <w:cantSplit/>
          <w:jc w:val="center"/>
        </w:trPr>
        <w:tc>
          <w:tcPr>
            <w:tcW w:w="1701" w:type="dxa"/>
            <w:shd w:val="clear" w:color="auto" w:fill="FFFFFF"/>
            <w:tcMar>
              <w:top w:w="70" w:type="dxa"/>
              <w:left w:w="70" w:type="dxa"/>
              <w:bottom w:w="70" w:type="dxa"/>
              <w:right w:w="70" w:type="dxa"/>
            </w:tcMar>
            <w:vAlign w:val="center"/>
          </w:tcPr>
          <w:p w14:paraId="0087DF33" w14:textId="77777777" w:rsidR="00DB2039" w:rsidRDefault="00000000">
            <w:pPr>
              <w:spacing w:before="40" w:line="252" w:lineRule="auto"/>
              <w:jc w:val="left"/>
            </w:pPr>
            <w:r>
              <w:rPr>
                <w:sz w:val="21"/>
              </w:rPr>
              <w:t>SV</w:t>
            </w:r>
          </w:p>
        </w:tc>
        <w:tc>
          <w:tcPr>
            <w:tcW w:w="7228" w:type="dxa"/>
            <w:shd w:val="clear" w:color="auto" w:fill="FFFFFF"/>
            <w:tcMar>
              <w:top w:w="70" w:type="dxa"/>
              <w:left w:w="70" w:type="dxa"/>
              <w:bottom w:w="70" w:type="dxa"/>
              <w:right w:w="70" w:type="dxa"/>
            </w:tcMar>
            <w:vAlign w:val="center"/>
          </w:tcPr>
          <w:p w14:paraId="778A644B" w14:textId="77777777" w:rsidR="00DB2039" w:rsidRDefault="00000000">
            <w:pPr>
              <w:spacing w:before="40" w:line="252" w:lineRule="auto"/>
              <w:jc w:val="left"/>
            </w:pPr>
            <w:r>
              <w:rPr>
                <w:sz w:val="21"/>
              </w:rPr>
              <w:t>Sinh viên</w:t>
            </w:r>
          </w:p>
        </w:tc>
      </w:tr>
      <w:tr w:rsidR="00DB2039" w14:paraId="67CA066E" w14:textId="77777777">
        <w:trPr>
          <w:cantSplit/>
          <w:jc w:val="center"/>
        </w:trPr>
        <w:tc>
          <w:tcPr>
            <w:tcW w:w="1701" w:type="dxa"/>
            <w:shd w:val="clear" w:color="auto" w:fill="F7F9FB"/>
            <w:tcMar>
              <w:top w:w="70" w:type="dxa"/>
              <w:left w:w="70" w:type="dxa"/>
              <w:bottom w:w="70" w:type="dxa"/>
              <w:right w:w="70" w:type="dxa"/>
            </w:tcMar>
            <w:vAlign w:val="center"/>
          </w:tcPr>
          <w:p w14:paraId="2B8013A4" w14:textId="77777777" w:rsidR="00DB2039" w:rsidRDefault="00000000">
            <w:pPr>
              <w:spacing w:before="40" w:line="252" w:lineRule="auto"/>
              <w:jc w:val="left"/>
            </w:pPr>
            <w:r>
              <w:rPr>
                <w:sz w:val="21"/>
              </w:rPr>
              <w:t>GV</w:t>
            </w:r>
          </w:p>
        </w:tc>
        <w:tc>
          <w:tcPr>
            <w:tcW w:w="7228" w:type="dxa"/>
            <w:shd w:val="clear" w:color="auto" w:fill="F7F9FB"/>
            <w:tcMar>
              <w:top w:w="70" w:type="dxa"/>
              <w:left w:w="70" w:type="dxa"/>
              <w:bottom w:w="70" w:type="dxa"/>
              <w:right w:w="70" w:type="dxa"/>
            </w:tcMar>
            <w:vAlign w:val="center"/>
          </w:tcPr>
          <w:p w14:paraId="6B7E4FD8" w14:textId="77777777" w:rsidR="00DB2039" w:rsidRDefault="00000000">
            <w:pPr>
              <w:spacing w:before="40" w:line="252" w:lineRule="auto"/>
              <w:jc w:val="left"/>
            </w:pPr>
            <w:r>
              <w:rPr>
                <w:sz w:val="21"/>
              </w:rPr>
              <w:t>Giảng viên</w:t>
            </w:r>
          </w:p>
        </w:tc>
      </w:tr>
      <w:tr w:rsidR="00DB2039" w14:paraId="5B415F6F" w14:textId="77777777">
        <w:trPr>
          <w:cantSplit/>
          <w:jc w:val="center"/>
        </w:trPr>
        <w:tc>
          <w:tcPr>
            <w:tcW w:w="1701" w:type="dxa"/>
            <w:shd w:val="clear" w:color="auto" w:fill="FFFFFF"/>
            <w:tcMar>
              <w:top w:w="70" w:type="dxa"/>
              <w:left w:w="70" w:type="dxa"/>
              <w:bottom w:w="70" w:type="dxa"/>
              <w:right w:w="70" w:type="dxa"/>
            </w:tcMar>
            <w:vAlign w:val="center"/>
          </w:tcPr>
          <w:p w14:paraId="4C6598A1" w14:textId="77777777" w:rsidR="00DB2039" w:rsidRDefault="00000000">
            <w:pPr>
              <w:spacing w:before="40" w:line="252" w:lineRule="auto"/>
              <w:jc w:val="left"/>
            </w:pPr>
            <w:r>
              <w:rPr>
                <w:sz w:val="21"/>
              </w:rPr>
              <w:t>GVHD</w:t>
            </w:r>
          </w:p>
        </w:tc>
        <w:tc>
          <w:tcPr>
            <w:tcW w:w="7228" w:type="dxa"/>
            <w:shd w:val="clear" w:color="auto" w:fill="FFFFFF"/>
            <w:tcMar>
              <w:top w:w="70" w:type="dxa"/>
              <w:left w:w="70" w:type="dxa"/>
              <w:bottom w:w="70" w:type="dxa"/>
              <w:right w:w="70" w:type="dxa"/>
            </w:tcMar>
            <w:vAlign w:val="center"/>
          </w:tcPr>
          <w:p w14:paraId="709D3D30" w14:textId="77777777" w:rsidR="00DB2039" w:rsidRDefault="00000000">
            <w:pPr>
              <w:spacing w:before="40" w:line="252" w:lineRule="auto"/>
              <w:jc w:val="left"/>
            </w:pPr>
            <w:r>
              <w:rPr>
                <w:sz w:val="21"/>
              </w:rPr>
              <w:t>Giảng viên hướng dẫn</w:t>
            </w:r>
          </w:p>
        </w:tc>
      </w:tr>
      <w:tr w:rsidR="00DB2039" w14:paraId="53CA97D2" w14:textId="77777777">
        <w:trPr>
          <w:cantSplit/>
          <w:jc w:val="center"/>
        </w:trPr>
        <w:tc>
          <w:tcPr>
            <w:tcW w:w="1701" w:type="dxa"/>
            <w:shd w:val="clear" w:color="auto" w:fill="F7F9FB"/>
            <w:tcMar>
              <w:top w:w="70" w:type="dxa"/>
              <w:left w:w="70" w:type="dxa"/>
              <w:bottom w:w="70" w:type="dxa"/>
              <w:right w:w="70" w:type="dxa"/>
            </w:tcMar>
            <w:vAlign w:val="center"/>
          </w:tcPr>
          <w:p w14:paraId="75F70F0C" w14:textId="77777777" w:rsidR="00DB2039" w:rsidRDefault="00000000">
            <w:pPr>
              <w:spacing w:before="40" w:line="252" w:lineRule="auto"/>
              <w:jc w:val="left"/>
            </w:pPr>
            <w:r>
              <w:rPr>
                <w:sz w:val="21"/>
              </w:rPr>
              <w:t>GVPB</w:t>
            </w:r>
          </w:p>
        </w:tc>
        <w:tc>
          <w:tcPr>
            <w:tcW w:w="7228" w:type="dxa"/>
            <w:shd w:val="clear" w:color="auto" w:fill="F7F9FB"/>
            <w:tcMar>
              <w:top w:w="70" w:type="dxa"/>
              <w:left w:w="70" w:type="dxa"/>
              <w:bottom w:w="70" w:type="dxa"/>
              <w:right w:w="70" w:type="dxa"/>
            </w:tcMar>
            <w:vAlign w:val="center"/>
          </w:tcPr>
          <w:p w14:paraId="22092484" w14:textId="77777777" w:rsidR="00DB2039" w:rsidRDefault="00000000">
            <w:pPr>
              <w:spacing w:before="40" w:line="252" w:lineRule="auto"/>
              <w:jc w:val="left"/>
            </w:pPr>
            <w:r>
              <w:rPr>
                <w:sz w:val="21"/>
              </w:rPr>
              <w:t>Giảng viên phản biện</w:t>
            </w:r>
          </w:p>
        </w:tc>
      </w:tr>
      <w:tr w:rsidR="00DB2039" w14:paraId="0A3D0F76" w14:textId="77777777">
        <w:trPr>
          <w:cantSplit/>
          <w:jc w:val="center"/>
        </w:trPr>
        <w:tc>
          <w:tcPr>
            <w:tcW w:w="1701" w:type="dxa"/>
            <w:shd w:val="clear" w:color="auto" w:fill="FFFFFF"/>
            <w:tcMar>
              <w:top w:w="70" w:type="dxa"/>
              <w:left w:w="70" w:type="dxa"/>
              <w:bottom w:w="70" w:type="dxa"/>
              <w:right w:w="70" w:type="dxa"/>
            </w:tcMar>
            <w:vAlign w:val="center"/>
          </w:tcPr>
          <w:p w14:paraId="1E2F3227" w14:textId="77777777" w:rsidR="00DB2039" w:rsidRDefault="00000000">
            <w:pPr>
              <w:spacing w:before="40" w:line="252" w:lineRule="auto"/>
              <w:jc w:val="left"/>
            </w:pPr>
            <w:r>
              <w:rPr>
                <w:sz w:val="21"/>
              </w:rPr>
              <w:t>CSDL</w:t>
            </w:r>
          </w:p>
        </w:tc>
        <w:tc>
          <w:tcPr>
            <w:tcW w:w="7228" w:type="dxa"/>
            <w:shd w:val="clear" w:color="auto" w:fill="FFFFFF"/>
            <w:tcMar>
              <w:top w:w="70" w:type="dxa"/>
              <w:left w:w="70" w:type="dxa"/>
              <w:bottom w:w="70" w:type="dxa"/>
              <w:right w:w="70" w:type="dxa"/>
            </w:tcMar>
            <w:vAlign w:val="center"/>
          </w:tcPr>
          <w:p w14:paraId="13A3B400" w14:textId="77777777" w:rsidR="00DB2039" w:rsidRDefault="00000000">
            <w:pPr>
              <w:spacing w:before="40" w:line="252" w:lineRule="auto"/>
              <w:jc w:val="left"/>
            </w:pPr>
            <w:r>
              <w:rPr>
                <w:sz w:val="21"/>
              </w:rPr>
              <w:t>Cơ sở dữ liệu</w:t>
            </w:r>
          </w:p>
        </w:tc>
      </w:tr>
      <w:tr w:rsidR="00DB2039" w14:paraId="745E7B49" w14:textId="77777777">
        <w:trPr>
          <w:cantSplit/>
          <w:jc w:val="center"/>
        </w:trPr>
        <w:tc>
          <w:tcPr>
            <w:tcW w:w="1701" w:type="dxa"/>
            <w:shd w:val="clear" w:color="auto" w:fill="F7F9FB"/>
            <w:tcMar>
              <w:top w:w="70" w:type="dxa"/>
              <w:left w:w="70" w:type="dxa"/>
              <w:bottom w:w="70" w:type="dxa"/>
              <w:right w:w="70" w:type="dxa"/>
            </w:tcMar>
            <w:vAlign w:val="center"/>
          </w:tcPr>
          <w:p w14:paraId="6386E2D4" w14:textId="77777777" w:rsidR="00DB2039" w:rsidRDefault="00000000">
            <w:pPr>
              <w:spacing w:before="40" w:line="252" w:lineRule="auto"/>
              <w:jc w:val="left"/>
            </w:pPr>
            <w:r>
              <w:rPr>
                <w:sz w:val="21"/>
              </w:rPr>
              <w:t>TLCN</w:t>
            </w:r>
          </w:p>
        </w:tc>
        <w:tc>
          <w:tcPr>
            <w:tcW w:w="7228" w:type="dxa"/>
            <w:shd w:val="clear" w:color="auto" w:fill="F7F9FB"/>
            <w:tcMar>
              <w:top w:w="70" w:type="dxa"/>
              <w:left w:w="70" w:type="dxa"/>
              <w:bottom w:w="70" w:type="dxa"/>
              <w:right w:w="70" w:type="dxa"/>
            </w:tcMar>
            <w:vAlign w:val="center"/>
          </w:tcPr>
          <w:p w14:paraId="48B8CB5D" w14:textId="77777777" w:rsidR="00DB2039" w:rsidRDefault="00000000">
            <w:pPr>
              <w:spacing w:before="40" w:line="252" w:lineRule="auto"/>
              <w:jc w:val="left"/>
            </w:pPr>
            <w:r>
              <w:rPr>
                <w:sz w:val="21"/>
              </w:rPr>
              <w:t>Tiểu luận chuyên ngành</w:t>
            </w:r>
          </w:p>
        </w:tc>
      </w:tr>
      <w:tr w:rsidR="00DB2039" w14:paraId="479322A2" w14:textId="77777777">
        <w:trPr>
          <w:cantSplit/>
          <w:jc w:val="center"/>
        </w:trPr>
        <w:tc>
          <w:tcPr>
            <w:tcW w:w="1701" w:type="dxa"/>
            <w:shd w:val="clear" w:color="auto" w:fill="FFFFFF"/>
            <w:tcMar>
              <w:top w:w="70" w:type="dxa"/>
              <w:left w:w="70" w:type="dxa"/>
              <w:bottom w:w="70" w:type="dxa"/>
              <w:right w:w="70" w:type="dxa"/>
            </w:tcMar>
            <w:vAlign w:val="center"/>
          </w:tcPr>
          <w:p w14:paraId="67AC8AD1" w14:textId="77777777" w:rsidR="00DB2039" w:rsidRDefault="00000000">
            <w:pPr>
              <w:spacing w:before="40" w:line="252" w:lineRule="auto"/>
              <w:jc w:val="left"/>
            </w:pPr>
            <w:r>
              <w:rPr>
                <w:sz w:val="21"/>
              </w:rPr>
              <w:t>KLTN</w:t>
            </w:r>
          </w:p>
        </w:tc>
        <w:tc>
          <w:tcPr>
            <w:tcW w:w="7228" w:type="dxa"/>
            <w:shd w:val="clear" w:color="auto" w:fill="FFFFFF"/>
            <w:tcMar>
              <w:top w:w="70" w:type="dxa"/>
              <w:left w:w="70" w:type="dxa"/>
              <w:bottom w:w="70" w:type="dxa"/>
              <w:right w:w="70" w:type="dxa"/>
            </w:tcMar>
            <w:vAlign w:val="center"/>
          </w:tcPr>
          <w:p w14:paraId="615651F6" w14:textId="77777777" w:rsidR="00DB2039" w:rsidRDefault="00000000">
            <w:pPr>
              <w:spacing w:before="40" w:line="252" w:lineRule="auto"/>
              <w:jc w:val="left"/>
            </w:pPr>
            <w:r>
              <w:rPr>
                <w:sz w:val="21"/>
              </w:rPr>
              <w:t>Khóa luận tốt nghiệp</w:t>
            </w:r>
          </w:p>
        </w:tc>
      </w:tr>
      <w:tr w:rsidR="00DB2039" w14:paraId="3EC2C461" w14:textId="77777777">
        <w:trPr>
          <w:cantSplit/>
          <w:jc w:val="center"/>
        </w:trPr>
        <w:tc>
          <w:tcPr>
            <w:tcW w:w="1701" w:type="dxa"/>
            <w:shd w:val="clear" w:color="auto" w:fill="F7F9FB"/>
            <w:tcMar>
              <w:top w:w="70" w:type="dxa"/>
              <w:left w:w="70" w:type="dxa"/>
              <w:bottom w:w="70" w:type="dxa"/>
              <w:right w:w="70" w:type="dxa"/>
            </w:tcMar>
            <w:vAlign w:val="center"/>
          </w:tcPr>
          <w:p w14:paraId="72A479A4" w14:textId="77777777" w:rsidR="00DB2039" w:rsidRDefault="00000000">
            <w:pPr>
              <w:spacing w:before="40" w:line="252" w:lineRule="auto"/>
              <w:jc w:val="left"/>
            </w:pPr>
            <w:r>
              <w:rPr>
                <w:sz w:val="21"/>
              </w:rPr>
              <w:t>MVC</w:t>
            </w:r>
          </w:p>
        </w:tc>
        <w:tc>
          <w:tcPr>
            <w:tcW w:w="7228" w:type="dxa"/>
            <w:shd w:val="clear" w:color="auto" w:fill="F7F9FB"/>
            <w:tcMar>
              <w:top w:w="70" w:type="dxa"/>
              <w:left w:w="70" w:type="dxa"/>
              <w:bottom w:w="70" w:type="dxa"/>
              <w:right w:w="70" w:type="dxa"/>
            </w:tcMar>
            <w:vAlign w:val="center"/>
          </w:tcPr>
          <w:p w14:paraId="2ADB6BC9" w14:textId="77777777" w:rsidR="00DB2039" w:rsidRDefault="00000000">
            <w:pPr>
              <w:spacing w:before="40" w:line="252" w:lineRule="auto"/>
              <w:jc w:val="left"/>
            </w:pPr>
            <w:r>
              <w:rPr>
                <w:sz w:val="21"/>
              </w:rPr>
              <w:t>Model View Controller</w:t>
            </w:r>
          </w:p>
        </w:tc>
      </w:tr>
      <w:tr w:rsidR="00DB2039" w14:paraId="2971DE2E" w14:textId="77777777">
        <w:trPr>
          <w:cantSplit/>
          <w:jc w:val="center"/>
        </w:trPr>
        <w:tc>
          <w:tcPr>
            <w:tcW w:w="1701" w:type="dxa"/>
            <w:shd w:val="clear" w:color="auto" w:fill="FFFFFF"/>
            <w:tcMar>
              <w:top w:w="70" w:type="dxa"/>
              <w:left w:w="70" w:type="dxa"/>
              <w:bottom w:w="70" w:type="dxa"/>
              <w:right w:w="70" w:type="dxa"/>
            </w:tcMar>
            <w:vAlign w:val="center"/>
          </w:tcPr>
          <w:p w14:paraId="50F48638" w14:textId="77777777" w:rsidR="00DB2039" w:rsidRDefault="00000000">
            <w:pPr>
              <w:spacing w:before="40" w:line="252" w:lineRule="auto"/>
              <w:jc w:val="left"/>
            </w:pPr>
            <w:r>
              <w:rPr>
                <w:sz w:val="21"/>
              </w:rPr>
              <w:t>JPA</w:t>
            </w:r>
          </w:p>
        </w:tc>
        <w:tc>
          <w:tcPr>
            <w:tcW w:w="7228" w:type="dxa"/>
            <w:shd w:val="clear" w:color="auto" w:fill="FFFFFF"/>
            <w:tcMar>
              <w:top w:w="70" w:type="dxa"/>
              <w:left w:w="70" w:type="dxa"/>
              <w:bottom w:w="70" w:type="dxa"/>
              <w:right w:w="70" w:type="dxa"/>
            </w:tcMar>
            <w:vAlign w:val="center"/>
          </w:tcPr>
          <w:p w14:paraId="4FCDE909" w14:textId="77777777" w:rsidR="00DB2039" w:rsidRDefault="00000000">
            <w:pPr>
              <w:spacing w:before="40" w:line="252" w:lineRule="auto"/>
              <w:jc w:val="left"/>
            </w:pPr>
            <w:r>
              <w:rPr>
                <w:sz w:val="21"/>
              </w:rPr>
              <w:t>Java Persistence API</w:t>
            </w:r>
          </w:p>
        </w:tc>
      </w:tr>
      <w:tr w:rsidR="00DB2039" w14:paraId="1075B493" w14:textId="77777777">
        <w:trPr>
          <w:cantSplit/>
          <w:jc w:val="center"/>
        </w:trPr>
        <w:tc>
          <w:tcPr>
            <w:tcW w:w="1701" w:type="dxa"/>
            <w:shd w:val="clear" w:color="auto" w:fill="F7F9FB"/>
            <w:tcMar>
              <w:top w:w="70" w:type="dxa"/>
              <w:left w:w="70" w:type="dxa"/>
              <w:bottom w:w="70" w:type="dxa"/>
              <w:right w:w="70" w:type="dxa"/>
            </w:tcMar>
            <w:vAlign w:val="center"/>
          </w:tcPr>
          <w:p w14:paraId="1065515F" w14:textId="77777777" w:rsidR="00DB2039" w:rsidRDefault="00000000">
            <w:pPr>
              <w:spacing w:before="40" w:line="252" w:lineRule="auto"/>
              <w:jc w:val="left"/>
            </w:pPr>
            <w:r>
              <w:rPr>
                <w:sz w:val="21"/>
              </w:rPr>
              <w:t>RBAC</w:t>
            </w:r>
          </w:p>
        </w:tc>
        <w:tc>
          <w:tcPr>
            <w:tcW w:w="7228" w:type="dxa"/>
            <w:shd w:val="clear" w:color="auto" w:fill="F7F9FB"/>
            <w:tcMar>
              <w:top w:w="70" w:type="dxa"/>
              <w:left w:w="70" w:type="dxa"/>
              <w:bottom w:w="70" w:type="dxa"/>
              <w:right w:w="70" w:type="dxa"/>
            </w:tcMar>
            <w:vAlign w:val="center"/>
          </w:tcPr>
          <w:p w14:paraId="19EF6801" w14:textId="77777777" w:rsidR="00DB2039" w:rsidRDefault="00000000">
            <w:pPr>
              <w:spacing w:before="40" w:line="252" w:lineRule="auto"/>
              <w:jc w:val="left"/>
            </w:pPr>
            <w:r>
              <w:rPr>
                <w:sz w:val="21"/>
              </w:rPr>
              <w:t>Phân quyền dựa trên vai trò</w:t>
            </w:r>
          </w:p>
        </w:tc>
      </w:tr>
      <w:tr w:rsidR="00DB2039" w14:paraId="3FA4AF7E" w14:textId="77777777">
        <w:trPr>
          <w:cantSplit/>
          <w:jc w:val="center"/>
        </w:trPr>
        <w:tc>
          <w:tcPr>
            <w:tcW w:w="1701" w:type="dxa"/>
            <w:shd w:val="clear" w:color="auto" w:fill="FFFFFF"/>
            <w:tcMar>
              <w:top w:w="70" w:type="dxa"/>
              <w:left w:w="70" w:type="dxa"/>
              <w:bottom w:w="70" w:type="dxa"/>
              <w:right w:w="70" w:type="dxa"/>
            </w:tcMar>
            <w:vAlign w:val="center"/>
          </w:tcPr>
          <w:p w14:paraId="0E9D2673" w14:textId="77777777" w:rsidR="00DB2039" w:rsidRDefault="00000000">
            <w:pPr>
              <w:spacing w:before="40" w:line="252" w:lineRule="auto"/>
              <w:jc w:val="left"/>
            </w:pPr>
            <w:r>
              <w:rPr>
                <w:sz w:val="21"/>
              </w:rPr>
              <w:t>FR</w:t>
            </w:r>
          </w:p>
        </w:tc>
        <w:tc>
          <w:tcPr>
            <w:tcW w:w="7228" w:type="dxa"/>
            <w:shd w:val="clear" w:color="auto" w:fill="FFFFFF"/>
            <w:tcMar>
              <w:top w:w="70" w:type="dxa"/>
              <w:left w:w="70" w:type="dxa"/>
              <w:bottom w:w="70" w:type="dxa"/>
              <w:right w:w="70" w:type="dxa"/>
            </w:tcMar>
            <w:vAlign w:val="center"/>
          </w:tcPr>
          <w:p w14:paraId="3DD8C259" w14:textId="77777777" w:rsidR="00DB2039" w:rsidRDefault="00000000">
            <w:pPr>
              <w:spacing w:before="40" w:line="252" w:lineRule="auto"/>
              <w:jc w:val="left"/>
            </w:pPr>
            <w:r>
              <w:rPr>
                <w:sz w:val="21"/>
              </w:rPr>
              <w:t>Yêu cầu chức năng</w:t>
            </w:r>
          </w:p>
        </w:tc>
      </w:tr>
      <w:tr w:rsidR="00DB2039" w14:paraId="75C52CDA" w14:textId="77777777">
        <w:trPr>
          <w:cantSplit/>
          <w:jc w:val="center"/>
        </w:trPr>
        <w:tc>
          <w:tcPr>
            <w:tcW w:w="1701" w:type="dxa"/>
            <w:shd w:val="clear" w:color="auto" w:fill="F7F9FB"/>
            <w:tcMar>
              <w:top w:w="70" w:type="dxa"/>
              <w:left w:w="70" w:type="dxa"/>
              <w:bottom w:w="70" w:type="dxa"/>
              <w:right w:w="70" w:type="dxa"/>
            </w:tcMar>
            <w:vAlign w:val="center"/>
          </w:tcPr>
          <w:p w14:paraId="2BED427A" w14:textId="77777777" w:rsidR="00DB2039" w:rsidRDefault="00000000">
            <w:pPr>
              <w:spacing w:before="40" w:line="252" w:lineRule="auto"/>
              <w:jc w:val="left"/>
            </w:pPr>
            <w:r>
              <w:rPr>
                <w:sz w:val="21"/>
              </w:rPr>
              <w:t>NFR</w:t>
            </w:r>
          </w:p>
        </w:tc>
        <w:tc>
          <w:tcPr>
            <w:tcW w:w="7228" w:type="dxa"/>
            <w:shd w:val="clear" w:color="auto" w:fill="F7F9FB"/>
            <w:tcMar>
              <w:top w:w="70" w:type="dxa"/>
              <w:left w:w="70" w:type="dxa"/>
              <w:bottom w:w="70" w:type="dxa"/>
              <w:right w:w="70" w:type="dxa"/>
            </w:tcMar>
            <w:vAlign w:val="center"/>
          </w:tcPr>
          <w:p w14:paraId="481C03A8" w14:textId="77777777" w:rsidR="00DB2039" w:rsidRDefault="00000000">
            <w:pPr>
              <w:spacing w:before="40" w:line="252" w:lineRule="auto"/>
              <w:jc w:val="left"/>
            </w:pPr>
            <w:r>
              <w:rPr>
                <w:sz w:val="21"/>
              </w:rPr>
              <w:t>Yêu cầu phi chức năng</w:t>
            </w:r>
          </w:p>
        </w:tc>
      </w:tr>
    </w:tbl>
    <w:p w14:paraId="2856ABD2" w14:textId="77777777" w:rsidR="00DB2039" w:rsidRDefault="00DB2039">
      <w:pPr>
        <w:spacing w:after="40"/>
      </w:pPr>
    </w:p>
    <w:p w14:paraId="200A5E40" w14:textId="77777777" w:rsidR="00DB2039" w:rsidRDefault="00000000" w:rsidP="00F77E47">
      <w:pPr>
        <w:pStyle w:val="Heading1"/>
        <w:jc w:val="center"/>
      </w:pPr>
      <w:bookmarkStart w:id="0" w:name="Rpt1001"/>
      <w:r>
        <w:lastRenderedPageBreak/>
        <w:t>CHƯƠNG 1 TỔNG QUAN</w:t>
      </w:r>
      <w:bookmarkEnd w:id="0"/>
    </w:p>
    <w:p w14:paraId="48CE7140" w14:textId="77777777" w:rsidR="00DB2039" w:rsidRDefault="00000000">
      <w:pPr>
        <w:pStyle w:val="Heading2"/>
      </w:pPr>
      <w:bookmarkStart w:id="1" w:name="Rpt1002"/>
      <w:r>
        <w:t>1.1 Giới thiệu đề tài</w:t>
      </w:r>
      <w:bookmarkEnd w:id="1"/>
    </w:p>
    <w:p w14:paraId="32DB8057" w14:textId="77777777" w:rsidR="00DB2039" w:rsidRDefault="00000000" w:rsidP="00D873D1">
      <w:pPr>
        <w:ind w:firstLine="567"/>
      </w:pPr>
      <w:r>
        <w:t>Đề tài Hệ thống quản lý đề tài sinh viên tập trung vào quy trình đăng ký, hướng dẫn, nộp báo cáo, phản biện và công bố kết quả trong khoa CNTT. Đối tượng được quản lý gồm đề tài môn học, nghiên cứu khoa học, tiểu luận chuyên ngành và khóa luận tốt nghiệp. Các loại đề tài cùng sử dụng một nền tảng nhưng có những mốc thời gian riêng theo yêu cầu của từng đợt.</w:t>
      </w:r>
    </w:p>
    <w:p w14:paraId="29D74626" w14:textId="77777777" w:rsidR="00DB2039" w:rsidRDefault="00000000" w:rsidP="00D873D1">
      <w:pPr>
        <w:ind w:firstLine="567"/>
      </w:pPr>
      <w:r>
        <w:t>Quy trình bắt đầu khi Trưởng khoa tạo đợt đăng ký. Trong giai đoạn thứ nhất, giảng viên đề xuất nội dung và khoa duyệt, công bố danh sách. Trong giai đoạn thứ hai, sinh viên lập nhóm và đăng ký đề tài. Sau khi được chấp thuận, nhóm thực hiện và nộp báo cáo; khoa tổ chức hội đồng, phân công người chấm và công bố kết quả sau khi tổng hợp điểm.</w:t>
      </w:r>
    </w:p>
    <w:p w14:paraId="42AAF0A7" w14:textId="77777777" w:rsidR="00DB2039" w:rsidRDefault="00000000" w:rsidP="00D873D1">
      <w:pPr>
        <w:ind w:firstLine="567"/>
      </w:pPr>
      <w:r>
        <w:t>Nhóm xây dựng ứng dụng web để các bên thao tác trên cùng một nguồn dữ liệu. Thiết kế phân biệt quyền hệ thống với nhiệm vụ theo ngữ cảnh: một giảng viên có thể hướng dẫn đề tài này, phản biện đề tài khác và làm chủ tịch một hội đồng. Mỗi thao tác cần được kiểm tra cả quyền chức năng và quan hệ của người dùng với dữ liệu được tác động.</w:t>
      </w:r>
    </w:p>
    <w:p w14:paraId="32DF1022" w14:textId="77777777" w:rsidR="00DB2039" w:rsidRDefault="00000000">
      <w:pPr>
        <w:pStyle w:val="Heading2"/>
      </w:pPr>
      <w:bookmarkStart w:id="2" w:name="Rpt1003"/>
      <w:r>
        <w:t>1.2 Lý do chọn đề tài</w:t>
      </w:r>
      <w:bookmarkEnd w:id="2"/>
    </w:p>
    <w:p w14:paraId="327ABD8C" w14:textId="77777777" w:rsidR="00DB2039" w:rsidRDefault="00000000" w:rsidP="00D873D1">
      <w:pPr>
        <w:ind w:firstLine="567"/>
      </w:pPr>
      <w:r>
        <w:t>Khi đăng ký và chấm đề tài được theo dõi bằng nhiều bảng tính, email hoặc tin nhắn, thông tin nhóm, người hướng dẫn và kết quả dễ bị tách rời. Việc kiểm tra một sinh viên đã có nhóm, một đề tài đã được nhận hay một giảng viên đang hướng dẫn đề tài cần chấm đòi hỏi đối chiếu nhiều nguồn. Hệ thống tập trung giúp thể hiện các quan hệ này ngay tại bước xử lý.</w:t>
      </w:r>
    </w:p>
    <w:p w14:paraId="29C66B7E" w14:textId="77777777" w:rsidR="00DB2039" w:rsidRDefault="00000000" w:rsidP="00D873D1">
      <w:pPr>
        <w:ind w:firstLine="567"/>
      </w:pPr>
      <w:r>
        <w:t>Bài toán phù hợp với môn Lập trình web vì kết hợp quản lý dữ liệu quan hệ, xác thực, phân quyền và xử lý quy trình có trạng thái. Các quy tắc như đăng ký theo thời gian, giới hạn nhóm và tính điểm trung bình tạo điều kiện vận dụng Spring MVC, Spring Data JPA, Spring Security cùng giao dịch CSDL trong một sản phẩm có luồng sử dụng rõ ràng.</w:t>
      </w:r>
    </w:p>
    <w:p w14:paraId="3C168D20" w14:textId="77777777" w:rsidR="00DB2039" w:rsidRDefault="00000000">
      <w:pPr>
        <w:pStyle w:val="Heading2"/>
      </w:pPr>
      <w:bookmarkStart w:id="3" w:name="Rpt1004"/>
      <w:r>
        <w:t>1.3 Mục tiêu của đề tài</w:t>
      </w:r>
      <w:bookmarkEnd w:id="3"/>
    </w:p>
    <w:p w14:paraId="4830E1FC" w14:textId="77777777" w:rsidR="00DB2039" w:rsidRDefault="00000000" w:rsidP="00D873D1">
      <w:pPr>
        <w:ind w:firstLine="567"/>
      </w:pPr>
      <w:r>
        <w:t>Mục tiêu là thiết kế và triển khai nền tảng quản lý đề tài thống nhất, trong đó mỗi tác nhân sử dụng đúng chức năng và chỉ truy cập dữ liệu thuộc phạm vi được phép. Các mục tiêu cụ thể gồm:</w:t>
      </w:r>
    </w:p>
    <w:p w14:paraId="165A66D4" w14:textId="77777777" w:rsidR="00DB2039" w:rsidRDefault="00000000">
      <w:r>
        <w:t>• Quản lý tài khoản, hồ sơ GV và SV, bộ môn, vai trò và quyền thao tác.</w:t>
      </w:r>
    </w:p>
    <w:p w14:paraId="2527842C" w14:textId="77777777" w:rsidR="00DB2039" w:rsidRDefault="00000000">
      <w:r>
        <w:t>• Quản lý các đợt đăng ký với hai giai đoạn dành cho GV và SV.</w:t>
      </w:r>
    </w:p>
    <w:p w14:paraId="78064574" w14:textId="77777777" w:rsidR="00DB2039" w:rsidRDefault="00000000">
      <w:r>
        <w:t>• Hỗ trợ đề xuất, phê duyệt, công bố đề tài và phân công từ một đến hai GVHD.</w:t>
      </w:r>
    </w:p>
    <w:p w14:paraId="23A35932" w14:textId="77777777" w:rsidR="00DB2039" w:rsidRDefault="00000000">
      <w:r>
        <w:t>• Quản lý nhóm tối đa ba SV, xác lập nhóm trưởng và xử lý đăng ký đề tài.</w:t>
      </w:r>
    </w:p>
    <w:p w14:paraId="4CA195ED" w14:textId="77777777" w:rsidR="00DB2039" w:rsidRDefault="00000000">
      <w:r>
        <w:t>• Lưu báo cáo theo phiên bản và giới hạn quyền nộp cho nhóm trưởng.</w:t>
      </w:r>
    </w:p>
    <w:p w14:paraId="6E0178DD" w14:textId="77777777" w:rsidR="00DB2039" w:rsidRDefault="00000000">
      <w:r>
        <w:t>• Tổ chức hội đồng, phân công chấm và kiểm tra xung đột với nhiệm vụ hướng dẫn.</w:t>
      </w:r>
    </w:p>
    <w:p w14:paraId="4986B956" w14:textId="77777777" w:rsidR="00DB2039" w:rsidRDefault="00000000">
      <w:r>
        <w:t>• Tổng hợp điểm trung bình, công bố kết quả và hỗ trợ thông báo qua email.</w:t>
      </w:r>
    </w:p>
    <w:p w14:paraId="5080E63E" w14:textId="77777777" w:rsidR="00DB2039" w:rsidRDefault="00000000">
      <w:r>
        <w:lastRenderedPageBreak/>
        <w:t>• Bảo vệ tính toàn vẹn dữ liệu và lưu dấu thao tác để phục vụ kiểm tra.</w:t>
      </w:r>
    </w:p>
    <w:p w14:paraId="7C0DB5BB" w14:textId="77777777" w:rsidR="00DB2039" w:rsidRDefault="00000000">
      <w:pPr>
        <w:pStyle w:val="Heading2"/>
      </w:pPr>
      <w:bookmarkStart w:id="4" w:name="Rpt1005"/>
      <w:r>
        <w:t>1.4 Đối tượng và phạm vi</w:t>
      </w:r>
      <w:bookmarkEnd w:id="4"/>
    </w:p>
    <w:p w14:paraId="3501C5A3" w14:textId="77777777" w:rsidR="00DB2039" w:rsidRDefault="00000000" w:rsidP="00D873D1">
      <w:pPr>
        <w:ind w:firstLine="567"/>
      </w:pPr>
      <w:r>
        <w:t>Hệ thống phục vụ bốn nhóm người dùng gồm quản trị viên, Trưởng khoa, giảng viên và sinh viên. Sinh viên tham gia theo nhóm; nhóm trưởng thực hiện các thao tác đại diện. Giảng viên sử dụng chức năng theo nhiệm vụ được phân công đối với từng đề tài và hội đồng, không mặc nhiên có quyền tác động đến mọi bản ghi.</w:t>
      </w:r>
    </w:p>
    <w:p w14:paraId="2007DE0D" w14:textId="77777777" w:rsidR="00DB2039" w:rsidRDefault="00000000" w:rsidP="00D873D1">
      <w:pPr>
        <w:ind w:firstLine="567"/>
      </w:pPr>
      <w:r>
        <w:t>Phạm vi nghiệp vụ gồm bốn loại đợt MON_HOC, NCKH, TLCN và KLTN. CSDL MySQL gồm 25 bảng và 2 view. Tệp báo cáo được lưu ngoài CSDL; bảng reports giữ thông tin và đường dẫn tệp. Luồng hội đồng, phân công, chấm và công bố trong phiên bản hiện tại được triển khai cho TLCN/KLTN; chưa có luồng hoàn chỉnh tương ứng cho MON_HOC/NCKH. Đăng nhập một lần, chống đạo văn và ký số thuộc hướng phát triển.</w:t>
      </w:r>
    </w:p>
    <w:p w14:paraId="68DE5869" w14:textId="77777777" w:rsidR="00DB2039" w:rsidRDefault="00000000" w:rsidP="00D873D1">
      <w:pPr>
        <w:ind w:firstLine="567"/>
      </w:pPr>
      <w:r>
        <w:t>Ứng dụng đã có mã nguồn Controller, Service, Repository và giao diện Thymeleaf cho các nhóm chức năng chính. Phần kết quả phân biệt chức năng đã có mã với kết quả chạy thực tế; những giới hạn còn tồn tại được trình bày tại mục 6.3 và Phụ lục D.</w:t>
      </w:r>
    </w:p>
    <w:p w14:paraId="34F29D1F" w14:textId="77777777" w:rsidR="00DB2039" w:rsidRDefault="00000000">
      <w:pPr>
        <w:pStyle w:val="Heading2"/>
      </w:pPr>
      <w:bookmarkStart w:id="5" w:name="Rpt1006"/>
      <w:r>
        <w:t>1.5 Công nghệ sử dụng</w:t>
      </w:r>
      <w:bookmarkEnd w:id="5"/>
    </w:p>
    <w:p w14:paraId="5A827418" w14:textId="77777777" w:rsidR="00DB2039" w:rsidRDefault="00000000">
      <w:pPr>
        <w:pStyle w:val="TableCaption"/>
        <w:keepNext/>
        <w:jc w:val="left"/>
      </w:pPr>
      <w:bookmarkStart w:id="6" w:name="Rpt1007"/>
      <w:r>
        <w:rPr>
          <w:i w:val="0"/>
        </w:rPr>
        <w:t>Bảng 1.1. Công nghệ và phạm vi sử dụng</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969"/>
        <w:gridCol w:w="2976"/>
        <w:gridCol w:w="2974"/>
      </w:tblGrid>
      <w:tr w:rsidR="00DB3375" w14:paraId="20274268" w14:textId="77777777">
        <w:trPr>
          <w:tblHeader/>
          <w:jc w:val="center"/>
        </w:trPr>
        <w:tc>
          <w:tcPr>
            <w:tcW w:w="2976" w:type="dxa"/>
            <w:shd w:val="clear" w:color="auto" w:fill="E7EDF3"/>
            <w:tcMar>
              <w:top w:w="70" w:type="dxa"/>
              <w:left w:w="70" w:type="dxa"/>
              <w:bottom w:w="70" w:type="dxa"/>
              <w:right w:w="70" w:type="dxa"/>
            </w:tcMar>
            <w:vAlign w:val="center"/>
          </w:tcPr>
          <w:p w14:paraId="59ACA1A5" w14:textId="77777777" w:rsidR="00DB3375" w:rsidRDefault="00000000">
            <w:pPr>
              <w:spacing w:before="40" w:line="252" w:lineRule="auto"/>
              <w:jc w:val="left"/>
            </w:pPr>
            <w:r>
              <w:rPr>
                <w:b/>
                <w:sz w:val="21"/>
              </w:rPr>
              <w:t>Thành phần</w:t>
            </w:r>
          </w:p>
        </w:tc>
        <w:tc>
          <w:tcPr>
            <w:tcW w:w="2976" w:type="dxa"/>
            <w:shd w:val="clear" w:color="auto" w:fill="E7EDF3"/>
            <w:tcMar>
              <w:top w:w="70" w:type="dxa"/>
              <w:left w:w="70" w:type="dxa"/>
              <w:bottom w:w="70" w:type="dxa"/>
              <w:right w:w="70" w:type="dxa"/>
            </w:tcMar>
            <w:vAlign w:val="center"/>
          </w:tcPr>
          <w:p w14:paraId="4EC22A7B" w14:textId="77777777" w:rsidR="00DB3375" w:rsidRDefault="00000000">
            <w:pPr>
              <w:spacing w:before="40" w:line="252" w:lineRule="auto"/>
              <w:jc w:val="left"/>
            </w:pPr>
            <w:r>
              <w:rPr>
                <w:b/>
                <w:sz w:val="21"/>
              </w:rPr>
              <w:t>Áp dụng trong hệ thống</w:t>
            </w:r>
          </w:p>
        </w:tc>
        <w:tc>
          <w:tcPr>
            <w:tcW w:w="2976" w:type="dxa"/>
            <w:shd w:val="clear" w:color="auto" w:fill="E7EDF3"/>
            <w:tcMar>
              <w:top w:w="70" w:type="dxa"/>
              <w:left w:w="70" w:type="dxa"/>
              <w:bottom w:w="70" w:type="dxa"/>
              <w:right w:w="70" w:type="dxa"/>
            </w:tcMar>
            <w:vAlign w:val="center"/>
          </w:tcPr>
          <w:p w14:paraId="09E48DF9" w14:textId="77777777" w:rsidR="00DB3375" w:rsidRDefault="00000000">
            <w:pPr>
              <w:spacing w:before="40" w:line="252" w:lineRule="auto"/>
              <w:jc w:val="left"/>
            </w:pPr>
            <w:r>
              <w:rPr>
                <w:b/>
                <w:sz w:val="21"/>
              </w:rPr>
              <w:t>Căn cứ</w:t>
            </w:r>
          </w:p>
        </w:tc>
      </w:tr>
      <w:tr w:rsidR="00DB3375" w14:paraId="0B1EA0C2" w14:textId="77777777">
        <w:trPr>
          <w:jc w:val="center"/>
        </w:trPr>
        <w:tc>
          <w:tcPr>
            <w:tcW w:w="2976" w:type="dxa"/>
            <w:shd w:val="clear" w:color="auto" w:fill="FFFFFF"/>
            <w:tcMar>
              <w:top w:w="70" w:type="dxa"/>
              <w:left w:w="70" w:type="dxa"/>
              <w:bottom w:w="70" w:type="dxa"/>
              <w:right w:w="70" w:type="dxa"/>
            </w:tcMar>
            <w:vAlign w:val="center"/>
          </w:tcPr>
          <w:p w14:paraId="1D2B450F" w14:textId="77777777" w:rsidR="00DB3375" w:rsidRDefault="00000000">
            <w:pPr>
              <w:spacing w:before="40" w:line="252" w:lineRule="auto"/>
              <w:jc w:val="left"/>
            </w:pPr>
            <w:r>
              <w:rPr>
                <w:sz w:val="21"/>
              </w:rPr>
              <w:t>Java và Maven</w:t>
            </w:r>
          </w:p>
        </w:tc>
        <w:tc>
          <w:tcPr>
            <w:tcW w:w="2976" w:type="dxa"/>
            <w:shd w:val="clear" w:color="auto" w:fill="FFFFFF"/>
            <w:tcMar>
              <w:top w:w="70" w:type="dxa"/>
              <w:left w:w="70" w:type="dxa"/>
              <w:bottom w:w="70" w:type="dxa"/>
              <w:right w:w="70" w:type="dxa"/>
            </w:tcMar>
            <w:vAlign w:val="center"/>
          </w:tcPr>
          <w:p w14:paraId="2005098C" w14:textId="77777777" w:rsidR="00DB3375" w:rsidRDefault="00000000">
            <w:pPr>
              <w:spacing w:before="40" w:line="252" w:lineRule="auto"/>
              <w:jc w:val="left"/>
            </w:pPr>
            <w:r>
              <w:rPr>
                <w:sz w:val="21"/>
              </w:rPr>
              <w:t>Java 25; Maven Wrapper tải Maven 3.9.16</w:t>
            </w:r>
          </w:p>
        </w:tc>
        <w:tc>
          <w:tcPr>
            <w:tcW w:w="2976" w:type="dxa"/>
            <w:shd w:val="clear" w:color="auto" w:fill="FFFFFF"/>
            <w:tcMar>
              <w:top w:w="70" w:type="dxa"/>
              <w:left w:w="70" w:type="dxa"/>
              <w:bottom w:w="70" w:type="dxa"/>
              <w:right w:w="70" w:type="dxa"/>
            </w:tcMar>
            <w:vAlign w:val="center"/>
          </w:tcPr>
          <w:p w14:paraId="7C4C0311" w14:textId="77777777" w:rsidR="00DB3375" w:rsidRDefault="00000000">
            <w:pPr>
              <w:spacing w:before="40" w:line="252" w:lineRule="auto"/>
              <w:jc w:val="left"/>
            </w:pPr>
            <w:r>
              <w:rPr>
                <w:sz w:val="21"/>
              </w:rPr>
              <w:t>pom.xml; .mvn/wrapper/maven-wrapper.properties</w:t>
            </w:r>
          </w:p>
        </w:tc>
      </w:tr>
      <w:tr w:rsidR="00DB3375" w14:paraId="54B645F9" w14:textId="77777777">
        <w:trPr>
          <w:jc w:val="center"/>
        </w:trPr>
        <w:tc>
          <w:tcPr>
            <w:tcW w:w="2976" w:type="dxa"/>
            <w:shd w:val="clear" w:color="auto" w:fill="F7F9FB"/>
            <w:tcMar>
              <w:top w:w="70" w:type="dxa"/>
              <w:left w:w="70" w:type="dxa"/>
              <w:bottom w:w="70" w:type="dxa"/>
              <w:right w:w="70" w:type="dxa"/>
            </w:tcMar>
            <w:vAlign w:val="center"/>
          </w:tcPr>
          <w:p w14:paraId="3109F670" w14:textId="77777777" w:rsidR="00DB3375" w:rsidRDefault="00000000">
            <w:pPr>
              <w:spacing w:before="40" w:line="252" w:lineRule="auto"/>
              <w:jc w:val="left"/>
            </w:pPr>
            <w:r>
              <w:rPr>
                <w:sz w:val="21"/>
              </w:rPr>
              <w:t>Spring Boot và Web MVC</w:t>
            </w:r>
          </w:p>
        </w:tc>
        <w:tc>
          <w:tcPr>
            <w:tcW w:w="2976" w:type="dxa"/>
            <w:shd w:val="clear" w:color="auto" w:fill="F7F9FB"/>
            <w:tcMar>
              <w:top w:w="70" w:type="dxa"/>
              <w:left w:w="70" w:type="dxa"/>
              <w:bottom w:w="70" w:type="dxa"/>
              <w:right w:w="70" w:type="dxa"/>
            </w:tcMar>
            <w:vAlign w:val="center"/>
          </w:tcPr>
          <w:p w14:paraId="663FF6DC" w14:textId="77777777" w:rsidR="00DB3375" w:rsidRDefault="00000000">
            <w:pPr>
              <w:spacing w:before="40" w:line="252" w:lineRule="auto"/>
              <w:jc w:val="left"/>
            </w:pPr>
            <w:r>
              <w:rPr>
                <w:sz w:val="21"/>
              </w:rPr>
              <w:t>Spring Boot 4.1.1; xử lý form GET/POST và trả view</w:t>
            </w:r>
          </w:p>
        </w:tc>
        <w:tc>
          <w:tcPr>
            <w:tcW w:w="2976" w:type="dxa"/>
            <w:shd w:val="clear" w:color="auto" w:fill="F7F9FB"/>
            <w:tcMar>
              <w:top w:w="70" w:type="dxa"/>
              <w:left w:w="70" w:type="dxa"/>
              <w:bottom w:w="70" w:type="dxa"/>
              <w:right w:w="70" w:type="dxa"/>
            </w:tcMar>
            <w:vAlign w:val="center"/>
          </w:tcPr>
          <w:p w14:paraId="3EEE3D66" w14:textId="77777777" w:rsidR="00DB3375" w:rsidRDefault="00000000">
            <w:pPr>
              <w:spacing w:before="40" w:line="252" w:lineRule="auto"/>
              <w:jc w:val="left"/>
            </w:pPr>
            <w:r>
              <w:rPr>
                <w:sz w:val="21"/>
              </w:rPr>
              <w:t>spring-boot-starter-webmvc</w:t>
            </w:r>
          </w:p>
        </w:tc>
      </w:tr>
      <w:tr w:rsidR="00DB3375" w14:paraId="7D34B13E" w14:textId="77777777">
        <w:trPr>
          <w:jc w:val="center"/>
        </w:trPr>
        <w:tc>
          <w:tcPr>
            <w:tcW w:w="2976" w:type="dxa"/>
            <w:shd w:val="clear" w:color="auto" w:fill="FFFFFF"/>
            <w:tcMar>
              <w:top w:w="70" w:type="dxa"/>
              <w:left w:w="70" w:type="dxa"/>
              <w:bottom w:w="70" w:type="dxa"/>
              <w:right w:w="70" w:type="dxa"/>
            </w:tcMar>
            <w:vAlign w:val="center"/>
          </w:tcPr>
          <w:p w14:paraId="6FA74C14" w14:textId="77777777" w:rsidR="00DB3375" w:rsidRDefault="00000000">
            <w:pPr>
              <w:spacing w:before="40" w:line="252" w:lineRule="auto"/>
              <w:jc w:val="left"/>
            </w:pPr>
            <w:r>
              <w:rPr>
                <w:sz w:val="21"/>
              </w:rPr>
              <w:t>Thymeleaf</w:t>
            </w:r>
          </w:p>
        </w:tc>
        <w:tc>
          <w:tcPr>
            <w:tcW w:w="2976" w:type="dxa"/>
            <w:shd w:val="clear" w:color="auto" w:fill="FFFFFF"/>
            <w:tcMar>
              <w:top w:w="70" w:type="dxa"/>
              <w:left w:w="70" w:type="dxa"/>
              <w:bottom w:w="70" w:type="dxa"/>
              <w:right w:w="70" w:type="dxa"/>
            </w:tcMar>
            <w:vAlign w:val="center"/>
          </w:tcPr>
          <w:p w14:paraId="001E8751" w14:textId="77777777" w:rsidR="00DB3375" w:rsidRDefault="00000000">
            <w:pPr>
              <w:spacing w:before="40" w:line="252" w:lineRule="auto"/>
              <w:jc w:val="left"/>
            </w:pPr>
            <w:r>
              <w:rPr>
                <w:sz w:val="21"/>
              </w:rPr>
              <w:t>Kết xuất HTML tại máy chủ; fragment bố cục và menu theo quyền</w:t>
            </w:r>
          </w:p>
        </w:tc>
        <w:tc>
          <w:tcPr>
            <w:tcW w:w="2976" w:type="dxa"/>
            <w:shd w:val="clear" w:color="auto" w:fill="FFFFFF"/>
            <w:tcMar>
              <w:top w:w="70" w:type="dxa"/>
              <w:left w:w="70" w:type="dxa"/>
              <w:bottom w:w="70" w:type="dxa"/>
              <w:right w:w="70" w:type="dxa"/>
            </w:tcMar>
            <w:vAlign w:val="center"/>
          </w:tcPr>
          <w:p w14:paraId="2E39DF35" w14:textId="77777777" w:rsidR="00DB3375" w:rsidRDefault="00000000">
            <w:pPr>
              <w:spacing w:before="40" w:line="252" w:lineRule="auto"/>
              <w:jc w:val="left"/>
            </w:pPr>
            <w:r>
              <w:rPr>
                <w:sz w:val="21"/>
              </w:rPr>
              <w:t>spring-boot-starter-thymeleaf; templates</w:t>
            </w:r>
          </w:p>
        </w:tc>
      </w:tr>
      <w:tr w:rsidR="00DB3375" w14:paraId="15FAE40E" w14:textId="77777777">
        <w:trPr>
          <w:jc w:val="center"/>
        </w:trPr>
        <w:tc>
          <w:tcPr>
            <w:tcW w:w="2976" w:type="dxa"/>
            <w:shd w:val="clear" w:color="auto" w:fill="F7F9FB"/>
            <w:tcMar>
              <w:top w:w="70" w:type="dxa"/>
              <w:left w:w="70" w:type="dxa"/>
              <w:bottom w:w="70" w:type="dxa"/>
              <w:right w:w="70" w:type="dxa"/>
            </w:tcMar>
            <w:vAlign w:val="center"/>
          </w:tcPr>
          <w:p w14:paraId="6980A091" w14:textId="77777777" w:rsidR="00DB3375" w:rsidRDefault="00000000">
            <w:pPr>
              <w:spacing w:before="40" w:line="252" w:lineRule="auto"/>
              <w:jc w:val="left"/>
            </w:pPr>
            <w:r>
              <w:rPr>
                <w:sz w:val="21"/>
              </w:rPr>
              <w:t>Spring Data JPA</w:t>
            </w:r>
          </w:p>
        </w:tc>
        <w:tc>
          <w:tcPr>
            <w:tcW w:w="2976" w:type="dxa"/>
            <w:shd w:val="clear" w:color="auto" w:fill="F7F9FB"/>
            <w:tcMar>
              <w:top w:w="70" w:type="dxa"/>
              <w:left w:w="70" w:type="dxa"/>
              <w:bottom w:w="70" w:type="dxa"/>
              <w:right w:w="70" w:type="dxa"/>
            </w:tcMar>
            <w:vAlign w:val="center"/>
          </w:tcPr>
          <w:p w14:paraId="069CBD0F" w14:textId="77777777" w:rsidR="00DB3375" w:rsidRDefault="00000000">
            <w:pPr>
              <w:spacing w:before="40" w:line="252" w:lineRule="auto"/>
              <w:jc w:val="left"/>
            </w:pPr>
            <w:r>
              <w:rPr>
                <w:sz w:val="21"/>
              </w:rPr>
              <w:t>Entity, JpaRepository và truy vấn JPQL; MySQL Connector/J</w:t>
            </w:r>
          </w:p>
        </w:tc>
        <w:tc>
          <w:tcPr>
            <w:tcW w:w="2976" w:type="dxa"/>
            <w:shd w:val="clear" w:color="auto" w:fill="F7F9FB"/>
            <w:tcMar>
              <w:top w:w="70" w:type="dxa"/>
              <w:left w:w="70" w:type="dxa"/>
              <w:bottom w:w="70" w:type="dxa"/>
              <w:right w:w="70" w:type="dxa"/>
            </w:tcMar>
            <w:vAlign w:val="center"/>
          </w:tcPr>
          <w:p w14:paraId="460DAEE2" w14:textId="77777777" w:rsidR="00DB3375" w:rsidRDefault="00000000">
            <w:pPr>
              <w:spacing w:before="40" w:line="252" w:lineRule="auto"/>
              <w:jc w:val="left"/>
            </w:pPr>
            <w:r>
              <w:rPr>
                <w:sz w:val="21"/>
              </w:rPr>
              <w:t>spring-boot-starter-data-jpa</w:t>
            </w:r>
          </w:p>
        </w:tc>
      </w:tr>
      <w:tr w:rsidR="00DB3375" w14:paraId="6B9D7ABE" w14:textId="77777777">
        <w:trPr>
          <w:jc w:val="center"/>
        </w:trPr>
        <w:tc>
          <w:tcPr>
            <w:tcW w:w="2976" w:type="dxa"/>
            <w:shd w:val="clear" w:color="auto" w:fill="FFFFFF"/>
            <w:tcMar>
              <w:top w:w="70" w:type="dxa"/>
              <w:left w:w="70" w:type="dxa"/>
              <w:bottom w:w="70" w:type="dxa"/>
              <w:right w:w="70" w:type="dxa"/>
            </w:tcMar>
            <w:vAlign w:val="center"/>
          </w:tcPr>
          <w:p w14:paraId="550B994B" w14:textId="77777777" w:rsidR="00DB3375" w:rsidRDefault="00000000">
            <w:pPr>
              <w:spacing w:before="40" w:line="252" w:lineRule="auto"/>
              <w:jc w:val="left"/>
            </w:pPr>
            <w:r>
              <w:rPr>
                <w:sz w:val="21"/>
              </w:rPr>
              <w:t>Spring Security</w:t>
            </w:r>
          </w:p>
        </w:tc>
        <w:tc>
          <w:tcPr>
            <w:tcW w:w="2976" w:type="dxa"/>
            <w:shd w:val="clear" w:color="auto" w:fill="FFFFFF"/>
            <w:tcMar>
              <w:top w:w="70" w:type="dxa"/>
              <w:left w:w="70" w:type="dxa"/>
              <w:bottom w:w="70" w:type="dxa"/>
              <w:right w:w="70" w:type="dxa"/>
            </w:tcMar>
            <w:vAlign w:val="center"/>
          </w:tcPr>
          <w:p w14:paraId="3904B288" w14:textId="77777777" w:rsidR="00DB3375" w:rsidRDefault="00000000">
            <w:pPr>
              <w:spacing w:before="40" w:line="252" w:lineRule="auto"/>
              <w:jc w:val="left"/>
            </w:pPr>
            <w:r>
              <w:rPr>
                <w:sz w:val="21"/>
              </w:rPr>
              <w:t>Form login, session, BCrypt, CSRF và kiểm tra quyền</w:t>
            </w:r>
          </w:p>
        </w:tc>
        <w:tc>
          <w:tcPr>
            <w:tcW w:w="2976" w:type="dxa"/>
            <w:shd w:val="clear" w:color="auto" w:fill="FFFFFF"/>
            <w:tcMar>
              <w:top w:w="70" w:type="dxa"/>
              <w:left w:w="70" w:type="dxa"/>
              <w:bottom w:w="70" w:type="dxa"/>
              <w:right w:w="70" w:type="dxa"/>
            </w:tcMar>
            <w:vAlign w:val="center"/>
          </w:tcPr>
          <w:p w14:paraId="0441CE8C" w14:textId="77777777" w:rsidR="00DB3375" w:rsidRDefault="00000000">
            <w:pPr>
              <w:spacing w:before="40" w:line="252" w:lineRule="auto"/>
              <w:jc w:val="left"/>
            </w:pPr>
            <w:r>
              <w:rPr>
                <w:sz w:val="21"/>
              </w:rPr>
              <w:t>SecurityConfig; CustomUserDetailsService</w:t>
            </w:r>
          </w:p>
        </w:tc>
      </w:tr>
      <w:tr w:rsidR="00DB3375" w14:paraId="2E0D1776" w14:textId="77777777">
        <w:trPr>
          <w:jc w:val="center"/>
        </w:trPr>
        <w:tc>
          <w:tcPr>
            <w:tcW w:w="2976" w:type="dxa"/>
            <w:shd w:val="clear" w:color="auto" w:fill="F7F9FB"/>
            <w:tcMar>
              <w:top w:w="70" w:type="dxa"/>
              <w:left w:w="70" w:type="dxa"/>
              <w:bottom w:w="70" w:type="dxa"/>
              <w:right w:w="70" w:type="dxa"/>
            </w:tcMar>
            <w:vAlign w:val="center"/>
          </w:tcPr>
          <w:p w14:paraId="137AB979" w14:textId="77777777" w:rsidR="00DB3375" w:rsidRDefault="00000000">
            <w:pPr>
              <w:spacing w:before="40" w:line="252" w:lineRule="auto"/>
              <w:jc w:val="left"/>
            </w:pPr>
            <w:r>
              <w:rPr>
                <w:sz w:val="21"/>
              </w:rPr>
              <w:t>Bean Validation</w:t>
            </w:r>
          </w:p>
        </w:tc>
        <w:tc>
          <w:tcPr>
            <w:tcW w:w="2976" w:type="dxa"/>
            <w:shd w:val="clear" w:color="auto" w:fill="F7F9FB"/>
            <w:tcMar>
              <w:top w:w="70" w:type="dxa"/>
              <w:left w:w="70" w:type="dxa"/>
              <w:bottom w:w="70" w:type="dxa"/>
              <w:right w:w="70" w:type="dxa"/>
            </w:tcMar>
            <w:vAlign w:val="center"/>
          </w:tcPr>
          <w:p w14:paraId="662A008A" w14:textId="77777777" w:rsidR="00DB3375" w:rsidRDefault="00000000">
            <w:pPr>
              <w:spacing w:before="40" w:line="252" w:lineRule="auto"/>
              <w:jc w:val="left"/>
            </w:pPr>
            <w:r>
              <w:rPr>
                <w:sz w:val="21"/>
              </w:rPr>
              <w:t>@Valid, BindingResult và DTO kiểm tra dữ liệu form</w:t>
            </w:r>
          </w:p>
        </w:tc>
        <w:tc>
          <w:tcPr>
            <w:tcW w:w="2976" w:type="dxa"/>
            <w:shd w:val="clear" w:color="auto" w:fill="F7F9FB"/>
            <w:tcMar>
              <w:top w:w="70" w:type="dxa"/>
              <w:left w:w="70" w:type="dxa"/>
              <w:bottom w:w="70" w:type="dxa"/>
              <w:right w:w="70" w:type="dxa"/>
            </w:tcMar>
            <w:vAlign w:val="center"/>
          </w:tcPr>
          <w:p w14:paraId="7463A710" w14:textId="77777777" w:rsidR="00DB3375" w:rsidRDefault="00000000">
            <w:pPr>
              <w:spacing w:before="40" w:line="252" w:lineRule="auto"/>
              <w:jc w:val="left"/>
            </w:pPr>
            <w:r>
              <w:rPr>
                <w:sz w:val="21"/>
              </w:rPr>
              <w:t>spring-boot-starter-validation</w:t>
            </w:r>
          </w:p>
        </w:tc>
      </w:tr>
      <w:tr w:rsidR="00DB3375" w14:paraId="3AAC78FA" w14:textId="77777777">
        <w:trPr>
          <w:jc w:val="center"/>
        </w:trPr>
        <w:tc>
          <w:tcPr>
            <w:tcW w:w="2976" w:type="dxa"/>
            <w:shd w:val="clear" w:color="auto" w:fill="FFFFFF"/>
            <w:tcMar>
              <w:top w:w="70" w:type="dxa"/>
              <w:left w:w="70" w:type="dxa"/>
              <w:bottom w:w="70" w:type="dxa"/>
              <w:right w:w="70" w:type="dxa"/>
            </w:tcMar>
            <w:vAlign w:val="center"/>
          </w:tcPr>
          <w:p w14:paraId="4749CD14" w14:textId="77777777" w:rsidR="00DB3375" w:rsidRDefault="00000000">
            <w:pPr>
              <w:spacing w:before="40" w:line="252" w:lineRule="auto"/>
              <w:jc w:val="left"/>
            </w:pPr>
            <w:r>
              <w:rPr>
                <w:sz w:val="21"/>
              </w:rPr>
              <w:t>Spring Mail</w:t>
            </w:r>
          </w:p>
        </w:tc>
        <w:tc>
          <w:tcPr>
            <w:tcW w:w="2976" w:type="dxa"/>
            <w:shd w:val="clear" w:color="auto" w:fill="FFFFFF"/>
            <w:tcMar>
              <w:top w:w="70" w:type="dxa"/>
              <w:left w:w="70" w:type="dxa"/>
              <w:bottom w:w="70" w:type="dxa"/>
              <w:right w:w="70" w:type="dxa"/>
            </w:tcMar>
            <w:vAlign w:val="center"/>
          </w:tcPr>
          <w:p w14:paraId="754D4F7B" w14:textId="77777777" w:rsidR="00DB3375" w:rsidRDefault="00000000">
            <w:pPr>
              <w:spacing w:before="40" w:line="252" w:lineRule="auto"/>
              <w:jc w:val="left"/>
            </w:pPr>
            <w:r>
              <w:rPr>
                <w:sz w:val="21"/>
              </w:rPr>
              <w:t>JavaMailSender và nhật ký thư; mặc định tắt gửi thật</w:t>
            </w:r>
          </w:p>
        </w:tc>
        <w:tc>
          <w:tcPr>
            <w:tcW w:w="2976" w:type="dxa"/>
            <w:shd w:val="clear" w:color="auto" w:fill="FFFFFF"/>
            <w:tcMar>
              <w:top w:w="70" w:type="dxa"/>
              <w:left w:w="70" w:type="dxa"/>
              <w:bottom w:w="70" w:type="dxa"/>
              <w:right w:w="70" w:type="dxa"/>
            </w:tcMar>
            <w:vAlign w:val="center"/>
          </w:tcPr>
          <w:p w14:paraId="31EF0C02" w14:textId="77777777" w:rsidR="00DB3375" w:rsidRDefault="00000000">
            <w:pPr>
              <w:spacing w:before="40" w:line="252" w:lineRule="auto"/>
              <w:jc w:val="left"/>
            </w:pPr>
            <w:r>
              <w:rPr>
                <w:sz w:val="21"/>
              </w:rPr>
              <w:t>spring-boot-starter-mail; EmailService</w:t>
            </w:r>
          </w:p>
        </w:tc>
      </w:tr>
      <w:tr w:rsidR="00DB3375" w14:paraId="51E78ED8" w14:textId="77777777">
        <w:trPr>
          <w:jc w:val="center"/>
        </w:trPr>
        <w:tc>
          <w:tcPr>
            <w:tcW w:w="2976" w:type="dxa"/>
            <w:shd w:val="clear" w:color="auto" w:fill="F7F9FB"/>
            <w:tcMar>
              <w:top w:w="70" w:type="dxa"/>
              <w:left w:w="70" w:type="dxa"/>
              <w:bottom w:w="70" w:type="dxa"/>
              <w:right w:w="70" w:type="dxa"/>
            </w:tcMar>
            <w:vAlign w:val="center"/>
          </w:tcPr>
          <w:p w14:paraId="05A9D6E8" w14:textId="77777777" w:rsidR="00DB3375" w:rsidRDefault="00000000">
            <w:pPr>
              <w:spacing w:before="40" w:line="252" w:lineRule="auto"/>
              <w:jc w:val="left"/>
            </w:pPr>
            <w:r>
              <w:rPr>
                <w:sz w:val="21"/>
              </w:rPr>
              <w:t>MySQL</w:t>
            </w:r>
          </w:p>
        </w:tc>
        <w:tc>
          <w:tcPr>
            <w:tcW w:w="2976" w:type="dxa"/>
            <w:shd w:val="clear" w:color="auto" w:fill="F7F9FB"/>
            <w:tcMar>
              <w:top w:w="70" w:type="dxa"/>
              <w:left w:w="70" w:type="dxa"/>
              <w:bottom w:w="70" w:type="dxa"/>
              <w:right w:w="70" w:type="dxa"/>
            </w:tcMar>
            <w:vAlign w:val="center"/>
          </w:tcPr>
          <w:p w14:paraId="5FA62BB7" w14:textId="77777777" w:rsidR="00DB3375" w:rsidRDefault="00000000">
            <w:pPr>
              <w:spacing w:before="40" w:line="252" w:lineRule="auto"/>
              <w:jc w:val="left"/>
            </w:pPr>
            <w:r>
              <w:rPr>
                <w:sz w:val="21"/>
              </w:rPr>
              <w:t>InnoDB, utf8mb4; 25 bảng, 44 FK, 2 view</w:t>
            </w:r>
          </w:p>
        </w:tc>
        <w:tc>
          <w:tcPr>
            <w:tcW w:w="2976" w:type="dxa"/>
            <w:shd w:val="clear" w:color="auto" w:fill="F7F9FB"/>
            <w:tcMar>
              <w:top w:w="70" w:type="dxa"/>
              <w:left w:w="70" w:type="dxa"/>
              <w:bottom w:w="70" w:type="dxa"/>
              <w:right w:w="70" w:type="dxa"/>
            </w:tcMar>
            <w:vAlign w:val="center"/>
          </w:tcPr>
          <w:p w14:paraId="04E7F67B" w14:textId="77777777" w:rsidR="00DB3375" w:rsidRDefault="00000000">
            <w:pPr>
              <w:spacing w:before="40" w:line="252" w:lineRule="auto"/>
              <w:jc w:val="left"/>
            </w:pPr>
            <w:r>
              <w:rPr>
                <w:sz w:val="21"/>
              </w:rPr>
              <w:t>database/HT_QLDT.sql</w:t>
            </w:r>
          </w:p>
        </w:tc>
      </w:tr>
      <w:tr w:rsidR="00DB3375" w14:paraId="27A9537F" w14:textId="77777777">
        <w:trPr>
          <w:jc w:val="center"/>
        </w:trPr>
        <w:tc>
          <w:tcPr>
            <w:tcW w:w="2976" w:type="dxa"/>
            <w:shd w:val="clear" w:color="auto" w:fill="FFFFFF"/>
            <w:tcMar>
              <w:top w:w="70" w:type="dxa"/>
              <w:left w:w="70" w:type="dxa"/>
              <w:bottom w:w="70" w:type="dxa"/>
              <w:right w:w="70" w:type="dxa"/>
            </w:tcMar>
            <w:vAlign w:val="center"/>
          </w:tcPr>
          <w:p w14:paraId="3B5FDD38" w14:textId="77777777" w:rsidR="00DB3375" w:rsidRDefault="00000000">
            <w:pPr>
              <w:spacing w:before="40" w:line="252" w:lineRule="auto"/>
              <w:jc w:val="left"/>
            </w:pPr>
            <w:r>
              <w:rPr>
                <w:sz w:val="21"/>
              </w:rPr>
              <w:t>HTML CSS JavaScript</w:t>
            </w:r>
          </w:p>
        </w:tc>
        <w:tc>
          <w:tcPr>
            <w:tcW w:w="2976" w:type="dxa"/>
            <w:shd w:val="clear" w:color="auto" w:fill="FFFFFF"/>
            <w:tcMar>
              <w:top w:w="70" w:type="dxa"/>
              <w:left w:w="70" w:type="dxa"/>
              <w:bottom w:w="70" w:type="dxa"/>
              <w:right w:w="70" w:type="dxa"/>
            </w:tcMar>
            <w:vAlign w:val="center"/>
          </w:tcPr>
          <w:p w14:paraId="67B684A2" w14:textId="77777777" w:rsidR="00DB3375" w:rsidRDefault="00000000">
            <w:pPr>
              <w:spacing w:before="40" w:line="252" w:lineRule="auto"/>
              <w:jc w:val="left"/>
            </w:pPr>
            <w:r>
              <w:rPr>
                <w:sz w:val="21"/>
              </w:rPr>
              <w:t>CSS riêng theo theme/layout/components/pages; JavaScript thuần</w:t>
            </w:r>
          </w:p>
        </w:tc>
        <w:tc>
          <w:tcPr>
            <w:tcW w:w="2976" w:type="dxa"/>
            <w:shd w:val="clear" w:color="auto" w:fill="FFFFFF"/>
            <w:tcMar>
              <w:top w:w="70" w:type="dxa"/>
              <w:left w:w="70" w:type="dxa"/>
              <w:bottom w:w="70" w:type="dxa"/>
              <w:right w:w="70" w:type="dxa"/>
            </w:tcMar>
            <w:vAlign w:val="center"/>
          </w:tcPr>
          <w:p w14:paraId="600B2C24" w14:textId="77777777" w:rsidR="00DB3375" w:rsidRDefault="00000000">
            <w:pPr>
              <w:spacing w:before="40" w:line="252" w:lineRule="auto"/>
              <w:jc w:val="left"/>
            </w:pPr>
            <w:r>
              <w:rPr>
                <w:sz w:val="21"/>
              </w:rPr>
              <w:t>resources/static; không có dependency Tailwind trong pom.xml</w:t>
            </w:r>
          </w:p>
        </w:tc>
      </w:tr>
    </w:tbl>
    <w:p w14:paraId="25F4F0A0" w14:textId="77777777" w:rsidR="00DB2039" w:rsidRDefault="00DB2039">
      <w:pPr>
        <w:spacing w:after="40"/>
      </w:pPr>
    </w:p>
    <w:p w14:paraId="40BFFA86" w14:textId="77777777" w:rsidR="00DB2039" w:rsidRDefault="00000000">
      <w:pPr>
        <w:pStyle w:val="Heading2"/>
      </w:pPr>
      <w:bookmarkStart w:id="7" w:name="Rpt1008"/>
      <w:r>
        <w:lastRenderedPageBreak/>
        <w:t>1.6 Phân chia công việc</w:t>
      </w:r>
      <w:bookmarkEnd w:id="7"/>
    </w:p>
    <w:p w14:paraId="1FFABCB3" w14:textId="77777777" w:rsidR="00DB2039" w:rsidRDefault="00000000">
      <w:pPr>
        <w:pStyle w:val="TableCaption"/>
        <w:keepNext/>
        <w:jc w:val="left"/>
      </w:pPr>
      <w:bookmarkStart w:id="8" w:name="Rpt1009"/>
      <w:r>
        <w:rPr>
          <w:i w:val="0"/>
        </w:rPr>
        <w:t>Bảng 1.2. Phân chia công việc của nhóm</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624"/>
        <w:gridCol w:w="1984"/>
        <w:gridCol w:w="1276"/>
        <w:gridCol w:w="3940"/>
        <w:gridCol w:w="1106"/>
      </w:tblGrid>
      <w:tr w:rsidR="00DB2039" w14:paraId="0A4B3DC4" w14:textId="77777777">
        <w:trPr>
          <w:cantSplit/>
          <w:tblHeader/>
          <w:jc w:val="center"/>
        </w:trPr>
        <w:tc>
          <w:tcPr>
            <w:tcW w:w="624" w:type="dxa"/>
            <w:shd w:val="clear" w:color="auto" w:fill="E7EDF3"/>
            <w:tcMar>
              <w:top w:w="70" w:type="dxa"/>
              <w:left w:w="70" w:type="dxa"/>
              <w:bottom w:w="70" w:type="dxa"/>
              <w:right w:w="70" w:type="dxa"/>
            </w:tcMar>
            <w:vAlign w:val="center"/>
          </w:tcPr>
          <w:p w14:paraId="7125E695" w14:textId="77777777" w:rsidR="00DB2039" w:rsidRDefault="00000000">
            <w:pPr>
              <w:spacing w:before="40" w:line="252" w:lineRule="auto"/>
              <w:jc w:val="left"/>
            </w:pPr>
            <w:r>
              <w:rPr>
                <w:b/>
                <w:sz w:val="21"/>
              </w:rPr>
              <w:t>STT</w:t>
            </w:r>
          </w:p>
        </w:tc>
        <w:tc>
          <w:tcPr>
            <w:tcW w:w="1984" w:type="dxa"/>
            <w:shd w:val="clear" w:color="auto" w:fill="E7EDF3"/>
            <w:tcMar>
              <w:top w:w="70" w:type="dxa"/>
              <w:left w:w="70" w:type="dxa"/>
              <w:bottom w:w="70" w:type="dxa"/>
              <w:right w:w="70" w:type="dxa"/>
            </w:tcMar>
            <w:vAlign w:val="center"/>
          </w:tcPr>
          <w:p w14:paraId="560BCDE0" w14:textId="77777777" w:rsidR="00DB2039" w:rsidRDefault="00000000">
            <w:pPr>
              <w:spacing w:before="40" w:line="252" w:lineRule="auto"/>
              <w:jc w:val="left"/>
            </w:pPr>
            <w:r>
              <w:rPr>
                <w:b/>
                <w:sz w:val="21"/>
              </w:rPr>
              <w:t>Họ và tên</w:t>
            </w:r>
          </w:p>
        </w:tc>
        <w:tc>
          <w:tcPr>
            <w:tcW w:w="1276" w:type="dxa"/>
            <w:shd w:val="clear" w:color="auto" w:fill="E7EDF3"/>
            <w:tcMar>
              <w:top w:w="70" w:type="dxa"/>
              <w:left w:w="70" w:type="dxa"/>
              <w:bottom w:w="70" w:type="dxa"/>
              <w:right w:w="70" w:type="dxa"/>
            </w:tcMar>
            <w:vAlign w:val="center"/>
          </w:tcPr>
          <w:p w14:paraId="1DE5EC02" w14:textId="77777777" w:rsidR="00DB2039" w:rsidRDefault="00000000">
            <w:pPr>
              <w:spacing w:before="40" w:line="252" w:lineRule="auto"/>
              <w:jc w:val="left"/>
            </w:pPr>
            <w:r>
              <w:rPr>
                <w:b/>
                <w:sz w:val="21"/>
              </w:rPr>
              <w:t>MSSV</w:t>
            </w:r>
          </w:p>
        </w:tc>
        <w:tc>
          <w:tcPr>
            <w:tcW w:w="3940" w:type="dxa"/>
            <w:shd w:val="clear" w:color="auto" w:fill="E7EDF3"/>
            <w:tcMar>
              <w:top w:w="70" w:type="dxa"/>
              <w:left w:w="70" w:type="dxa"/>
              <w:bottom w:w="70" w:type="dxa"/>
              <w:right w:w="70" w:type="dxa"/>
            </w:tcMar>
            <w:vAlign w:val="center"/>
          </w:tcPr>
          <w:p w14:paraId="189BD635" w14:textId="77777777" w:rsidR="00DB3375" w:rsidRDefault="00000000">
            <w:pPr>
              <w:spacing w:before="40" w:line="252" w:lineRule="auto"/>
              <w:jc w:val="left"/>
            </w:pPr>
            <w:r>
              <w:rPr>
                <w:b/>
                <w:sz w:val="21"/>
              </w:rPr>
              <w:t>Phần việc trong bản nhóm</w:t>
            </w:r>
          </w:p>
        </w:tc>
        <w:tc>
          <w:tcPr>
            <w:tcW w:w="1106" w:type="dxa"/>
            <w:shd w:val="clear" w:color="auto" w:fill="E7EDF3"/>
            <w:tcMar>
              <w:top w:w="70" w:type="dxa"/>
              <w:left w:w="70" w:type="dxa"/>
              <w:bottom w:w="70" w:type="dxa"/>
              <w:right w:w="70" w:type="dxa"/>
            </w:tcMar>
            <w:vAlign w:val="center"/>
          </w:tcPr>
          <w:p w14:paraId="2D755BB0" w14:textId="77777777" w:rsidR="00DB2039" w:rsidRDefault="00000000">
            <w:pPr>
              <w:spacing w:before="40" w:line="252" w:lineRule="auto"/>
              <w:jc w:val="left"/>
            </w:pPr>
            <w:r>
              <w:rPr>
                <w:b/>
                <w:sz w:val="21"/>
              </w:rPr>
              <w:t>Đóng góp</w:t>
            </w:r>
          </w:p>
        </w:tc>
      </w:tr>
      <w:tr w:rsidR="00DB2039" w14:paraId="0EC77CFA" w14:textId="77777777">
        <w:trPr>
          <w:cantSplit/>
          <w:jc w:val="center"/>
        </w:trPr>
        <w:tc>
          <w:tcPr>
            <w:tcW w:w="624" w:type="dxa"/>
            <w:shd w:val="clear" w:color="auto" w:fill="FFFFFF"/>
            <w:tcMar>
              <w:top w:w="70" w:type="dxa"/>
              <w:left w:w="70" w:type="dxa"/>
              <w:bottom w:w="70" w:type="dxa"/>
              <w:right w:w="70" w:type="dxa"/>
            </w:tcMar>
            <w:vAlign w:val="center"/>
          </w:tcPr>
          <w:p w14:paraId="038D3EFB" w14:textId="77777777" w:rsidR="00DB2039" w:rsidRDefault="00000000">
            <w:pPr>
              <w:spacing w:before="40" w:line="252" w:lineRule="auto"/>
              <w:jc w:val="left"/>
            </w:pPr>
            <w:r>
              <w:rPr>
                <w:sz w:val="21"/>
              </w:rPr>
              <w:t>1</w:t>
            </w:r>
          </w:p>
        </w:tc>
        <w:tc>
          <w:tcPr>
            <w:tcW w:w="1984" w:type="dxa"/>
            <w:shd w:val="clear" w:color="auto" w:fill="FFFFFF"/>
            <w:tcMar>
              <w:top w:w="70" w:type="dxa"/>
              <w:left w:w="70" w:type="dxa"/>
              <w:bottom w:w="70" w:type="dxa"/>
              <w:right w:w="70" w:type="dxa"/>
            </w:tcMar>
            <w:vAlign w:val="center"/>
          </w:tcPr>
          <w:p w14:paraId="5CB5CE31" w14:textId="77777777" w:rsidR="00DB2039" w:rsidRDefault="00000000">
            <w:pPr>
              <w:spacing w:before="40" w:line="252" w:lineRule="auto"/>
              <w:jc w:val="left"/>
            </w:pPr>
            <w:r>
              <w:rPr>
                <w:sz w:val="21"/>
              </w:rPr>
              <w:t>Thái Thiên Quân</w:t>
            </w:r>
          </w:p>
        </w:tc>
        <w:tc>
          <w:tcPr>
            <w:tcW w:w="1276" w:type="dxa"/>
            <w:shd w:val="clear" w:color="auto" w:fill="FFFFFF"/>
            <w:tcMar>
              <w:top w:w="70" w:type="dxa"/>
              <w:left w:w="70" w:type="dxa"/>
              <w:bottom w:w="70" w:type="dxa"/>
              <w:right w:w="70" w:type="dxa"/>
            </w:tcMar>
            <w:vAlign w:val="center"/>
          </w:tcPr>
          <w:p w14:paraId="45B411AE" w14:textId="77777777" w:rsidR="00DB2039" w:rsidRDefault="00000000">
            <w:pPr>
              <w:spacing w:before="40" w:line="252" w:lineRule="auto"/>
              <w:jc w:val="left"/>
            </w:pPr>
            <w:r>
              <w:rPr>
                <w:sz w:val="21"/>
              </w:rPr>
              <w:t>25810225</w:t>
            </w:r>
          </w:p>
        </w:tc>
        <w:tc>
          <w:tcPr>
            <w:tcW w:w="3940" w:type="dxa"/>
            <w:shd w:val="clear" w:color="auto" w:fill="FFFFFF"/>
            <w:tcMar>
              <w:top w:w="70" w:type="dxa"/>
              <w:left w:w="70" w:type="dxa"/>
              <w:bottom w:w="70" w:type="dxa"/>
              <w:right w:w="70" w:type="dxa"/>
            </w:tcMar>
            <w:vAlign w:val="center"/>
          </w:tcPr>
          <w:p w14:paraId="28171EEC" w14:textId="77777777" w:rsidR="00DB3375" w:rsidRDefault="00000000">
            <w:pPr>
              <w:spacing w:before="40" w:line="252" w:lineRule="auto"/>
              <w:jc w:val="left"/>
            </w:pPr>
            <w:r>
              <w:rPr>
                <w:sz w:val="21"/>
              </w:rPr>
              <w:t>CSDL và xác thực phân quyền</w:t>
            </w:r>
          </w:p>
        </w:tc>
        <w:tc>
          <w:tcPr>
            <w:tcW w:w="1106" w:type="dxa"/>
            <w:shd w:val="clear" w:color="auto" w:fill="FFFFFF"/>
            <w:tcMar>
              <w:top w:w="70" w:type="dxa"/>
              <w:left w:w="70" w:type="dxa"/>
              <w:bottom w:w="70" w:type="dxa"/>
              <w:right w:w="70" w:type="dxa"/>
            </w:tcMar>
            <w:vAlign w:val="center"/>
          </w:tcPr>
          <w:p w14:paraId="1A0A0DFE" w14:textId="4E0F63A0" w:rsidR="00DB2039" w:rsidRDefault="005300B7">
            <w:pPr>
              <w:spacing w:before="40" w:line="252" w:lineRule="auto"/>
              <w:jc w:val="left"/>
            </w:pPr>
            <w:r>
              <w:rPr>
                <w:sz w:val="21"/>
              </w:rPr>
              <w:t>7</w:t>
            </w:r>
            <w:r w:rsidR="00000000">
              <w:rPr>
                <w:sz w:val="21"/>
              </w:rPr>
              <w:t>0%</w:t>
            </w:r>
          </w:p>
        </w:tc>
      </w:tr>
      <w:tr w:rsidR="00DB2039" w14:paraId="73A87775" w14:textId="77777777">
        <w:trPr>
          <w:cantSplit/>
          <w:jc w:val="center"/>
        </w:trPr>
        <w:tc>
          <w:tcPr>
            <w:tcW w:w="624" w:type="dxa"/>
            <w:shd w:val="clear" w:color="auto" w:fill="F7F9FB"/>
            <w:tcMar>
              <w:top w:w="70" w:type="dxa"/>
              <w:left w:w="70" w:type="dxa"/>
              <w:bottom w:w="70" w:type="dxa"/>
              <w:right w:w="70" w:type="dxa"/>
            </w:tcMar>
            <w:vAlign w:val="center"/>
          </w:tcPr>
          <w:p w14:paraId="16124309" w14:textId="77777777" w:rsidR="00DB2039" w:rsidRDefault="00000000">
            <w:pPr>
              <w:spacing w:before="40" w:line="252" w:lineRule="auto"/>
              <w:jc w:val="left"/>
            </w:pPr>
            <w:r>
              <w:rPr>
                <w:sz w:val="21"/>
              </w:rPr>
              <w:t>2</w:t>
            </w:r>
          </w:p>
        </w:tc>
        <w:tc>
          <w:tcPr>
            <w:tcW w:w="1984" w:type="dxa"/>
            <w:shd w:val="clear" w:color="auto" w:fill="F7F9FB"/>
            <w:tcMar>
              <w:top w:w="70" w:type="dxa"/>
              <w:left w:w="70" w:type="dxa"/>
              <w:bottom w:w="70" w:type="dxa"/>
              <w:right w:w="70" w:type="dxa"/>
            </w:tcMar>
            <w:vAlign w:val="center"/>
          </w:tcPr>
          <w:p w14:paraId="55A27D4B" w14:textId="77777777" w:rsidR="00DB2039" w:rsidRDefault="00000000">
            <w:pPr>
              <w:spacing w:before="40" w:line="252" w:lineRule="auto"/>
              <w:jc w:val="left"/>
            </w:pPr>
            <w:r>
              <w:rPr>
                <w:sz w:val="21"/>
              </w:rPr>
              <w:t>Mai Trần Trọng Khang</w:t>
            </w:r>
          </w:p>
        </w:tc>
        <w:tc>
          <w:tcPr>
            <w:tcW w:w="1276" w:type="dxa"/>
            <w:shd w:val="clear" w:color="auto" w:fill="F7F9FB"/>
            <w:tcMar>
              <w:top w:w="70" w:type="dxa"/>
              <w:left w:w="70" w:type="dxa"/>
              <w:bottom w:w="70" w:type="dxa"/>
              <w:right w:w="70" w:type="dxa"/>
            </w:tcMar>
            <w:vAlign w:val="center"/>
          </w:tcPr>
          <w:p w14:paraId="55AD9BF5" w14:textId="77777777" w:rsidR="00DB2039" w:rsidRDefault="00000000">
            <w:pPr>
              <w:spacing w:before="40" w:line="252" w:lineRule="auto"/>
              <w:jc w:val="left"/>
            </w:pPr>
            <w:r>
              <w:rPr>
                <w:sz w:val="21"/>
              </w:rPr>
              <w:t>25810193</w:t>
            </w:r>
          </w:p>
        </w:tc>
        <w:tc>
          <w:tcPr>
            <w:tcW w:w="3940" w:type="dxa"/>
            <w:shd w:val="clear" w:color="auto" w:fill="F7F9FB"/>
            <w:tcMar>
              <w:top w:w="70" w:type="dxa"/>
              <w:left w:w="70" w:type="dxa"/>
              <w:bottom w:w="70" w:type="dxa"/>
              <w:right w:w="70" w:type="dxa"/>
            </w:tcMar>
            <w:vAlign w:val="center"/>
          </w:tcPr>
          <w:p w14:paraId="0044ED8F" w14:textId="77777777" w:rsidR="00DB3375" w:rsidRDefault="00000000">
            <w:pPr>
              <w:spacing w:before="40" w:line="252" w:lineRule="auto"/>
              <w:jc w:val="left"/>
            </w:pPr>
            <w:r>
              <w:rPr>
                <w:sz w:val="21"/>
              </w:rPr>
              <w:t>Đợt đăng ký và thông báo</w:t>
            </w:r>
          </w:p>
        </w:tc>
        <w:tc>
          <w:tcPr>
            <w:tcW w:w="1106" w:type="dxa"/>
            <w:shd w:val="clear" w:color="auto" w:fill="F7F9FB"/>
            <w:tcMar>
              <w:top w:w="70" w:type="dxa"/>
              <w:left w:w="70" w:type="dxa"/>
              <w:bottom w:w="70" w:type="dxa"/>
              <w:right w:w="70" w:type="dxa"/>
            </w:tcMar>
            <w:vAlign w:val="center"/>
          </w:tcPr>
          <w:p w14:paraId="6F5A3B79" w14:textId="276F98BB" w:rsidR="00DB2039" w:rsidRDefault="005300B7">
            <w:pPr>
              <w:spacing w:before="40" w:line="252" w:lineRule="auto"/>
              <w:jc w:val="left"/>
            </w:pPr>
            <w:r>
              <w:rPr>
                <w:sz w:val="21"/>
              </w:rPr>
              <w:t>7</w:t>
            </w:r>
            <w:r w:rsidR="00000000">
              <w:rPr>
                <w:sz w:val="21"/>
              </w:rPr>
              <w:t>0%</w:t>
            </w:r>
          </w:p>
        </w:tc>
      </w:tr>
      <w:tr w:rsidR="00DB2039" w14:paraId="4A99E99B" w14:textId="77777777">
        <w:trPr>
          <w:cantSplit/>
          <w:jc w:val="center"/>
        </w:trPr>
        <w:tc>
          <w:tcPr>
            <w:tcW w:w="624" w:type="dxa"/>
            <w:shd w:val="clear" w:color="auto" w:fill="FFFFFF"/>
            <w:tcMar>
              <w:top w:w="70" w:type="dxa"/>
              <w:left w:w="70" w:type="dxa"/>
              <w:bottom w:w="70" w:type="dxa"/>
              <w:right w:w="70" w:type="dxa"/>
            </w:tcMar>
            <w:vAlign w:val="center"/>
          </w:tcPr>
          <w:p w14:paraId="20FBBE50" w14:textId="77777777" w:rsidR="00DB2039" w:rsidRDefault="00000000">
            <w:pPr>
              <w:spacing w:before="40" w:line="252" w:lineRule="auto"/>
              <w:jc w:val="left"/>
            </w:pPr>
            <w:r>
              <w:rPr>
                <w:sz w:val="21"/>
              </w:rPr>
              <w:t>3</w:t>
            </w:r>
          </w:p>
        </w:tc>
        <w:tc>
          <w:tcPr>
            <w:tcW w:w="1984" w:type="dxa"/>
            <w:shd w:val="clear" w:color="auto" w:fill="FFFFFF"/>
            <w:tcMar>
              <w:top w:w="70" w:type="dxa"/>
              <w:left w:w="70" w:type="dxa"/>
              <w:bottom w:w="70" w:type="dxa"/>
              <w:right w:w="70" w:type="dxa"/>
            </w:tcMar>
            <w:vAlign w:val="center"/>
          </w:tcPr>
          <w:p w14:paraId="74C0D1CF" w14:textId="77777777" w:rsidR="00DB2039" w:rsidRDefault="00000000">
            <w:pPr>
              <w:spacing w:before="40" w:line="252" w:lineRule="auto"/>
              <w:jc w:val="left"/>
            </w:pPr>
            <w:r>
              <w:rPr>
                <w:sz w:val="21"/>
              </w:rPr>
              <w:t>Trần Long Thiện</w:t>
            </w:r>
          </w:p>
        </w:tc>
        <w:tc>
          <w:tcPr>
            <w:tcW w:w="1276" w:type="dxa"/>
            <w:shd w:val="clear" w:color="auto" w:fill="FFFFFF"/>
            <w:tcMar>
              <w:top w:w="70" w:type="dxa"/>
              <w:left w:w="70" w:type="dxa"/>
              <w:bottom w:w="70" w:type="dxa"/>
              <w:right w:w="70" w:type="dxa"/>
            </w:tcMar>
            <w:vAlign w:val="center"/>
          </w:tcPr>
          <w:p w14:paraId="243DEEBB" w14:textId="77777777" w:rsidR="00DB2039" w:rsidRDefault="00000000">
            <w:pPr>
              <w:spacing w:before="40" w:line="252" w:lineRule="auto"/>
              <w:jc w:val="left"/>
            </w:pPr>
            <w:r>
              <w:rPr>
                <w:sz w:val="21"/>
              </w:rPr>
              <w:t>25610018</w:t>
            </w:r>
          </w:p>
        </w:tc>
        <w:tc>
          <w:tcPr>
            <w:tcW w:w="3940" w:type="dxa"/>
            <w:shd w:val="clear" w:color="auto" w:fill="FFFFFF"/>
            <w:tcMar>
              <w:top w:w="70" w:type="dxa"/>
              <w:left w:w="70" w:type="dxa"/>
              <w:bottom w:w="70" w:type="dxa"/>
              <w:right w:w="70" w:type="dxa"/>
            </w:tcMar>
            <w:vAlign w:val="center"/>
          </w:tcPr>
          <w:p w14:paraId="76FC5193" w14:textId="77777777" w:rsidR="00DB3375" w:rsidRDefault="00000000">
            <w:pPr>
              <w:spacing w:before="40" w:line="252" w:lineRule="auto"/>
              <w:jc w:val="left"/>
            </w:pPr>
            <w:r>
              <w:rPr>
                <w:sz w:val="21"/>
              </w:rPr>
              <w:t>Quản lý đề tài và GVHD</w:t>
            </w:r>
          </w:p>
        </w:tc>
        <w:tc>
          <w:tcPr>
            <w:tcW w:w="1106" w:type="dxa"/>
            <w:shd w:val="clear" w:color="auto" w:fill="FFFFFF"/>
            <w:tcMar>
              <w:top w:w="70" w:type="dxa"/>
              <w:left w:w="70" w:type="dxa"/>
              <w:bottom w:w="70" w:type="dxa"/>
              <w:right w:w="70" w:type="dxa"/>
            </w:tcMar>
            <w:vAlign w:val="center"/>
          </w:tcPr>
          <w:p w14:paraId="48D265D8" w14:textId="364303C6" w:rsidR="00DB2039" w:rsidRDefault="005300B7">
            <w:pPr>
              <w:spacing w:before="40" w:line="252" w:lineRule="auto"/>
              <w:jc w:val="left"/>
            </w:pPr>
            <w:r>
              <w:rPr>
                <w:sz w:val="21"/>
              </w:rPr>
              <w:t>10</w:t>
            </w:r>
            <w:r w:rsidR="00000000">
              <w:rPr>
                <w:sz w:val="21"/>
              </w:rPr>
              <w:t>0%</w:t>
            </w:r>
          </w:p>
        </w:tc>
      </w:tr>
      <w:tr w:rsidR="00DB2039" w14:paraId="18C90195" w14:textId="77777777">
        <w:trPr>
          <w:cantSplit/>
          <w:jc w:val="center"/>
        </w:trPr>
        <w:tc>
          <w:tcPr>
            <w:tcW w:w="624" w:type="dxa"/>
            <w:shd w:val="clear" w:color="auto" w:fill="F7F9FB"/>
            <w:tcMar>
              <w:top w:w="70" w:type="dxa"/>
              <w:left w:w="70" w:type="dxa"/>
              <w:bottom w:w="70" w:type="dxa"/>
              <w:right w:w="70" w:type="dxa"/>
            </w:tcMar>
            <w:vAlign w:val="center"/>
          </w:tcPr>
          <w:p w14:paraId="0DA3CCDB" w14:textId="77777777" w:rsidR="00DB2039" w:rsidRDefault="00000000">
            <w:pPr>
              <w:spacing w:before="40" w:line="252" w:lineRule="auto"/>
              <w:jc w:val="left"/>
            </w:pPr>
            <w:r>
              <w:rPr>
                <w:sz w:val="21"/>
              </w:rPr>
              <w:t>4</w:t>
            </w:r>
          </w:p>
        </w:tc>
        <w:tc>
          <w:tcPr>
            <w:tcW w:w="1984" w:type="dxa"/>
            <w:shd w:val="clear" w:color="auto" w:fill="F7F9FB"/>
            <w:tcMar>
              <w:top w:w="70" w:type="dxa"/>
              <w:left w:w="70" w:type="dxa"/>
              <w:bottom w:w="70" w:type="dxa"/>
              <w:right w:w="70" w:type="dxa"/>
            </w:tcMar>
            <w:vAlign w:val="center"/>
          </w:tcPr>
          <w:p w14:paraId="5FF6B676" w14:textId="77777777" w:rsidR="00DB2039" w:rsidRDefault="00000000">
            <w:pPr>
              <w:spacing w:before="40" w:line="252" w:lineRule="auto"/>
              <w:jc w:val="left"/>
            </w:pPr>
            <w:r>
              <w:rPr>
                <w:sz w:val="21"/>
              </w:rPr>
              <w:t>Nguyễn Đức Mạnh</w:t>
            </w:r>
          </w:p>
        </w:tc>
        <w:tc>
          <w:tcPr>
            <w:tcW w:w="1276" w:type="dxa"/>
            <w:shd w:val="clear" w:color="auto" w:fill="F7F9FB"/>
            <w:tcMar>
              <w:top w:w="70" w:type="dxa"/>
              <w:left w:w="70" w:type="dxa"/>
              <w:bottom w:w="70" w:type="dxa"/>
              <w:right w:w="70" w:type="dxa"/>
            </w:tcMar>
            <w:vAlign w:val="center"/>
          </w:tcPr>
          <w:p w14:paraId="16C2C2F5" w14:textId="77777777" w:rsidR="00DB2039" w:rsidRDefault="00000000">
            <w:pPr>
              <w:spacing w:before="40" w:line="252" w:lineRule="auto"/>
              <w:jc w:val="left"/>
            </w:pPr>
            <w:r>
              <w:rPr>
                <w:sz w:val="21"/>
              </w:rPr>
              <w:t>25810209</w:t>
            </w:r>
          </w:p>
        </w:tc>
        <w:tc>
          <w:tcPr>
            <w:tcW w:w="3940" w:type="dxa"/>
            <w:shd w:val="clear" w:color="auto" w:fill="F7F9FB"/>
            <w:tcMar>
              <w:top w:w="70" w:type="dxa"/>
              <w:left w:w="70" w:type="dxa"/>
              <w:bottom w:w="70" w:type="dxa"/>
              <w:right w:w="70" w:type="dxa"/>
            </w:tcMar>
            <w:vAlign w:val="center"/>
          </w:tcPr>
          <w:p w14:paraId="48BDEEAB" w14:textId="77777777" w:rsidR="00DB3375" w:rsidRDefault="00000000">
            <w:pPr>
              <w:spacing w:before="40" w:line="252" w:lineRule="auto"/>
              <w:jc w:val="left"/>
            </w:pPr>
            <w:r>
              <w:rPr>
                <w:sz w:val="21"/>
              </w:rPr>
              <w:t>Nhóm SV đăng ký và báo cáo</w:t>
            </w:r>
          </w:p>
        </w:tc>
        <w:tc>
          <w:tcPr>
            <w:tcW w:w="1106" w:type="dxa"/>
            <w:shd w:val="clear" w:color="auto" w:fill="F7F9FB"/>
            <w:tcMar>
              <w:top w:w="70" w:type="dxa"/>
              <w:left w:w="70" w:type="dxa"/>
              <w:bottom w:w="70" w:type="dxa"/>
              <w:right w:w="70" w:type="dxa"/>
            </w:tcMar>
            <w:vAlign w:val="center"/>
          </w:tcPr>
          <w:p w14:paraId="397A02C5" w14:textId="77777777" w:rsidR="00DB2039" w:rsidRDefault="00000000">
            <w:pPr>
              <w:spacing w:before="40" w:line="252" w:lineRule="auto"/>
              <w:jc w:val="left"/>
            </w:pPr>
            <w:r>
              <w:rPr>
                <w:sz w:val="21"/>
              </w:rPr>
              <w:t>100%</w:t>
            </w:r>
          </w:p>
        </w:tc>
      </w:tr>
      <w:tr w:rsidR="00DB2039" w14:paraId="2EA8A27D" w14:textId="77777777">
        <w:trPr>
          <w:cantSplit/>
          <w:jc w:val="center"/>
        </w:trPr>
        <w:tc>
          <w:tcPr>
            <w:tcW w:w="624" w:type="dxa"/>
            <w:shd w:val="clear" w:color="auto" w:fill="FFFFFF"/>
            <w:tcMar>
              <w:top w:w="70" w:type="dxa"/>
              <w:left w:w="70" w:type="dxa"/>
              <w:bottom w:w="70" w:type="dxa"/>
              <w:right w:w="70" w:type="dxa"/>
            </w:tcMar>
            <w:vAlign w:val="center"/>
          </w:tcPr>
          <w:p w14:paraId="724E6593" w14:textId="77777777" w:rsidR="00DB2039" w:rsidRDefault="00000000">
            <w:pPr>
              <w:spacing w:before="40" w:line="252" w:lineRule="auto"/>
              <w:jc w:val="left"/>
            </w:pPr>
            <w:r>
              <w:rPr>
                <w:sz w:val="21"/>
              </w:rPr>
              <w:t>5</w:t>
            </w:r>
          </w:p>
        </w:tc>
        <w:tc>
          <w:tcPr>
            <w:tcW w:w="1984" w:type="dxa"/>
            <w:shd w:val="clear" w:color="auto" w:fill="FFFFFF"/>
            <w:tcMar>
              <w:top w:w="70" w:type="dxa"/>
              <w:left w:w="70" w:type="dxa"/>
              <w:bottom w:w="70" w:type="dxa"/>
              <w:right w:w="70" w:type="dxa"/>
            </w:tcMar>
            <w:vAlign w:val="center"/>
          </w:tcPr>
          <w:p w14:paraId="449BBE4D" w14:textId="77777777" w:rsidR="00DB2039" w:rsidRDefault="00000000">
            <w:pPr>
              <w:spacing w:before="40" w:line="252" w:lineRule="auto"/>
              <w:jc w:val="left"/>
            </w:pPr>
            <w:r>
              <w:rPr>
                <w:sz w:val="21"/>
              </w:rPr>
              <w:t>Phạm Duy Khanh</w:t>
            </w:r>
          </w:p>
        </w:tc>
        <w:tc>
          <w:tcPr>
            <w:tcW w:w="1276" w:type="dxa"/>
            <w:shd w:val="clear" w:color="auto" w:fill="FFFFFF"/>
            <w:tcMar>
              <w:top w:w="70" w:type="dxa"/>
              <w:left w:w="70" w:type="dxa"/>
              <w:bottom w:w="70" w:type="dxa"/>
              <w:right w:w="70" w:type="dxa"/>
            </w:tcMar>
            <w:vAlign w:val="center"/>
          </w:tcPr>
          <w:p w14:paraId="25E05A3A" w14:textId="77777777" w:rsidR="00DB2039" w:rsidRDefault="00000000">
            <w:pPr>
              <w:spacing w:before="40" w:line="252" w:lineRule="auto"/>
              <w:jc w:val="left"/>
            </w:pPr>
            <w:r>
              <w:rPr>
                <w:sz w:val="21"/>
              </w:rPr>
              <w:t>25810194</w:t>
            </w:r>
          </w:p>
        </w:tc>
        <w:tc>
          <w:tcPr>
            <w:tcW w:w="3940" w:type="dxa"/>
            <w:shd w:val="clear" w:color="auto" w:fill="FFFFFF"/>
            <w:tcMar>
              <w:top w:w="70" w:type="dxa"/>
              <w:left w:w="70" w:type="dxa"/>
              <w:bottom w:w="70" w:type="dxa"/>
              <w:right w:w="70" w:type="dxa"/>
            </w:tcMar>
            <w:vAlign w:val="center"/>
          </w:tcPr>
          <w:p w14:paraId="2AF23D23" w14:textId="77777777" w:rsidR="00DB3375" w:rsidRDefault="00000000">
            <w:pPr>
              <w:spacing w:before="40" w:line="252" w:lineRule="auto"/>
              <w:jc w:val="left"/>
            </w:pPr>
            <w:r>
              <w:rPr>
                <w:sz w:val="21"/>
              </w:rPr>
              <w:t>Hội đồng chấm điểm kết quả và email</w:t>
            </w:r>
          </w:p>
        </w:tc>
        <w:tc>
          <w:tcPr>
            <w:tcW w:w="1106" w:type="dxa"/>
            <w:shd w:val="clear" w:color="auto" w:fill="FFFFFF"/>
            <w:tcMar>
              <w:top w:w="70" w:type="dxa"/>
              <w:left w:w="70" w:type="dxa"/>
              <w:bottom w:w="70" w:type="dxa"/>
              <w:right w:w="70" w:type="dxa"/>
            </w:tcMar>
            <w:vAlign w:val="center"/>
          </w:tcPr>
          <w:p w14:paraId="2A2027EE" w14:textId="77777777" w:rsidR="00DB2039" w:rsidRDefault="00000000">
            <w:pPr>
              <w:spacing w:before="40" w:line="252" w:lineRule="auto"/>
              <w:jc w:val="left"/>
            </w:pPr>
            <w:r>
              <w:rPr>
                <w:sz w:val="21"/>
              </w:rPr>
              <w:t>100%</w:t>
            </w:r>
          </w:p>
        </w:tc>
      </w:tr>
    </w:tbl>
    <w:p w14:paraId="166E64C3" w14:textId="77777777" w:rsidR="00DB2039" w:rsidRDefault="00DB2039">
      <w:pPr>
        <w:spacing w:after="40"/>
      </w:pPr>
    </w:p>
    <w:p w14:paraId="241C4E08" w14:textId="77777777" w:rsidR="00DB2039" w:rsidRDefault="00000000" w:rsidP="00D873D1">
      <w:pPr>
        <w:ind w:firstLine="567"/>
      </w:pPr>
      <w:commentRangeStart w:id="9"/>
      <w:r>
        <w:t>Bảng phân công và tỷ lệ đóng góp được giữ theo bản báo cáo nhóm đã cung cấp; các thành viên cần đối chiếu với phần việc thực tế trước khi nộp. Tỷ lệ trong bảng là mức độ hoàn thành phần việc được giao, không phải tỷ lệ cộng dồn trên tổng 100%.</w:t>
      </w:r>
      <w:commentRangeEnd w:id="9"/>
      <w:r>
        <w:rPr>
          <w:rStyle w:val="CommentReference"/>
          <w:sz w:val="24"/>
          <w:szCs w:val="22"/>
        </w:rPr>
        <w:commentReference w:id="9"/>
      </w:r>
    </w:p>
    <w:p w14:paraId="6CEA3D6E" w14:textId="77777777" w:rsidR="00DB2039" w:rsidRDefault="00000000" w:rsidP="00F77E47">
      <w:pPr>
        <w:pStyle w:val="Heading1"/>
        <w:spacing w:before="100" w:after="20"/>
        <w:jc w:val="center"/>
      </w:pPr>
      <w:bookmarkStart w:id="10" w:name="Rpt1010"/>
      <w:r>
        <w:lastRenderedPageBreak/>
        <w:t>CHƯƠNG 2 CƠ SỞ LÝ THUYẾT</w:t>
      </w:r>
      <w:bookmarkEnd w:id="10"/>
    </w:p>
    <w:p w14:paraId="71438B76" w14:textId="77777777" w:rsidR="00DB2039" w:rsidRDefault="00000000">
      <w:pPr>
        <w:pStyle w:val="Heading2"/>
        <w:spacing w:before="100" w:after="20"/>
      </w:pPr>
      <w:bookmarkStart w:id="11" w:name="Rpt1011"/>
      <w:r>
        <w:t>2.1 Spring Framework và Spring Boot</w:t>
      </w:r>
      <w:bookmarkEnd w:id="11"/>
    </w:p>
    <w:p w14:paraId="474A1A4A" w14:textId="77777777" w:rsidR="00DB2039" w:rsidRDefault="00000000" w:rsidP="00D873D1">
      <w:pPr>
        <w:spacing w:after="20"/>
        <w:ind w:firstLine="567"/>
      </w:pPr>
      <w:r>
        <w:t>Spring Framework cung cấp cơ chế quản lý đối tượng thông qua IoC container. Với dependency injection, đối tượng khai báo phụ thuộc qua constructor hoặc thuộc tính; container tạo và cung cấp phụ thuộc khi khởi tạo bean. Cách tổ chức này giúp Controller nhận Service và Service nhận Repository mà không phải tự tạo các đối tượng truy cập dữ liệu [2].</w:t>
      </w:r>
    </w:p>
    <w:p w14:paraId="00DF5C6F" w14:textId="77777777" w:rsidR="00DB2039" w:rsidRDefault="00000000" w:rsidP="00D873D1">
      <w:pPr>
        <w:spacing w:after="20"/>
        <w:ind w:firstLine="567"/>
      </w:pPr>
      <w:r>
        <w:t>Trong thiết kế của đề tài, Controller xử lý đầu vào HTTP; Service tập trung quy tắc như kiểm tra GVHD, điều kiện nhóm trưởng và thời gian đăng ký. Repository được cung cấp cho Service để thực hiện truy vấn. Việc tách trách nhiệm này hỗ trợ thay đổi quy tắc nghiệp vụ mà không đưa xử lý CSDL vào giao diện.</w:t>
      </w:r>
    </w:p>
    <w:p w14:paraId="13E9AFBF" w14:textId="77777777" w:rsidR="00DB2039" w:rsidRDefault="00000000" w:rsidP="00D873D1">
      <w:pPr>
        <w:spacing w:after="20"/>
        <w:ind w:firstLine="567"/>
      </w:pPr>
      <w:r>
        <w:t>Dự án khai báo Spring Boot 4.1.1 và Java 25 trong pom.xml. Các starter đang dùng gồm Web MVC, Thymeleaf, Data JPA, Security, Validation và Mail. Ứng dụng sử dụng constructor injection; AppProperties nhận cấu hình nghiệp vụ từ tiền tố app. Kết nối MySQL, thư mục báo cáo và SMTP có thể được ghi đè bằng biến môi trường [3, 13].</w:t>
      </w:r>
    </w:p>
    <w:p w14:paraId="0707E651" w14:textId="77777777" w:rsidR="00DB2039" w:rsidRDefault="00000000">
      <w:pPr>
        <w:pStyle w:val="Heading2"/>
        <w:spacing w:before="100" w:after="20"/>
      </w:pPr>
      <w:bookmarkStart w:id="12" w:name="Rpt1012"/>
      <w:r>
        <w:t>2.2 Mô hình MVC trong ứng dụng</w:t>
      </w:r>
      <w:bookmarkEnd w:id="12"/>
    </w:p>
    <w:p w14:paraId="551B6BAE" w14:textId="77777777" w:rsidR="00DB2039" w:rsidRDefault="00000000" w:rsidP="00D873D1">
      <w:pPr>
        <w:spacing w:after="20"/>
        <w:ind w:firstLine="567"/>
      </w:pPr>
      <w:r>
        <w:t>Spring MVC là framework web trên nền Servlet API [4]. Theo thiết kế đề tài, Controller tiếp nhận yêu cầu, gọi Service để xử lý và chuyển dữ liệu cho View. Model thể hiện dữ liệu cần hiển thị; Entity và Repository thuộc tầng dữ liệu bên dưới Service. Việc tách lớp giúp trang đăng ký tập trung trình bày danh sách thay vì tự quyết định tính hợp lệ của một đơn đăng ký.</w:t>
      </w:r>
    </w:p>
    <w:p w14:paraId="17FEE7E3" w14:textId="77777777" w:rsidR="00DB2039" w:rsidRDefault="00000000" w:rsidP="00D873D1">
      <w:pPr>
        <w:spacing w:after="20"/>
        <w:ind w:firstLine="567"/>
      </w:pPr>
      <w:r>
        <w:t>Ví dụ POST /student/registrations đi vào StudentRegistrationController.register, kiểm tra DTO bằng @Valid rồi gọi StudentPortalService.registerTopic. Service tìm thành viên theo tài khoản đăng nhập, yêu cầu nhóm trưởng, kiểm tra đợt của nhóm và đề tài đã công bố, sau đó lưu đăng ký PENDING. Giao diện được trả về bằng redirect kèm flash message. Luồng này hiện còn thiếu kiểm tra student_start_at/student_end_at tại POST và có thể sử dụng lại đăng ký APPROVED; đây là hạn chế DG-02 tại Phụ lục D.</w:t>
      </w:r>
    </w:p>
    <w:p w14:paraId="2912C064" w14:textId="77777777" w:rsidR="00DB3375" w:rsidRDefault="00DB3375">
      <w:pPr>
        <w:spacing w:after="0" w:line="240" w:lineRule="auto"/>
        <w:sectPr w:rsidR="00DB3375" w:rsidSect="00D873D1">
          <w:footerReference w:type="default" r:id="rId15"/>
          <w:pgSz w:w="11906" w:h="16838"/>
          <w:pgMar w:top="1134" w:right="1276" w:bottom="1134" w:left="1701" w:header="397" w:footer="454" w:gutter="0"/>
          <w:cols w:space="720"/>
          <w:titlePg/>
          <w:docGrid w:linePitch="360"/>
        </w:sectPr>
      </w:pPr>
    </w:p>
    <w:p w14:paraId="4F6B7666" w14:textId="77777777" w:rsidR="00DB3375" w:rsidRDefault="00000000">
      <w:pPr>
        <w:keepNext/>
        <w:jc w:val="center"/>
      </w:pPr>
      <w:r>
        <w:rPr>
          <w:noProof/>
        </w:rPr>
        <w:lastRenderedPageBreak/>
        <w:drawing>
          <wp:inline distT="0" distB="0" distL="0" distR="0" wp14:anchorId="6DE02F54" wp14:editId="4C8491BE">
            <wp:extent cx="9144000" cy="4914528"/>
            <wp:effectExtent l="0" t="0" r="0" b="0"/>
            <wp:docPr id="1941597987" name="Picture 1941597987" descr="Hình 2.1. Thành phần và luồng xử lý Spring Boot MVC" title="Hình 2.1. Thành phần và luồng xử lý Spring Boot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1_ThanhPhan_LuongMVC.png"/>
                    <pic:cNvPicPr/>
                  </pic:nvPicPr>
                  <pic:blipFill>
                    <a:blip r:embed="rId16"/>
                    <a:stretch>
                      <a:fillRect/>
                    </a:stretch>
                  </pic:blipFill>
                  <pic:spPr>
                    <a:xfrm>
                      <a:off x="0" y="0"/>
                      <a:ext cx="9144000" cy="4914528"/>
                    </a:xfrm>
                    <a:prstGeom prst="rect">
                      <a:avLst/>
                    </a:prstGeom>
                  </pic:spPr>
                </pic:pic>
              </a:graphicData>
            </a:graphic>
          </wp:inline>
        </w:drawing>
      </w:r>
    </w:p>
    <w:p w14:paraId="68A9F820" w14:textId="77777777" w:rsidR="00DB3375" w:rsidRDefault="00000000">
      <w:pPr>
        <w:pStyle w:val="FigureCaption"/>
        <w:keepNext/>
      </w:pPr>
      <w:bookmarkStart w:id="13" w:name="Rpt1013"/>
      <w:r>
        <w:t>Hình 2.1. Thành phần và luồng xử lý Spring Boot MVC</w:t>
      </w:r>
      <w:bookmarkEnd w:id="13"/>
    </w:p>
    <w:p w14:paraId="5BA0D1FE" w14:textId="77777777" w:rsidR="00DB3375" w:rsidRDefault="00000000">
      <w:pPr>
        <w:spacing w:after="40" w:line="240" w:lineRule="auto"/>
      </w:pPr>
      <w:r>
        <w:rPr>
          <w:sz w:val="20"/>
        </w:rPr>
        <w:t>Controller nhận yêu cầu, Service xử lý nghiệp vụ, Repository truy xuất MySQL và Thymeleaf dựng HTML. Đường nét đứt thể hiện quan hệ bổ sung hoặc ngoại lệ của kiến trúc.</w:t>
      </w:r>
    </w:p>
    <w:p w14:paraId="43A4EC78" w14:textId="77777777" w:rsidR="00DB3375" w:rsidRDefault="00000000">
      <w:pPr>
        <w:keepNext/>
        <w:pageBreakBefore/>
        <w:jc w:val="center"/>
      </w:pPr>
      <w:r>
        <w:rPr>
          <w:noProof/>
        </w:rPr>
        <w:lastRenderedPageBreak/>
        <w:drawing>
          <wp:inline distT="0" distB="0" distL="0" distR="0" wp14:anchorId="14D7F2FA" wp14:editId="3B912934">
            <wp:extent cx="9144000" cy="5432961"/>
            <wp:effectExtent l="0" t="0" r="0" b="0"/>
            <wp:docPr id="1941597988" name="Picture 1941597988" descr="Hình 2.2. Xác thực phân quyền và các thành phần tích hợp" title="Hình 2.2. Xác thực phân quyền và các thành phần tích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2_XacThuc_TichHop.png"/>
                    <pic:cNvPicPr/>
                  </pic:nvPicPr>
                  <pic:blipFill>
                    <a:blip r:embed="rId17"/>
                    <a:stretch>
                      <a:fillRect/>
                    </a:stretch>
                  </pic:blipFill>
                  <pic:spPr>
                    <a:xfrm>
                      <a:off x="0" y="0"/>
                      <a:ext cx="9144000" cy="5432961"/>
                    </a:xfrm>
                    <a:prstGeom prst="rect">
                      <a:avLst/>
                    </a:prstGeom>
                  </pic:spPr>
                </pic:pic>
              </a:graphicData>
            </a:graphic>
          </wp:inline>
        </w:drawing>
      </w:r>
    </w:p>
    <w:p w14:paraId="2910805A" w14:textId="77777777" w:rsidR="00DB3375" w:rsidRDefault="00000000">
      <w:pPr>
        <w:pStyle w:val="FigureCaption"/>
        <w:keepNext/>
      </w:pPr>
      <w:bookmarkStart w:id="14" w:name="Rpt1014"/>
      <w:r>
        <w:t>Hình 2.2. Xác thực phân quyền và các thành phần tích hợp</w:t>
      </w:r>
      <w:bookmarkEnd w:id="14"/>
    </w:p>
    <w:p w14:paraId="7918BE7B" w14:textId="77777777" w:rsidR="00DB3375" w:rsidRDefault="00000000">
      <w:pPr>
        <w:spacing w:after="40" w:line="240" w:lineRule="auto"/>
      </w:pPr>
      <w:r>
        <w:rPr>
          <w:sz w:val="20"/>
        </w:rPr>
        <w:t>Xác thực dùng session, BCrypt và tập quyền từ CSDL. Kho tệp nằm ngoài static; SMTP chỉ gửi thật khi được bật. Sơ đồ không biểu diễn email bất đồng bộ.</w:t>
      </w:r>
    </w:p>
    <w:p w14:paraId="455060F4" w14:textId="77777777" w:rsidR="00DB3375" w:rsidRDefault="00DB3375">
      <w:pPr>
        <w:spacing w:after="0" w:line="240" w:lineRule="auto"/>
        <w:sectPr w:rsidR="00DB3375" w:rsidSect="00D873D1">
          <w:pgSz w:w="16838" w:h="11906" w:orient="landscape"/>
          <w:pgMar w:top="850" w:right="1000" w:bottom="850" w:left="1000" w:header="397" w:footer="454" w:gutter="0"/>
          <w:cols w:space="720"/>
          <w:docGrid w:linePitch="360"/>
        </w:sectPr>
      </w:pPr>
    </w:p>
    <w:p w14:paraId="37A45C9D" w14:textId="77777777" w:rsidR="00DB2039" w:rsidRDefault="00000000" w:rsidP="004C0CEF">
      <w:pPr>
        <w:spacing w:after="20"/>
        <w:ind w:firstLine="567"/>
      </w:pPr>
      <w:r>
        <w:lastRenderedPageBreak/>
        <w:t>Các lớp Controller chủ yếu gọi Service, nhận DTO/ViewModel rồi trả tên template. Ví dụ CouncilScoringService xử lý chấm, tổng hợp và công bố; StudentReportService xử lý tệp. DepartmentController là ngoại lệ vì gọi trực tiếp DepartmentRepository. API /api/my/results trả JSON, còn chức năng tải báo cáo trả tài nguyên qua ResponseEntity&lt;Resource&gt;.</w:t>
      </w:r>
    </w:p>
    <w:p w14:paraId="3781C30F" w14:textId="77777777" w:rsidR="00DB2039" w:rsidRDefault="00000000">
      <w:pPr>
        <w:pStyle w:val="Heading2"/>
        <w:spacing w:before="100" w:after="20"/>
      </w:pPr>
      <w:bookmarkStart w:id="15" w:name="Rpt1015"/>
      <w:r>
        <w:t>2.3 Spring Data JPA</w:t>
      </w:r>
      <w:bookmarkEnd w:id="15"/>
    </w:p>
    <w:p w14:paraId="0824EFFE" w14:textId="77777777" w:rsidR="00DB2039" w:rsidRDefault="00000000" w:rsidP="00041FA0">
      <w:pPr>
        <w:spacing w:after="20"/>
        <w:ind w:firstLine="567"/>
      </w:pPr>
      <w:r>
        <w:t>Spring Data JPA cung cấp mô hình Repository nhằm giảm mã lặp ở tầng truy cập dữ liệu [5]. Entity ánh xạ bảng và các thuộc tính ánh xạ cột; Repository khai báo các thao tác tìm kiếm, lưu và truy vấn theo nhu cầu nghiệp vụ. Quan hệ giữa các thực thể phải giữ đúng khóa ngoại của schema, đặc biệt khi khóa tham chiếu chứa nhiều cột.</w:t>
      </w:r>
    </w:p>
    <w:p w14:paraId="0C179913" w14:textId="77777777" w:rsidR="00DB2039" w:rsidRDefault="00000000" w:rsidP="00041FA0">
      <w:pPr>
        <w:spacing w:after="20"/>
        <w:ind w:firstLine="567"/>
      </w:pPr>
      <w:r>
        <w:t>Trong đề tài, users liên kết hồ sơ students và lecturers; topics liên kết registration_periods, departments và topic_supervisors. Khi ánh xạ cột generated như active_group_id, ứng dụng không được ghi giá trị trực tiếp vì MySQL tự tính từ biểu thức. Các cột này có thể không ánh xạ hoặc được đánh dấu insertable=false và updatable=false.</w:t>
      </w:r>
    </w:p>
    <w:p w14:paraId="0058316B" w14:textId="77777777" w:rsidR="00DB2039" w:rsidRDefault="00000000" w:rsidP="00041FA0">
      <w:pPr>
        <w:spacing w:after="20"/>
        <w:ind w:firstLine="567"/>
      </w:pPr>
      <w:r>
        <w:t>Repository chỉ cung cấp khả năng truy xuất; việc tìm thấy đề tài không có nghĩa người dùng được phép sửa hoặc chấm đề tài đó. Service phải kiểm tra quyền theo đối tượng trước khi lưu. Đồng thời, truy vấn danh sách nên giới hạn theo đợt hoặc người dùng để tránh tải toàn bộ dữ liệu không cần thiết.</w:t>
      </w:r>
    </w:p>
    <w:p w14:paraId="526C7C3C" w14:textId="77777777" w:rsidR="00DB2039" w:rsidRDefault="00000000">
      <w:pPr>
        <w:pStyle w:val="Heading2"/>
        <w:spacing w:before="100" w:after="20"/>
      </w:pPr>
      <w:bookmarkStart w:id="16" w:name="Rpt1016"/>
      <w:r>
        <w:t>2.4 Spring Security</w:t>
      </w:r>
      <w:bookmarkEnd w:id="16"/>
    </w:p>
    <w:p w14:paraId="26E6E3A4" w14:textId="77777777" w:rsidR="00DB2039" w:rsidRDefault="00000000" w:rsidP="00041FA0">
      <w:pPr>
        <w:spacing w:after="20"/>
        <w:ind w:firstLine="567"/>
      </w:pPr>
      <w:r>
        <w:t>Spring Security hỗ trợ kiểm soát truy cập ở mức yêu cầu và mức phương thức. Khi dùng method security, cấu hình @EnableMethodSecurity kích hoạt các annotation như @PreAuthorize để kiểm tra điều kiện trước khi phương thức được gọi [6]. Một thiết kế phù hợp là kiểm tra quyền thao tác tại điểm vào và kiểm tra quan hệ nghiệp vụ trong Service.</w:t>
      </w:r>
    </w:p>
    <w:p w14:paraId="02B7C447" w14:textId="77777777" w:rsidR="00DB2039" w:rsidRDefault="00000000" w:rsidP="00041FA0">
      <w:pPr>
        <w:spacing w:after="20"/>
        <w:ind w:firstLine="567"/>
      </w:pPr>
      <w:r>
        <w:t>Đối với chức năng chấm điểm, quyền EVALUATION_CREATE chỉ là điều kiện đầu tiên. Service còn phải xác nhận người dùng gắn với lecturer_id của phân công, đề tài thuộc hội đồng đó và người chấm không có tên trong topic_supervisors của đề tài. Tương tự, RESULT_CALCULATE cần gắn với tư cách chủ tịch của đúng hội đồng. Việc ẩn nút trên giao diện giúp người dùng thao tác đúng nhưng không thay thế kiểm tra phía máy chủ.</w:t>
      </w:r>
    </w:p>
    <w:p w14:paraId="5EF18606" w14:textId="77777777" w:rsidR="00DB2039" w:rsidRDefault="00000000">
      <w:pPr>
        <w:pStyle w:val="Heading2"/>
        <w:spacing w:before="100" w:after="20"/>
      </w:pPr>
      <w:bookmarkStart w:id="17" w:name="Rpt1017"/>
      <w:r>
        <w:t>2.5 Xác thực và phân quyền</w:t>
      </w:r>
      <w:bookmarkEnd w:id="17"/>
    </w:p>
    <w:p w14:paraId="72AF70CA" w14:textId="77777777" w:rsidR="00DB2039" w:rsidRDefault="00000000">
      <w:pPr>
        <w:pStyle w:val="Heading3"/>
        <w:spacing w:before="100" w:after="20"/>
      </w:pPr>
      <w:r>
        <w:t>2.5.1 Mật khẩu và phiên đăng nhập</w:t>
      </w:r>
    </w:p>
    <w:p w14:paraId="4F86F9B5" w14:textId="77777777" w:rsidR="00DB2039" w:rsidRDefault="00000000" w:rsidP="00A3461A">
      <w:pPr>
        <w:spacing w:after="20"/>
        <w:ind w:firstLine="567"/>
      </w:pPr>
      <w:r>
        <w:t>PasswordEncoder thực hiện biến đổi một chiều để lưu mật khẩu dưới dạng có thể kiểm tra khi xác thực. BCrypt dùng salt và chi phí tính toán để tăng độ khó của việc dò mật khẩu; ứng dụng đối chiếu mật khẩu nhập bằng phương thức matches thay vì giải mã chuỗi đã lưu [7]. Nếu dùng DelegatingPasswordEncoder, chuỗi lưu cần có định danh bộ mã hóa phù hợp, chẳng hạn tiền tố {bcrypt}.</w:t>
      </w:r>
    </w:p>
    <w:p w14:paraId="08266634" w14:textId="77777777" w:rsidR="00DB2039" w:rsidRDefault="00000000" w:rsidP="00A3461A">
      <w:pPr>
        <w:spacing w:after="20"/>
        <w:ind w:firstLine="567"/>
      </w:pPr>
      <w:r>
        <w:t xml:space="preserve">SecurityConfig dùng PasswordEncoderFactories.createDelegatingPasswordEncoder(), với BCrypt là bộ mã hóa mặc định; chuỗi lưu có tiền tố {bcrypt}. Form login duy trì phiên JSESSIONID, thay session ID sau xác thực để hạn chế session fixation. POST /logout có </w:t>
      </w:r>
      <w:r>
        <w:lastRenderedPageBreak/>
        <w:t>CSRF, hủy phiên và xóa cookie JSESSIONID. Mật khẩu kết nối MySQL được cấu hình riêng, không dùng chuỗi băm của users.</w:t>
      </w:r>
    </w:p>
    <w:p w14:paraId="442B9D60" w14:textId="77777777" w:rsidR="00DB2039" w:rsidRDefault="00000000">
      <w:pPr>
        <w:pStyle w:val="Heading3"/>
        <w:spacing w:before="100" w:after="20"/>
      </w:pPr>
      <w:r>
        <w:t>2.5.2 Vai trò quyền và phạm vi dữ liệu</w:t>
      </w:r>
    </w:p>
    <w:p w14:paraId="58414676" w14:textId="77777777" w:rsidR="00DB2039" w:rsidRDefault="00000000" w:rsidP="00E4590E">
      <w:pPr>
        <w:spacing w:after="20"/>
        <w:ind w:firstLine="567"/>
      </w:pPr>
      <w:r>
        <w:t>Mô hình RBAC được biểu diễn qua users, user_roles, roles, role_permissions và permissions. Người dùng nhận tập quyền từ những vai trò được gán. Schema có bốn vai trò gốc và 22 quyền; mã GVHD hoặc GVPB không xuất hiện như vai trò hệ thống mà được xác định bằng quan hệ ở bảng nghiệp vụ.</w:t>
      </w:r>
    </w:p>
    <w:p w14:paraId="5B390DDC" w14:textId="77777777" w:rsidR="00DB2039" w:rsidRDefault="00000000" w:rsidP="00E4590E">
      <w:pPr>
        <w:spacing w:after="20"/>
        <w:ind w:firstLine="567"/>
      </w:pPr>
      <w:r>
        <w:t>Một kiểm tra hợp lệ cần kết hợp danh tính, quyền và phạm vi. Ví dụ, SUBMISSION_CREATE cho phép tiếp cận chức năng nộp báo cáo, nhưng người gọi còn phải là nhóm trưởng của nhóm được nộp. RESULT_VIEW cho phép sinh viên xem kết quả đã công bố của nhóm mình theo đợt tham gia. Các điều kiện này ngăn việc sửa mã nhóm hoặc mã đề tài trong URL để đọc dữ liệu của người khác.</w:t>
      </w:r>
    </w:p>
    <w:p w14:paraId="36D58777" w14:textId="77777777" w:rsidR="00DB2039" w:rsidRDefault="00000000">
      <w:pPr>
        <w:pStyle w:val="Heading3"/>
        <w:spacing w:before="100" w:after="20"/>
      </w:pPr>
      <w:r>
        <w:t>2.5.3 Khóa đăng nhập và kiểm tra đầu vào</w:t>
      </w:r>
    </w:p>
    <w:p w14:paraId="38BAB234" w14:textId="77777777" w:rsidR="00DB2039" w:rsidRDefault="00000000" w:rsidP="00E4590E">
      <w:pPr>
        <w:spacing w:after="20"/>
        <w:ind w:firstLine="567"/>
      </w:pPr>
      <w:r>
        <w:t xml:space="preserve">LoginAttemptService kết hợp LoginFailureHandler và LoginSuccessHandler để đếm lỗi và đặt lại bộ đếm. Cấu hình mặc định khóa tạm sau 5 lần sai trong 15 phút, thông qua app.security.max-failed-attempts và </w:t>
      </w:r>
      <w:proofErr w:type="gramStart"/>
      <w:r>
        <w:t>app.security</w:t>
      </w:r>
      <w:proofErr w:type="gramEnd"/>
      <w:r>
        <w:t>.lock-duration-minutes. CustomUserDetailsService kiểm tra trạng thái, enabled và locked_until khi xác thực.</w:t>
      </w:r>
    </w:p>
    <w:p w14:paraId="6D5343CA" w14:textId="77777777" w:rsidR="00DB2039" w:rsidRDefault="00000000" w:rsidP="00E4590E">
      <w:pPr>
        <w:spacing w:after="20"/>
        <w:ind w:firstLine="567"/>
      </w:pPr>
      <w:r>
        <w:t>Các form thay đổi dữ liệu dùng POST và được bảo vệ CSRF theo mặc định của Spring Security. DTO kết hợp @Valid và BindingResult để báo lỗi đầu vào. Quyền được nạp từ CSDL khi xác thực; phiên đã đăng nhập cần đăng nhập lại để nhận tập quyền mới. Ẩn nút trên giao diện không thay thế kiểm tra authority và quan hệ ở máy chủ.</w:t>
      </w:r>
    </w:p>
    <w:p w14:paraId="2E5C807D" w14:textId="77777777" w:rsidR="00DB2039" w:rsidRDefault="00000000">
      <w:pPr>
        <w:pStyle w:val="Heading2"/>
        <w:spacing w:before="100" w:after="20"/>
      </w:pPr>
      <w:bookmarkStart w:id="18" w:name="Rpt1018"/>
      <w:r>
        <w:t>2.6 Giao dịch và xử lý truy cập đồng thời</w:t>
      </w:r>
      <w:bookmarkEnd w:id="18"/>
    </w:p>
    <w:p w14:paraId="2DBA08AA" w14:textId="77777777" w:rsidR="00DB2039" w:rsidRDefault="00000000" w:rsidP="00BA45ED">
      <w:pPr>
        <w:spacing w:after="20"/>
        <w:ind w:firstLine="567"/>
      </w:pPr>
      <w:r>
        <w:t>@Transactional cho phép khai báo ngữ nghĩa giao dịch tại lớp hoặc phương thức của Spring [8]. Trong thiết kế đề tài, các thao tác cập nhật nhiều bảng như chấp thuận đăng ký cần cùng thành công hoặc cùng bị hủy. Ví dụ, việc đổi topic_registrations sang APPROVED và gán student_</w:t>
      </w:r>
      <w:proofErr w:type="gramStart"/>
      <w:r>
        <w:t>groups.topic</w:t>
      </w:r>
      <w:proofErr w:type="gramEnd"/>
      <w:r>
        <w:t>_id không nên để lại hai trạng thái không nhất quán.</w:t>
      </w:r>
    </w:p>
    <w:p w14:paraId="54EB1FA6" w14:textId="77777777" w:rsidR="00DB2039" w:rsidRDefault="00000000" w:rsidP="00BA45ED">
      <w:pPr>
        <w:spacing w:after="20"/>
        <w:ind w:firstLine="567"/>
      </w:pPr>
      <w:r>
        <w:t>Trong CSDL, UNIQUE trên active_group_id bảo vệ một đăng ký PENDING/APPROVED của mỗi nhóm; UNIQUE trên approved_topic_id giới hạn một đơn APPROVED cho mỗi đề tài. StudentPortalService.approveRegistration cập nhật nhóm, đơn được duyệt và từ chối các đơn PENDING còn lại trong một giao dịch. Tuy nhiên, chưa có kiểm thử tranh chấp đồng thời cho các luồng này trong hai lớp test hiện được đính kèm.</w:t>
      </w:r>
    </w:p>
    <w:p w14:paraId="5B29FE7E" w14:textId="77777777" w:rsidR="00DB2039" w:rsidRDefault="00000000">
      <w:pPr>
        <w:pStyle w:val="Heading2"/>
        <w:spacing w:before="100" w:after="20"/>
      </w:pPr>
      <w:bookmarkStart w:id="19" w:name="Rpt1019"/>
      <w:r>
        <w:t>2.7 Gửi email kết quả</w:t>
      </w:r>
      <w:bookmarkEnd w:id="19"/>
    </w:p>
    <w:p w14:paraId="751503C8" w14:textId="77777777" w:rsidR="00DB2039" w:rsidRDefault="00000000" w:rsidP="00EF6052">
      <w:pPr>
        <w:spacing w:after="20"/>
        <w:ind w:firstLine="567"/>
      </w:pPr>
      <w:r>
        <w:t>Dự án có spring-boot-starter-mail và EmailService sử dụng JavaMailSender. CouncilScoringService gọi trực tiếp emailService.sendResultToGroup khi công bố; thư được xử lý đồng bộ trong luồng giao dịch, chưa có cơ chế hàng đợi, @Async hoặc gửi sau commit. Mỗi thành viên nhóm được ghi một dòng email_logs theo cặp result_id và student_id [9, 13].</w:t>
      </w:r>
    </w:p>
    <w:p w14:paraId="423F11F5" w14:textId="77777777" w:rsidR="00DB2039" w:rsidRDefault="00000000" w:rsidP="00EF6052">
      <w:pPr>
        <w:spacing w:after="20"/>
        <w:ind w:firstLine="567"/>
      </w:pPr>
      <w:r>
        <w:t xml:space="preserve">Khi MAIL_ENABLED=false, hệ thống ghi SKIPPED và không gửi email. Khi bật gửi, thành công ghi SENT; MailException được bắt để ghi FAILED và tiếp tục các thành </w:t>
      </w:r>
      <w:r>
        <w:lastRenderedPageBreak/>
        <w:t>viên khác. Gửi lại cập nhật dòng cũ và tăng attempt_count. Email là chức năng mở rộng của ứng dụng; PDF yêu cầu đồ án không bắt buộc gửi email.</w:t>
      </w:r>
    </w:p>
    <w:p w14:paraId="08A0B90D" w14:textId="77777777" w:rsidR="00DB3375" w:rsidRDefault="00000000">
      <w:pPr>
        <w:pStyle w:val="Heading2"/>
      </w:pPr>
      <w:bookmarkStart w:id="20" w:name="Rpt1020"/>
      <w:r>
        <w:t>2.8 Bean Validation và xử lý dữ liệu form</w:t>
      </w:r>
      <w:bookmarkEnd w:id="20"/>
    </w:p>
    <w:p w14:paraId="18E7E16C" w14:textId="77777777" w:rsidR="00DB3375" w:rsidRDefault="00000000">
      <w:r>
        <w:t>Các Controller nhận form DTO với @Valid. BindingResult cho phép kiểm tra lỗi trước khi gọi Service; thông báo nghiệp vụ được chuyển bằng RedirectAttributes. Chẳng hạn TopicRegistrationForm yêu cầu chọn đề tài, ReviewScoreForm kiểm tra điểm 0 đến 10 và nhận xét. Service tiếp tục xác minh người dùng, quan hệ và trạng thái vì validation trên trường không đủ bảo vệ nghiệp vụ.</w:t>
      </w:r>
    </w:p>
    <w:p w14:paraId="12BF9A78" w14:textId="77777777" w:rsidR="00DB3375" w:rsidRDefault="00000000">
      <w:pPr>
        <w:pStyle w:val="Heading2"/>
      </w:pPr>
      <w:bookmarkStart w:id="21" w:name="Rpt1021"/>
      <w:r>
        <w:t>2.9 Áp dụng kỹ thuật Spring trong các chức năng</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76"/>
        <w:gridCol w:w="4124"/>
        <w:gridCol w:w="2419"/>
      </w:tblGrid>
      <w:tr w:rsidR="00DB3375" w14:paraId="19CD0875" w14:textId="77777777">
        <w:trPr>
          <w:tblHeader/>
          <w:jc w:val="center"/>
        </w:trPr>
        <w:tc>
          <w:tcPr>
            <w:tcW w:w="2976" w:type="dxa"/>
            <w:shd w:val="clear" w:color="auto" w:fill="E7EDF3"/>
            <w:tcMar>
              <w:top w:w="70" w:type="dxa"/>
              <w:left w:w="70" w:type="dxa"/>
              <w:bottom w:w="70" w:type="dxa"/>
              <w:right w:w="70" w:type="dxa"/>
            </w:tcMar>
            <w:vAlign w:val="center"/>
          </w:tcPr>
          <w:p w14:paraId="5B95A3D7" w14:textId="77777777" w:rsidR="00DB3375" w:rsidRDefault="00000000">
            <w:pPr>
              <w:spacing w:before="40" w:line="252" w:lineRule="auto"/>
              <w:jc w:val="left"/>
            </w:pPr>
            <w:r>
              <w:rPr>
                <w:b/>
                <w:sz w:val="21"/>
              </w:rPr>
              <w:t>Kỹ thuật</w:t>
            </w:r>
          </w:p>
        </w:tc>
        <w:tc>
          <w:tcPr>
            <w:tcW w:w="2976" w:type="dxa"/>
            <w:shd w:val="clear" w:color="auto" w:fill="E7EDF3"/>
            <w:tcMar>
              <w:top w:w="70" w:type="dxa"/>
              <w:left w:w="70" w:type="dxa"/>
              <w:bottom w:w="70" w:type="dxa"/>
              <w:right w:w="70" w:type="dxa"/>
            </w:tcMar>
            <w:vAlign w:val="center"/>
          </w:tcPr>
          <w:p w14:paraId="16BB5C6E" w14:textId="77777777" w:rsidR="00DB3375" w:rsidRDefault="00000000">
            <w:pPr>
              <w:spacing w:before="40" w:line="252" w:lineRule="auto"/>
              <w:jc w:val="left"/>
            </w:pPr>
            <w:r>
              <w:rPr>
                <w:b/>
                <w:sz w:val="21"/>
              </w:rPr>
              <w:t>Thành phần tiêu biểu</w:t>
            </w:r>
          </w:p>
        </w:tc>
        <w:tc>
          <w:tcPr>
            <w:tcW w:w="2976" w:type="dxa"/>
            <w:shd w:val="clear" w:color="auto" w:fill="E7EDF3"/>
            <w:tcMar>
              <w:top w:w="70" w:type="dxa"/>
              <w:left w:w="70" w:type="dxa"/>
              <w:bottom w:w="70" w:type="dxa"/>
              <w:right w:w="70" w:type="dxa"/>
            </w:tcMar>
            <w:vAlign w:val="center"/>
          </w:tcPr>
          <w:p w14:paraId="2CD59BF6" w14:textId="77777777" w:rsidR="00DB3375" w:rsidRDefault="00000000">
            <w:pPr>
              <w:spacing w:before="40" w:line="252" w:lineRule="auto"/>
              <w:jc w:val="left"/>
            </w:pPr>
            <w:r>
              <w:rPr>
                <w:b/>
                <w:sz w:val="21"/>
              </w:rPr>
              <w:t>Ý nghĩa</w:t>
            </w:r>
          </w:p>
        </w:tc>
      </w:tr>
      <w:tr w:rsidR="00DB3375" w14:paraId="4E2EF009" w14:textId="77777777">
        <w:trPr>
          <w:jc w:val="center"/>
        </w:trPr>
        <w:tc>
          <w:tcPr>
            <w:tcW w:w="2976" w:type="dxa"/>
            <w:shd w:val="clear" w:color="auto" w:fill="FFFFFF"/>
            <w:tcMar>
              <w:top w:w="70" w:type="dxa"/>
              <w:left w:w="70" w:type="dxa"/>
              <w:bottom w:w="70" w:type="dxa"/>
              <w:right w:w="70" w:type="dxa"/>
            </w:tcMar>
            <w:vAlign w:val="center"/>
          </w:tcPr>
          <w:p w14:paraId="69CA2D0B" w14:textId="77777777" w:rsidR="00DB3375" w:rsidRDefault="00000000">
            <w:pPr>
              <w:spacing w:before="40" w:line="252" w:lineRule="auto"/>
              <w:jc w:val="left"/>
            </w:pPr>
            <w:r>
              <w:rPr>
                <w:sz w:val="21"/>
              </w:rPr>
              <w:t>MVC và Thymeleaf</w:t>
            </w:r>
          </w:p>
        </w:tc>
        <w:tc>
          <w:tcPr>
            <w:tcW w:w="2976" w:type="dxa"/>
            <w:shd w:val="clear" w:color="auto" w:fill="FFFFFF"/>
            <w:tcMar>
              <w:top w:w="70" w:type="dxa"/>
              <w:left w:w="70" w:type="dxa"/>
              <w:bottom w:w="70" w:type="dxa"/>
              <w:right w:w="70" w:type="dxa"/>
            </w:tcMar>
            <w:vAlign w:val="center"/>
          </w:tcPr>
          <w:p w14:paraId="0C2EF636" w14:textId="77777777" w:rsidR="00DB3375" w:rsidRDefault="00000000">
            <w:pPr>
              <w:spacing w:before="40" w:line="252" w:lineRule="auto"/>
              <w:jc w:val="left"/>
            </w:pPr>
            <w:r>
              <w:rPr>
                <w:sz w:val="21"/>
              </w:rPr>
              <w:t>StudentRegistrationController; student/registrations/list.html</w:t>
            </w:r>
          </w:p>
        </w:tc>
        <w:tc>
          <w:tcPr>
            <w:tcW w:w="2976" w:type="dxa"/>
            <w:shd w:val="clear" w:color="auto" w:fill="FFFFFF"/>
            <w:tcMar>
              <w:top w:w="70" w:type="dxa"/>
              <w:left w:w="70" w:type="dxa"/>
              <w:bottom w:w="70" w:type="dxa"/>
              <w:right w:w="70" w:type="dxa"/>
            </w:tcMar>
            <w:vAlign w:val="center"/>
          </w:tcPr>
          <w:p w14:paraId="00A828B9" w14:textId="77777777" w:rsidR="00DB3375" w:rsidRDefault="00000000">
            <w:pPr>
              <w:spacing w:before="40" w:line="252" w:lineRule="auto"/>
              <w:jc w:val="left"/>
            </w:pPr>
            <w:r>
              <w:rPr>
                <w:sz w:val="21"/>
              </w:rPr>
              <w:t>Nhận form, gọi nghiệp vụ và kết xuất trang</w:t>
            </w:r>
          </w:p>
        </w:tc>
      </w:tr>
      <w:tr w:rsidR="00DB3375" w14:paraId="7B9D9AF6" w14:textId="77777777">
        <w:trPr>
          <w:jc w:val="center"/>
        </w:trPr>
        <w:tc>
          <w:tcPr>
            <w:tcW w:w="2976" w:type="dxa"/>
            <w:shd w:val="clear" w:color="auto" w:fill="F7F9FB"/>
            <w:tcMar>
              <w:top w:w="70" w:type="dxa"/>
              <w:left w:w="70" w:type="dxa"/>
              <w:bottom w:w="70" w:type="dxa"/>
              <w:right w:w="70" w:type="dxa"/>
            </w:tcMar>
            <w:vAlign w:val="center"/>
          </w:tcPr>
          <w:p w14:paraId="79BB7743" w14:textId="77777777" w:rsidR="00DB3375" w:rsidRDefault="00000000">
            <w:pPr>
              <w:spacing w:before="40" w:line="252" w:lineRule="auto"/>
              <w:jc w:val="left"/>
            </w:pPr>
            <w:r>
              <w:rPr>
                <w:sz w:val="21"/>
              </w:rPr>
              <w:t>Data JPA</w:t>
            </w:r>
          </w:p>
        </w:tc>
        <w:tc>
          <w:tcPr>
            <w:tcW w:w="2976" w:type="dxa"/>
            <w:shd w:val="clear" w:color="auto" w:fill="F7F9FB"/>
            <w:tcMar>
              <w:top w:w="70" w:type="dxa"/>
              <w:left w:w="70" w:type="dxa"/>
              <w:bottom w:w="70" w:type="dxa"/>
              <w:right w:w="70" w:type="dxa"/>
            </w:tcMar>
            <w:vAlign w:val="center"/>
          </w:tcPr>
          <w:p w14:paraId="27DB4385" w14:textId="77777777" w:rsidR="00DB3375" w:rsidRDefault="00000000">
            <w:pPr>
              <w:spacing w:before="40" w:line="252" w:lineRule="auto"/>
              <w:jc w:val="left"/>
            </w:pPr>
            <w:r>
              <w:rPr>
                <w:sz w:val="21"/>
              </w:rPr>
              <w:t>EvaluationRepository.findByCouncilAndTopic</w:t>
            </w:r>
          </w:p>
        </w:tc>
        <w:tc>
          <w:tcPr>
            <w:tcW w:w="2976" w:type="dxa"/>
            <w:shd w:val="clear" w:color="auto" w:fill="F7F9FB"/>
            <w:tcMar>
              <w:top w:w="70" w:type="dxa"/>
              <w:left w:w="70" w:type="dxa"/>
              <w:bottom w:w="70" w:type="dxa"/>
              <w:right w:w="70" w:type="dxa"/>
            </w:tcMar>
            <w:vAlign w:val="center"/>
          </w:tcPr>
          <w:p w14:paraId="21BA1AA9" w14:textId="77777777" w:rsidR="00DB3375" w:rsidRDefault="00000000">
            <w:pPr>
              <w:spacing w:before="40" w:line="252" w:lineRule="auto"/>
              <w:jc w:val="left"/>
            </w:pPr>
            <w:r>
              <w:rPr>
                <w:sz w:val="21"/>
              </w:rPr>
              <w:t>Truy vấn JPQL và ánh xạ quan hệ</w:t>
            </w:r>
          </w:p>
        </w:tc>
      </w:tr>
      <w:tr w:rsidR="00DB3375" w14:paraId="110AE88B" w14:textId="77777777">
        <w:trPr>
          <w:jc w:val="center"/>
        </w:trPr>
        <w:tc>
          <w:tcPr>
            <w:tcW w:w="2976" w:type="dxa"/>
            <w:shd w:val="clear" w:color="auto" w:fill="FFFFFF"/>
            <w:tcMar>
              <w:top w:w="70" w:type="dxa"/>
              <w:left w:w="70" w:type="dxa"/>
              <w:bottom w:w="70" w:type="dxa"/>
              <w:right w:w="70" w:type="dxa"/>
            </w:tcMar>
            <w:vAlign w:val="center"/>
          </w:tcPr>
          <w:p w14:paraId="684EB9D7" w14:textId="77777777" w:rsidR="00DB3375" w:rsidRDefault="00000000">
            <w:pPr>
              <w:spacing w:before="40" w:line="252" w:lineRule="auto"/>
              <w:jc w:val="left"/>
            </w:pPr>
            <w:r>
              <w:rPr>
                <w:sz w:val="21"/>
              </w:rPr>
              <w:t>Security</w:t>
            </w:r>
          </w:p>
        </w:tc>
        <w:tc>
          <w:tcPr>
            <w:tcW w:w="2976" w:type="dxa"/>
            <w:shd w:val="clear" w:color="auto" w:fill="FFFFFF"/>
            <w:tcMar>
              <w:top w:w="70" w:type="dxa"/>
              <w:left w:w="70" w:type="dxa"/>
              <w:bottom w:w="70" w:type="dxa"/>
              <w:right w:w="70" w:type="dxa"/>
            </w:tcMar>
            <w:vAlign w:val="center"/>
          </w:tcPr>
          <w:p w14:paraId="2F3C4B4B" w14:textId="77777777" w:rsidR="00DB3375" w:rsidRDefault="00000000">
            <w:pPr>
              <w:spacing w:before="40" w:line="252" w:lineRule="auto"/>
              <w:jc w:val="left"/>
            </w:pPr>
            <w:r>
              <w:rPr>
                <w:sz w:val="21"/>
              </w:rPr>
              <w:t>SecurityConfig; @PreAuthorize</w:t>
            </w:r>
          </w:p>
        </w:tc>
        <w:tc>
          <w:tcPr>
            <w:tcW w:w="2976" w:type="dxa"/>
            <w:shd w:val="clear" w:color="auto" w:fill="FFFFFF"/>
            <w:tcMar>
              <w:top w:w="70" w:type="dxa"/>
              <w:left w:w="70" w:type="dxa"/>
              <w:bottom w:w="70" w:type="dxa"/>
              <w:right w:w="70" w:type="dxa"/>
            </w:tcMar>
            <w:vAlign w:val="center"/>
          </w:tcPr>
          <w:p w14:paraId="37213C16" w14:textId="77777777" w:rsidR="00DB3375" w:rsidRDefault="00000000">
            <w:pPr>
              <w:spacing w:before="40" w:line="252" w:lineRule="auto"/>
              <w:jc w:val="left"/>
            </w:pPr>
            <w:r>
              <w:rPr>
                <w:sz w:val="21"/>
              </w:rPr>
              <w:t>Xác thực và kiểm soát quyền tại URL/phương thức</w:t>
            </w:r>
          </w:p>
        </w:tc>
      </w:tr>
      <w:tr w:rsidR="00DB3375" w14:paraId="58C81ED6" w14:textId="77777777">
        <w:trPr>
          <w:jc w:val="center"/>
        </w:trPr>
        <w:tc>
          <w:tcPr>
            <w:tcW w:w="2976" w:type="dxa"/>
            <w:shd w:val="clear" w:color="auto" w:fill="F7F9FB"/>
            <w:tcMar>
              <w:top w:w="70" w:type="dxa"/>
              <w:left w:w="70" w:type="dxa"/>
              <w:bottom w:w="70" w:type="dxa"/>
              <w:right w:w="70" w:type="dxa"/>
            </w:tcMar>
            <w:vAlign w:val="center"/>
          </w:tcPr>
          <w:p w14:paraId="6A87DA16" w14:textId="77777777" w:rsidR="00DB3375" w:rsidRDefault="00000000">
            <w:pPr>
              <w:spacing w:before="40" w:line="252" w:lineRule="auto"/>
              <w:jc w:val="left"/>
            </w:pPr>
            <w:r>
              <w:rPr>
                <w:sz w:val="21"/>
              </w:rPr>
              <w:t>Validation</w:t>
            </w:r>
          </w:p>
        </w:tc>
        <w:tc>
          <w:tcPr>
            <w:tcW w:w="2976" w:type="dxa"/>
            <w:shd w:val="clear" w:color="auto" w:fill="F7F9FB"/>
            <w:tcMar>
              <w:top w:w="70" w:type="dxa"/>
              <w:left w:w="70" w:type="dxa"/>
              <w:bottom w:w="70" w:type="dxa"/>
              <w:right w:w="70" w:type="dxa"/>
            </w:tcMar>
            <w:vAlign w:val="center"/>
          </w:tcPr>
          <w:p w14:paraId="78C663AB" w14:textId="77777777" w:rsidR="00DB3375" w:rsidRDefault="00000000">
            <w:pPr>
              <w:spacing w:before="40" w:line="252" w:lineRule="auto"/>
              <w:jc w:val="left"/>
            </w:pPr>
            <w:r>
              <w:rPr>
                <w:sz w:val="21"/>
              </w:rPr>
              <w:t>@Valid; ReviewScoreForm</w:t>
            </w:r>
          </w:p>
        </w:tc>
        <w:tc>
          <w:tcPr>
            <w:tcW w:w="2976" w:type="dxa"/>
            <w:shd w:val="clear" w:color="auto" w:fill="F7F9FB"/>
            <w:tcMar>
              <w:top w:w="70" w:type="dxa"/>
              <w:left w:w="70" w:type="dxa"/>
              <w:bottom w:w="70" w:type="dxa"/>
              <w:right w:w="70" w:type="dxa"/>
            </w:tcMar>
            <w:vAlign w:val="center"/>
          </w:tcPr>
          <w:p w14:paraId="6DEA839D" w14:textId="77777777" w:rsidR="00DB3375" w:rsidRDefault="00000000">
            <w:pPr>
              <w:spacing w:before="40" w:line="252" w:lineRule="auto"/>
              <w:jc w:val="left"/>
            </w:pPr>
            <w:r>
              <w:rPr>
                <w:sz w:val="21"/>
              </w:rPr>
              <w:t>Kiểm tra dữ liệu đầu vào trước khi lưu</w:t>
            </w:r>
          </w:p>
        </w:tc>
      </w:tr>
      <w:tr w:rsidR="00DB3375" w14:paraId="765294BA" w14:textId="77777777">
        <w:trPr>
          <w:jc w:val="center"/>
        </w:trPr>
        <w:tc>
          <w:tcPr>
            <w:tcW w:w="2976" w:type="dxa"/>
            <w:shd w:val="clear" w:color="auto" w:fill="FFFFFF"/>
            <w:tcMar>
              <w:top w:w="70" w:type="dxa"/>
              <w:left w:w="70" w:type="dxa"/>
              <w:bottom w:w="70" w:type="dxa"/>
              <w:right w:w="70" w:type="dxa"/>
            </w:tcMar>
            <w:vAlign w:val="center"/>
          </w:tcPr>
          <w:p w14:paraId="1053DAE0" w14:textId="77777777" w:rsidR="00DB3375" w:rsidRDefault="00000000">
            <w:pPr>
              <w:spacing w:before="40" w:line="252" w:lineRule="auto"/>
              <w:jc w:val="left"/>
            </w:pPr>
            <w:r>
              <w:rPr>
                <w:sz w:val="21"/>
              </w:rPr>
              <w:t>Transaction</w:t>
            </w:r>
          </w:p>
        </w:tc>
        <w:tc>
          <w:tcPr>
            <w:tcW w:w="2976" w:type="dxa"/>
            <w:shd w:val="clear" w:color="auto" w:fill="FFFFFF"/>
            <w:tcMar>
              <w:top w:w="70" w:type="dxa"/>
              <w:left w:w="70" w:type="dxa"/>
              <w:bottom w:w="70" w:type="dxa"/>
              <w:right w:w="70" w:type="dxa"/>
            </w:tcMar>
            <w:vAlign w:val="center"/>
          </w:tcPr>
          <w:p w14:paraId="7C0082C3" w14:textId="77777777" w:rsidR="00DB3375" w:rsidRDefault="00000000">
            <w:pPr>
              <w:spacing w:before="40" w:line="252" w:lineRule="auto"/>
              <w:jc w:val="left"/>
            </w:pPr>
            <w:r>
              <w:rPr>
                <w:sz w:val="21"/>
              </w:rPr>
              <w:t>StudentPortalService.approveRegistration</w:t>
            </w:r>
          </w:p>
        </w:tc>
        <w:tc>
          <w:tcPr>
            <w:tcW w:w="2976" w:type="dxa"/>
            <w:shd w:val="clear" w:color="auto" w:fill="FFFFFF"/>
            <w:tcMar>
              <w:top w:w="70" w:type="dxa"/>
              <w:left w:w="70" w:type="dxa"/>
              <w:bottom w:w="70" w:type="dxa"/>
              <w:right w:w="70" w:type="dxa"/>
            </w:tcMar>
            <w:vAlign w:val="center"/>
          </w:tcPr>
          <w:p w14:paraId="3AA5664E" w14:textId="77777777" w:rsidR="00DB3375" w:rsidRDefault="00000000">
            <w:pPr>
              <w:spacing w:before="40" w:line="252" w:lineRule="auto"/>
              <w:jc w:val="left"/>
            </w:pPr>
            <w:r>
              <w:rPr>
                <w:sz w:val="21"/>
              </w:rPr>
              <w:t>Giữ cập nhật đơn và nhóm trong cùng giao dịch</w:t>
            </w:r>
          </w:p>
        </w:tc>
      </w:tr>
      <w:tr w:rsidR="00DB3375" w14:paraId="1835F377" w14:textId="77777777">
        <w:trPr>
          <w:jc w:val="center"/>
        </w:trPr>
        <w:tc>
          <w:tcPr>
            <w:tcW w:w="2976" w:type="dxa"/>
            <w:shd w:val="clear" w:color="auto" w:fill="F7F9FB"/>
            <w:tcMar>
              <w:top w:w="70" w:type="dxa"/>
              <w:left w:w="70" w:type="dxa"/>
              <w:bottom w:w="70" w:type="dxa"/>
              <w:right w:w="70" w:type="dxa"/>
            </w:tcMar>
            <w:vAlign w:val="center"/>
          </w:tcPr>
          <w:p w14:paraId="59208DF8" w14:textId="77777777" w:rsidR="00DB3375" w:rsidRDefault="00000000">
            <w:pPr>
              <w:spacing w:before="40" w:line="252" w:lineRule="auto"/>
              <w:jc w:val="left"/>
            </w:pPr>
            <w:r>
              <w:rPr>
                <w:sz w:val="21"/>
              </w:rPr>
              <w:t>Mail</w:t>
            </w:r>
          </w:p>
        </w:tc>
        <w:tc>
          <w:tcPr>
            <w:tcW w:w="2976" w:type="dxa"/>
            <w:shd w:val="clear" w:color="auto" w:fill="F7F9FB"/>
            <w:tcMar>
              <w:top w:w="70" w:type="dxa"/>
              <w:left w:w="70" w:type="dxa"/>
              <w:bottom w:w="70" w:type="dxa"/>
              <w:right w:w="70" w:type="dxa"/>
            </w:tcMar>
            <w:vAlign w:val="center"/>
          </w:tcPr>
          <w:p w14:paraId="50F33A3C" w14:textId="77777777" w:rsidR="00DB3375" w:rsidRDefault="00000000">
            <w:pPr>
              <w:spacing w:before="40" w:line="252" w:lineRule="auto"/>
              <w:jc w:val="left"/>
            </w:pPr>
            <w:r>
              <w:rPr>
                <w:sz w:val="21"/>
              </w:rPr>
              <w:t>EmailService; JavaMailSender</w:t>
            </w:r>
          </w:p>
        </w:tc>
        <w:tc>
          <w:tcPr>
            <w:tcW w:w="2976" w:type="dxa"/>
            <w:shd w:val="clear" w:color="auto" w:fill="F7F9FB"/>
            <w:tcMar>
              <w:top w:w="70" w:type="dxa"/>
              <w:left w:w="70" w:type="dxa"/>
              <w:bottom w:w="70" w:type="dxa"/>
              <w:right w:w="70" w:type="dxa"/>
            </w:tcMar>
            <w:vAlign w:val="center"/>
          </w:tcPr>
          <w:p w14:paraId="1E0DF327" w14:textId="77777777" w:rsidR="00DB3375" w:rsidRDefault="00000000">
            <w:pPr>
              <w:spacing w:before="40" w:line="252" w:lineRule="auto"/>
              <w:jc w:val="left"/>
            </w:pPr>
            <w:r>
              <w:rPr>
                <w:sz w:val="21"/>
              </w:rPr>
              <w:t>Gửi thư và ghi nhật ký từng người nhận</w:t>
            </w:r>
          </w:p>
        </w:tc>
      </w:tr>
    </w:tbl>
    <w:p w14:paraId="68C9DCF7" w14:textId="77777777" w:rsidR="00DB2039" w:rsidRDefault="00000000" w:rsidP="00F77E47">
      <w:pPr>
        <w:pStyle w:val="Heading1"/>
        <w:jc w:val="center"/>
      </w:pPr>
      <w:bookmarkStart w:id="22" w:name="Rpt1022"/>
      <w:r>
        <w:lastRenderedPageBreak/>
        <w:t>CHƯƠNG 3 ĐẶC TẢ VÀ MÔ HÌNH HÓA YÊU CẦU</w:t>
      </w:r>
      <w:bookmarkEnd w:id="22"/>
    </w:p>
    <w:p w14:paraId="232EED8A" w14:textId="77777777" w:rsidR="00DB2039" w:rsidRDefault="00000000">
      <w:pPr>
        <w:pStyle w:val="Heading2"/>
      </w:pPr>
      <w:bookmarkStart w:id="23" w:name="Rpt1023"/>
      <w:r>
        <w:t>3.1 Các tác nhân của hệ thống</w:t>
      </w:r>
      <w:bookmarkEnd w:id="23"/>
    </w:p>
    <w:p w14:paraId="5A5B79A2" w14:textId="77777777" w:rsidR="00DB2039" w:rsidRDefault="00000000">
      <w:pPr>
        <w:pStyle w:val="Heading3"/>
      </w:pPr>
      <w:r>
        <w:t>3.1.1 Sinh viên</w:t>
      </w:r>
    </w:p>
    <w:p w14:paraId="02562607" w14:textId="77777777" w:rsidR="00DB2039" w:rsidRDefault="00000000" w:rsidP="00953012">
      <w:pPr>
        <w:ind w:firstLine="567"/>
      </w:pPr>
      <w:r>
        <w:t>Sinh viên tìm hiểu danh sách đề tài, tham gia nhóm và theo dõi tiến độ đăng ký trong đợt. Nhóm trưởng là sinh viên có cờ is_leader trong group_members, được thực hiện thao tác đại diện theo điều kiện nghiệp vụ. Mọi thành viên chỉ được xem báo cáo và kết quả trong phạm vi nhóm mình được phép truy cập.</w:t>
      </w:r>
    </w:p>
    <w:p w14:paraId="3DFD9CC8" w14:textId="77777777" w:rsidR="00DB2039" w:rsidRDefault="00000000" w:rsidP="00953012">
      <w:pPr>
        <w:ind w:firstLine="567"/>
      </w:pPr>
      <w:r>
        <w:t>Các chức năng chính: Xem đề tài và thông báo; tạo hoặc tham gia nhóm; nhóm trưởng gửi đăng ký và nộp báo cáo; xem kết quả đã công bố.</w:t>
      </w:r>
    </w:p>
    <w:p w14:paraId="45746E03" w14:textId="77777777" w:rsidR="00DB2039" w:rsidRDefault="00000000">
      <w:pPr>
        <w:pStyle w:val="Heading3"/>
      </w:pPr>
      <w:r>
        <w:t>3.1.2 Giảng viên</w:t>
      </w:r>
    </w:p>
    <w:p w14:paraId="1EAD5344" w14:textId="77777777" w:rsidR="00DB2039" w:rsidRDefault="00000000" w:rsidP="00953012">
      <w:pPr>
        <w:ind w:firstLine="567"/>
      </w:pPr>
      <w:r>
        <w:t>Giảng viên đề xuất đề tài thuộc bộ môn và có thể hướng dẫn từ một hoặc nhiều đề tài theo phân công. Khi được xếp vào hội đồng, giảng viên tham gia chấm theo review_assignments. Chức danh chủ tịch hoặc thư ký được xác định theo từng hội đồng, không làm thay đổi vai trò GIANG_VIEN của tài khoản.</w:t>
      </w:r>
    </w:p>
    <w:p w14:paraId="7A6019F0" w14:textId="77777777" w:rsidR="00DB2039" w:rsidRDefault="00000000" w:rsidP="00953012">
      <w:pPr>
        <w:ind w:firstLine="567"/>
      </w:pPr>
      <w:r>
        <w:t>Các chức năng chính: Đề xuất đề tài; xem nhóm được hướng dẫn; xử lý đăng ký khi là GVHD; xem báo cáo; nhập điểm được giao; chủ tịch tổng hợp điểm của hội đồng mình.</w:t>
      </w:r>
    </w:p>
    <w:p w14:paraId="53CFFBE8" w14:textId="77777777" w:rsidR="00DB2039" w:rsidRDefault="00000000">
      <w:pPr>
        <w:pStyle w:val="Heading3"/>
      </w:pPr>
      <w:r>
        <w:t>3.1.3 Trưởng khoa</w:t>
      </w:r>
    </w:p>
    <w:p w14:paraId="6CFFC686" w14:textId="77777777" w:rsidR="00DB2039" w:rsidRDefault="00000000" w:rsidP="00953012">
      <w:pPr>
        <w:ind w:firstLine="567"/>
      </w:pPr>
      <w:r>
        <w:t>Trưởng khoa điều phối đợt, duyệt và công bố đề tài, phân công GVHD, lập hội đồng và công bố kết quả. PERIOD_MANAGE chỉ được cấp mặc định cho TRUONG_KHOA. Quyền REGISTRATION_CONFIRM trong SQL không cho phép bỏ qua kiểm tra GVHD trong StudentPortalService; bản hiện tại xử lý đơn theo giảng viên hướng dẫn.</w:t>
      </w:r>
    </w:p>
    <w:p w14:paraId="2B6FFB51" w14:textId="77777777" w:rsidR="00DB2039" w:rsidRDefault="00000000" w:rsidP="00953012">
      <w:pPr>
        <w:ind w:firstLine="567"/>
      </w:pPr>
      <w:r>
        <w:t>Các chức năng chính: Tạo, sửa, mở, đóng và mở lại đợt theo điều kiện; duyệt đề tài; phân công GVHD; lập hội đồng và phân công chấm; công bố kết quả; quản lý hồ sơ, bộ môn và thông báo khoa.</w:t>
      </w:r>
    </w:p>
    <w:p w14:paraId="020916FD" w14:textId="77777777" w:rsidR="00DB2039" w:rsidRDefault="00000000">
      <w:pPr>
        <w:pStyle w:val="Heading3"/>
      </w:pPr>
      <w:r>
        <w:t>3.1.4 Quản trị viên</w:t>
      </w:r>
    </w:p>
    <w:p w14:paraId="31C3A31B" w14:textId="77777777" w:rsidR="00DB2039" w:rsidRDefault="00000000" w:rsidP="00953012">
      <w:pPr>
        <w:ind w:firstLine="567"/>
      </w:pPr>
      <w:r>
        <w:t>Quản trị viên quản lý tài khoản, hồ sơ, bộ môn và vai trò. SQL khởi tạo ADMIN với 16 quyền, trong khi PermissionCatalog có 15 quyền mặc định và không có PERIOD_MANAGE. DataInitializer chỉ cấp quyền mặc định khi tạo vai trò mới; quyền thực tế của vai trò đã tồn tại lấy từ role_permissions.</w:t>
      </w:r>
    </w:p>
    <w:p w14:paraId="39550952" w14:textId="77777777" w:rsidR="00DB2039" w:rsidRDefault="00000000" w:rsidP="00953012">
      <w:pPr>
        <w:ind w:firstLine="567"/>
      </w:pPr>
      <w:r>
        <w:t>Các chức năng chính: Quản lý người dùng, gán một trong bốn vai trò hệ thống qua màn hình tài khoản, quản lý vai trò tự tạo và quyền của vai trò đó, hồ sơ GV/SV, bộ môn và thông báo cấp trường. Các quyền nghiệp vụ vẫn chịu kiểm tra quan hệ trong Service.</w:t>
      </w:r>
    </w:p>
    <w:p w14:paraId="0E535659" w14:textId="77777777" w:rsidR="00DB3375" w:rsidRDefault="00DB3375">
      <w:pPr>
        <w:spacing w:after="0" w:line="240" w:lineRule="auto"/>
        <w:sectPr w:rsidR="00DB3375" w:rsidSect="00D873D1">
          <w:pgSz w:w="11906" w:h="16838"/>
          <w:pgMar w:top="1134" w:right="1276" w:bottom="1134" w:left="1701" w:header="397" w:footer="454" w:gutter="0"/>
          <w:cols w:space="720"/>
          <w:docGrid w:linePitch="360"/>
        </w:sectPr>
      </w:pPr>
    </w:p>
    <w:p w14:paraId="2E2459B8" w14:textId="77777777" w:rsidR="00DB3375" w:rsidRDefault="00000000">
      <w:pPr>
        <w:pStyle w:val="Heading2"/>
      </w:pPr>
      <w:bookmarkStart w:id="24" w:name="Rpt1024"/>
      <w:r>
        <w:lastRenderedPageBreak/>
        <w:t>3.2 Lược đồ use case theo nhóm chức năng</w:t>
      </w:r>
      <w:bookmarkEnd w:id="24"/>
    </w:p>
    <w:p w14:paraId="4392A2F6" w14:textId="77777777" w:rsidR="00DB3375" w:rsidRDefault="00000000">
      <w:r>
        <w:t>Bốn lược đồ sau được chèn từ bộ sơ đồ draw.io của đồ án. Đường nối biểu diễn sự tham gia của tác nhân; không biểu diễn thứ tự xử lý. Nhóm trưởng, GVHD và chủ tịch là nhiệm vụ theo dữ liệu nghiệp vụ. Theo cấu trúc thầy yêu cầu, Chương 3 chỉ dùng use case; năm sơ đồ activity được đặt tại Phụ lục B.</w:t>
      </w:r>
    </w:p>
    <w:p w14:paraId="6B829D44" w14:textId="77777777" w:rsidR="00DB3375" w:rsidRDefault="00000000">
      <w:pPr>
        <w:keepNext/>
        <w:jc w:val="center"/>
      </w:pPr>
      <w:r>
        <w:rPr>
          <w:noProof/>
        </w:rPr>
        <w:drawing>
          <wp:inline distT="0" distB="0" distL="0" distR="0" wp14:anchorId="4AE67533" wp14:editId="062B000B">
            <wp:extent cx="6776017" cy="4320000"/>
            <wp:effectExtent l="0" t="0" r="0" b="0"/>
            <wp:docPr id="1941597989" name="Picture 1941597989" descr="Hình 3.1. Use case truy cập và quản trị" title="Hình 3.1. Use case truy cập và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Chung_QuanTri.png"/>
                    <pic:cNvPicPr/>
                  </pic:nvPicPr>
                  <pic:blipFill>
                    <a:blip r:embed="rId18"/>
                    <a:stretch>
                      <a:fillRect/>
                    </a:stretch>
                  </pic:blipFill>
                  <pic:spPr>
                    <a:xfrm>
                      <a:off x="0" y="0"/>
                      <a:ext cx="6776017" cy="4320000"/>
                    </a:xfrm>
                    <a:prstGeom prst="rect">
                      <a:avLst/>
                    </a:prstGeom>
                  </pic:spPr>
                </pic:pic>
              </a:graphicData>
            </a:graphic>
          </wp:inline>
        </w:drawing>
      </w:r>
    </w:p>
    <w:p w14:paraId="0CD83B1C" w14:textId="77777777" w:rsidR="00DB3375" w:rsidRDefault="00000000">
      <w:pPr>
        <w:pStyle w:val="FigureCaption"/>
        <w:keepNext/>
      </w:pPr>
      <w:bookmarkStart w:id="25" w:name="Rpt1025"/>
      <w:r>
        <w:t>Hình 3.1. Use case truy cập và quản trị</w:t>
      </w:r>
      <w:bookmarkEnd w:id="25"/>
    </w:p>
    <w:p w14:paraId="5E6048F5" w14:textId="77777777" w:rsidR="00DB3375" w:rsidRDefault="00000000">
      <w:pPr>
        <w:spacing w:after="40" w:line="240" w:lineRule="auto"/>
      </w:pPr>
      <w:r>
        <w:rPr>
          <w:sz w:val="20"/>
        </w:rPr>
        <w:t>Người dùng có các chức năng chung; quản trị viên quản lý tài khoản và vai trò. Quyền chỉnh tập quyền áp dụng cho vai trò tự tạo; vai trò hệ thống được RoleService bảo vệ.</w:t>
      </w:r>
    </w:p>
    <w:p w14:paraId="2EDBCA27" w14:textId="77777777" w:rsidR="00DB3375" w:rsidRDefault="00000000">
      <w:pPr>
        <w:keepNext/>
        <w:pageBreakBefore/>
        <w:jc w:val="center"/>
      </w:pPr>
      <w:r>
        <w:rPr>
          <w:noProof/>
        </w:rPr>
        <w:lastRenderedPageBreak/>
        <w:drawing>
          <wp:inline distT="0" distB="0" distL="0" distR="0" wp14:anchorId="3AAD69A8" wp14:editId="29BB2CB2">
            <wp:extent cx="8521673" cy="5526000"/>
            <wp:effectExtent l="0" t="0" r="0" b="0"/>
            <wp:docPr id="1941597990" name="Picture 1941597990" descr="Hình 3.2. Use case đợt đăng ký và đề tài" title="Hình 3.2. Use case đợt đăng ký và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DeTai_DotDangKy.png"/>
                    <pic:cNvPicPr/>
                  </pic:nvPicPr>
                  <pic:blipFill>
                    <a:blip r:embed="rId19"/>
                    <a:stretch>
                      <a:fillRect/>
                    </a:stretch>
                  </pic:blipFill>
                  <pic:spPr>
                    <a:xfrm>
                      <a:off x="0" y="0"/>
                      <a:ext cx="8521673" cy="5526000"/>
                    </a:xfrm>
                    <a:prstGeom prst="rect">
                      <a:avLst/>
                    </a:prstGeom>
                  </pic:spPr>
                </pic:pic>
              </a:graphicData>
            </a:graphic>
          </wp:inline>
        </w:drawing>
      </w:r>
    </w:p>
    <w:p w14:paraId="40E70A44" w14:textId="77777777" w:rsidR="00DB3375" w:rsidRDefault="00000000">
      <w:pPr>
        <w:pStyle w:val="FigureCaption"/>
        <w:keepNext/>
      </w:pPr>
      <w:bookmarkStart w:id="26" w:name="Rpt1026"/>
      <w:r>
        <w:t>Hình 3.2. Use case đợt đăng ký và đề tài</w:t>
      </w:r>
      <w:bookmarkEnd w:id="26"/>
    </w:p>
    <w:p w14:paraId="7A81B335" w14:textId="77777777" w:rsidR="00DB3375" w:rsidRDefault="00000000">
      <w:pPr>
        <w:spacing w:after="40" w:line="240" w:lineRule="auto"/>
      </w:pPr>
      <w:r>
        <w:rPr>
          <w:sz w:val="20"/>
        </w:rPr>
        <w:t>Giảng viên đề xuất đề tài; Trưởng khoa quản lý đợt, duyệt và phân công. ADMIN chưa có PERIOD_MANAGE trong phân quyền mặc định. Đợt đã có đề tài bị chặn sửa.</w:t>
      </w:r>
    </w:p>
    <w:p w14:paraId="5CC4F6A8" w14:textId="77777777" w:rsidR="00DB3375" w:rsidRDefault="00000000">
      <w:pPr>
        <w:keepNext/>
        <w:pageBreakBefore/>
        <w:jc w:val="center"/>
      </w:pPr>
      <w:r>
        <w:rPr>
          <w:noProof/>
        </w:rPr>
        <w:lastRenderedPageBreak/>
        <w:drawing>
          <wp:inline distT="0" distB="0" distL="0" distR="0" wp14:anchorId="0CAE7A44" wp14:editId="1C952EC3">
            <wp:extent cx="8543867" cy="5525999"/>
            <wp:effectExtent l="0" t="0" r="0" b="0"/>
            <wp:docPr id="1941597991" name="Picture 1941597991" descr="Hình 3.3. Use case nhóm đăng ký và báo cáo" title="Hình 3.3. Use case nhóm đăng ký và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Nhom_DangKy_BaoCao.png"/>
                    <pic:cNvPicPr/>
                  </pic:nvPicPr>
                  <pic:blipFill>
                    <a:blip r:embed="rId20"/>
                    <a:stretch>
                      <a:fillRect/>
                    </a:stretch>
                  </pic:blipFill>
                  <pic:spPr>
                    <a:xfrm>
                      <a:off x="0" y="0"/>
                      <a:ext cx="8543867" cy="5525999"/>
                    </a:xfrm>
                    <a:prstGeom prst="rect">
                      <a:avLst/>
                    </a:prstGeom>
                  </pic:spPr>
                </pic:pic>
              </a:graphicData>
            </a:graphic>
          </wp:inline>
        </w:drawing>
      </w:r>
    </w:p>
    <w:p w14:paraId="0B37755C" w14:textId="77777777" w:rsidR="00DB3375" w:rsidRDefault="00000000">
      <w:pPr>
        <w:pStyle w:val="FigureCaption"/>
        <w:keepNext/>
      </w:pPr>
      <w:bookmarkStart w:id="27" w:name="Rpt1027"/>
      <w:r>
        <w:t>Hình 3.3. Use case nhóm đăng ký và báo cáo</w:t>
      </w:r>
      <w:bookmarkEnd w:id="27"/>
    </w:p>
    <w:p w14:paraId="699DF43B" w14:textId="77777777" w:rsidR="00DB3375" w:rsidRDefault="00000000">
      <w:pPr>
        <w:spacing w:after="40" w:line="240" w:lineRule="auto"/>
      </w:pPr>
      <w:r>
        <w:rPr>
          <w:sz w:val="20"/>
        </w:rPr>
        <w:t>Nhóm tối đa ba người; nhóm trưởng đăng ký, hủy PENDING, chuyển quyền và nộp báo cáo. GVHD duyệt đơn thuộc đề tài mình hướng dẫn. Kiểm tra thời gian tại POST đăng ký còn thiếu.</w:t>
      </w:r>
    </w:p>
    <w:p w14:paraId="6BAF62E8" w14:textId="77777777" w:rsidR="00DB3375" w:rsidRDefault="00000000">
      <w:pPr>
        <w:keepNext/>
        <w:pageBreakBefore/>
        <w:jc w:val="center"/>
      </w:pPr>
      <w:r>
        <w:rPr>
          <w:noProof/>
        </w:rPr>
        <w:lastRenderedPageBreak/>
        <w:drawing>
          <wp:inline distT="0" distB="0" distL="0" distR="0" wp14:anchorId="222FC130" wp14:editId="1D1319D1">
            <wp:extent cx="8115294" cy="5526000"/>
            <wp:effectExtent l="0" t="0" r="0" b="0"/>
            <wp:docPr id="1941597992" name="Picture 1941597992" descr="Hình 3.4. Use case hội đồng điểm và kết quả" title="Hình 3.4. Use case hội đồng điểm và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HoiDong_Diem_KetQua.png"/>
                    <pic:cNvPicPr/>
                  </pic:nvPicPr>
                  <pic:blipFill>
                    <a:blip r:embed="rId21"/>
                    <a:stretch>
                      <a:fillRect/>
                    </a:stretch>
                  </pic:blipFill>
                  <pic:spPr>
                    <a:xfrm>
                      <a:off x="0" y="0"/>
                      <a:ext cx="8115294" cy="5526000"/>
                    </a:xfrm>
                    <a:prstGeom prst="rect">
                      <a:avLst/>
                    </a:prstGeom>
                  </pic:spPr>
                </pic:pic>
              </a:graphicData>
            </a:graphic>
          </wp:inline>
        </w:drawing>
      </w:r>
    </w:p>
    <w:p w14:paraId="42725890" w14:textId="77777777" w:rsidR="00DB3375" w:rsidRDefault="00000000">
      <w:pPr>
        <w:pStyle w:val="FigureCaption"/>
        <w:keepNext/>
      </w:pPr>
      <w:bookmarkStart w:id="28" w:name="Rpt1028"/>
      <w:r>
        <w:t>Hình 3.4. Use case hội đồng điểm và kết quả</w:t>
      </w:r>
      <w:bookmarkEnd w:id="28"/>
    </w:p>
    <w:p w14:paraId="37BC76F0" w14:textId="77777777" w:rsidR="00DB3375" w:rsidRDefault="00000000">
      <w:pPr>
        <w:spacing w:after="40" w:line="240" w:lineRule="auto"/>
      </w:pPr>
      <w:r>
        <w:rPr>
          <w:sz w:val="20"/>
        </w:rPr>
        <w:t>Luồng hội đồng áp dụng cho TLCN/KLTN. Người chấm được phân công, chủ tịch tổng hợp, khoa công bố và sinh viên xem kết quả của nhóm mình. Giới hạn DG-04 đến DG-06 được giải thích tại Phụ lục D.</w:t>
      </w:r>
    </w:p>
    <w:p w14:paraId="542B9ADF" w14:textId="77777777" w:rsidR="00DB3375" w:rsidRDefault="00DB3375">
      <w:pPr>
        <w:spacing w:after="0" w:line="240" w:lineRule="auto"/>
        <w:sectPr w:rsidR="00DB3375" w:rsidSect="00D873D1">
          <w:pgSz w:w="16838" w:h="11906" w:orient="landscape"/>
          <w:pgMar w:top="850" w:right="1000" w:bottom="850" w:left="1000" w:header="397" w:footer="454" w:gutter="0"/>
          <w:cols w:space="720"/>
          <w:docGrid w:linePitch="360"/>
        </w:sectPr>
      </w:pPr>
    </w:p>
    <w:p w14:paraId="27E13401" w14:textId="77777777" w:rsidR="00DB3375" w:rsidRDefault="00000000">
      <w:pPr>
        <w:pStyle w:val="Heading2"/>
      </w:pPr>
      <w:bookmarkStart w:id="29" w:name="Rpt1029"/>
      <w:r>
        <w:lastRenderedPageBreak/>
        <w:t>3.3 Phạm vi thao tác của từng tác nhân</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23"/>
        <w:gridCol w:w="2822"/>
        <w:gridCol w:w="3274"/>
      </w:tblGrid>
      <w:tr w:rsidR="00DB3375" w14:paraId="08A3D4A8" w14:textId="77777777">
        <w:trPr>
          <w:tblHeader/>
          <w:jc w:val="center"/>
        </w:trPr>
        <w:tc>
          <w:tcPr>
            <w:tcW w:w="2976" w:type="dxa"/>
            <w:shd w:val="clear" w:color="auto" w:fill="E7EDF3"/>
            <w:tcMar>
              <w:top w:w="70" w:type="dxa"/>
              <w:left w:w="70" w:type="dxa"/>
              <w:bottom w:w="70" w:type="dxa"/>
              <w:right w:w="70" w:type="dxa"/>
            </w:tcMar>
            <w:vAlign w:val="center"/>
          </w:tcPr>
          <w:p w14:paraId="0594DFC9" w14:textId="77777777" w:rsidR="00DB3375" w:rsidRDefault="00000000">
            <w:pPr>
              <w:spacing w:before="40" w:line="252" w:lineRule="auto"/>
              <w:jc w:val="left"/>
            </w:pPr>
            <w:r>
              <w:rPr>
                <w:b/>
                <w:sz w:val="21"/>
              </w:rPr>
              <w:t>Tác nhân</w:t>
            </w:r>
          </w:p>
        </w:tc>
        <w:tc>
          <w:tcPr>
            <w:tcW w:w="2976" w:type="dxa"/>
            <w:shd w:val="clear" w:color="auto" w:fill="E7EDF3"/>
            <w:tcMar>
              <w:top w:w="70" w:type="dxa"/>
              <w:left w:w="70" w:type="dxa"/>
              <w:bottom w:w="70" w:type="dxa"/>
              <w:right w:w="70" w:type="dxa"/>
            </w:tcMar>
            <w:vAlign w:val="center"/>
          </w:tcPr>
          <w:p w14:paraId="3B59D831" w14:textId="77777777" w:rsidR="00DB3375" w:rsidRDefault="00000000">
            <w:pPr>
              <w:spacing w:before="40" w:line="252" w:lineRule="auto"/>
              <w:jc w:val="left"/>
            </w:pPr>
            <w:r>
              <w:rPr>
                <w:b/>
                <w:sz w:val="21"/>
              </w:rPr>
              <w:t>Phạm vi chính</w:t>
            </w:r>
          </w:p>
        </w:tc>
        <w:tc>
          <w:tcPr>
            <w:tcW w:w="2976" w:type="dxa"/>
            <w:shd w:val="clear" w:color="auto" w:fill="E7EDF3"/>
            <w:tcMar>
              <w:top w:w="70" w:type="dxa"/>
              <w:left w:w="70" w:type="dxa"/>
              <w:bottom w:w="70" w:type="dxa"/>
              <w:right w:w="70" w:type="dxa"/>
            </w:tcMar>
            <w:vAlign w:val="center"/>
          </w:tcPr>
          <w:p w14:paraId="00C7B628" w14:textId="77777777" w:rsidR="00DB3375" w:rsidRDefault="00000000">
            <w:pPr>
              <w:spacing w:before="40" w:line="252" w:lineRule="auto"/>
              <w:jc w:val="left"/>
            </w:pPr>
            <w:r>
              <w:rPr>
                <w:b/>
                <w:sz w:val="21"/>
              </w:rPr>
              <w:t>Điều kiện nghiệp vụ</w:t>
            </w:r>
          </w:p>
        </w:tc>
      </w:tr>
      <w:tr w:rsidR="00DB3375" w14:paraId="022E9577" w14:textId="77777777">
        <w:trPr>
          <w:jc w:val="center"/>
        </w:trPr>
        <w:tc>
          <w:tcPr>
            <w:tcW w:w="2976" w:type="dxa"/>
            <w:shd w:val="clear" w:color="auto" w:fill="FFFFFF"/>
            <w:tcMar>
              <w:top w:w="70" w:type="dxa"/>
              <w:left w:w="70" w:type="dxa"/>
              <w:bottom w:w="70" w:type="dxa"/>
              <w:right w:w="70" w:type="dxa"/>
            </w:tcMar>
            <w:vAlign w:val="center"/>
          </w:tcPr>
          <w:p w14:paraId="1021E662" w14:textId="77777777" w:rsidR="00DB3375" w:rsidRDefault="00000000">
            <w:pPr>
              <w:spacing w:before="40" w:line="252" w:lineRule="auto"/>
              <w:jc w:val="left"/>
            </w:pPr>
            <w:r>
              <w:rPr>
                <w:sz w:val="21"/>
              </w:rPr>
              <w:t>Sinh viên</w:t>
            </w:r>
          </w:p>
        </w:tc>
        <w:tc>
          <w:tcPr>
            <w:tcW w:w="2976" w:type="dxa"/>
            <w:shd w:val="clear" w:color="auto" w:fill="FFFFFF"/>
            <w:tcMar>
              <w:top w:w="70" w:type="dxa"/>
              <w:left w:w="70" w:type="dxa"/>
              <w:bottom w:w="70" w:type="dxa"/>
              <w:right w:w="70" w:type="dxa"/>
            </w:tcMar>
            <w:vAlign w:val="center"/>
          </w:tcPr>
          <w:p w14:paraId="7F90092A" w14:textId="77777777" w:rsidR="00DB3375" w:rsidRDefault="00000000">
            <w:pPr>
              <w:spacing w:before="40" w:line="252" w:lineRule="auto"/>
              <w:jc w:val="left"/>
            </w:pPr>
            <w:r>
              <w:rPr>
                <w:sz w:val="21"/>
              </w:rPr>
              <w:t>Xem đề tài, nhóm, báo cáo, kết quả và thông báo</w:t>
            </w:r>
          </w:p>
        </w:tc>
        <w:tc>
          <w:tcPr>
            <w:tcW w:w="2976" w:type="dxa"/>
            <w:shd w:val="clear" w:color="auto" w:fill="FFFFFF"/>
            <w:tcMar>
              <w:top w:w="70" w:type="dxa"/>
              <w:left w:w="70" w:type="dxa"/>
              <w:bottom w:w="70" w:type="dxa"/>
              <w:right w:w="70" w:type="dxa"/>
            </w:tcMar>
            <w:vAlign w:val="center"/>
          </w:tcPr>
          <w:p w14:paraId="53BC845C" w14:textId="77777777" w:rsidR="00DB3375" w:rsidRDefault="00000000">
            <w:pPr>
              <w:spacing w:before="40" w:line="252" w:lineRule="auto"/>
              <w:jc w:val="left"/>
            </w:pPr>
            <w:r>
              <w:rPr>
                <w:sz w:val="21"/>
              </w:rPr>
              <w:t>Dữ liệu thuộc nhóm hoặc đợt tham gia; kết quả đã công bố</w:t>
            </w:r>
          </w:p>
        </w:tc>
      </w:tr>
      <w:tr w:rsidR="00DB3375" w14:paraId="5D7808D6" w14:textId="77777777">
        <w:trPr>
          <w:jc w:val="center"/>
        </w:trPr>
        <w:tc>
          <w:tcPr>
            <w:tcW w:w="2976" w:type="dxa"/>
            <w:shd w:val="clear" w:color="auto" w:fill="F7F9FB"/>
            <w:tcMar>
              <w:top w:w="70" w:type="dxa"/>
              <w:left w:w="70" w:type="dxa"/>
              <w:bottom w:w="70" w:type="dxa"/>
              <w:right w:w="70" w:type="dxa"/>
            </w:tcMar>
            <w:vAlign w:val="center"/>
          </w:tcPr>
          <w:p w14:paraId="5028BA1D" w14:textId="77777777" w:rsidR="00DB3375" w:rsidRDefault="00000000">
            <w:pPr>
              <w:spacing w:before="40" w:line="252" w:lineRule="auto"/>
              <w:jc w:val="left"/>
            </w:pPr>
            <w:r>
              <w:rPr>
                <w:sz w:val="21"/>
              </w:rPr>
              <w:t>Nhóm trưởng</w:t>
            </w:r>
          </w:p>
        </w:tc>
        <w:tc>
          <w:tcPr>
            <w:tcW w:w="2976" w:type="dxa"/>
            <w:shd w:val="clear" w:color="auto" w:fill="F7F9FB"/>
            <w:tcMar>
              <w:top w:w="70" w:type="dxa"/>
              <w:left w:w="70" w:type="dxa"/>
              <w:bottom w:w="70" w:type="dxa"/>
              <w:right w:w="70" w:type="dxa"/>
            </w:tcMar>
            <w:vAlign w:val="center"/>
          </w:tcPr>
          <w:p w14:paraId="4578DA1B" w14:textId="77777777" w:rsidR="00DB3375" w:rsidRDefault="00000000">
            <w:pPr>
              <w:spacing w:before="40" w:line="252" w:lineRule="auto"/>
              <w:jc w:val="left"/>
            </w:pPr>
            <w:r>
              <w:rPr>
                <w:sz w:val="21"/>
              </w:rPr>
              <w:t>Đăng ký, hủy đơn chờ, chuyển quyền và nộp tệp</w:t>
            </w:r>
          </w:p>
        </w:tc>
        <w:tc>
          <w:tcPr>
            <w:tcW w:w="2976" w:type="dxa"/>
            <w:shd w:val="clear" w:color="auto" w:fill="F7F9FB"/>
            <w:tcMar>
              <w:top w:w="70" w:type="dxa"/>
              <w:left w:w="70" w:type="dxa"/>
              <w:bottom w:w="70" w:type="dxa"/>
              <w:right w:w="70" w:type="dxa"/>
            </w:tcMar>
            <w:vAlign w:val="center"/>
          </w:tcPr>
          <w:p w14:paraId="48541A0C" w14:textId="77777777" w:rsidR="00DB3375" w:rsidRDefault="00000000">
            <w:pPr>
              <w:spacing w:before="40" w:line="252" w:lineRule="auto"/>
              <w:jc w:val="left"/>
            </w:pPr>
            <w:r>
              <w:rPr>
                <w:sz w:val="21"/>
              </w:rPr>
              <w:t>group_members.is_leader; đăng ký được duyệt trước nộp</w:t>
            </w:r>
          </w:p>
        </w:tc>
      </w:tr>
      <w:tr w:rsidR="00DB3375" w14:paraId="5A301EB0" w14:textId="77777777">
        <w:trPr>
          <w:jc w:val="center"/>
        </w:trPr>
        <w:tc>
          <w:tcPr>
            <w:tcW w:w="2976" w:type="dxa"/>
            <w:shd w:val="clear" w:color="auto" w:fill="FFFFFF"/>
            <w:tcMar>
              <w:top w:w="70" w:type="dxa"/>
              <w:left w:w="70" w:type="dxa"/>
              <w:bottom w:w="70" w:type="dxa"/>
              <w:right w:w="70" w:type="dxa"/>
            </w:tcMar>
            <w:vAlign w:val="center"/>
          </w:tcPr>
          <w:p w14:paraId="60F7E8B6" w14:textId="77777777" w:rsidR="00DB3375" w:rsidRDefault="00000000">
            <w:pPr>
              <w:spacing w:before="40" w:line="252" w:lineRule="auto"/>
              <w:jc w:val="left"/>
            </w:pPr>
            <w:r>
              <w:rPr>
                <w:sz w:val="21"/>
              </w:rPr>
              <w:t>Giảng viên và GVHD</w:t>
            </w:r>
          </w:p>
        </w:tc>
        <w:tc>
          <w:tcPr>
            <w:tcW w:w="2976" w:type="dxa"/>
            <w:shd w:val="clear" w:color="auto" w:fill="FFFFFF"/>
            <w:tcMar>
              <w:top w:w="70" w:type="dxa"/>
              <w:left w:w="70" w:type="dxa"/>
              <w:bottom w:w="70" w:type="dxa"/>
              <w:right w:w="70" w:type="dxa"/>
            </w:tcMar>
            <w:vAlign w:val="center"/>
          </w:tcPr>
          <w:p w14:paraId="21A76855" w14:textId="77777777" w:rsidR="00DB3375" w:rsidRDefault="00000000">
            <w:pPr>
              <w:spacing w:before="40" w:line="252" w:lineRule="auto"/>
              <w:jc w:val="left"/>
            </w:pPr>
            <w:r>
              <w:rPr>
                <w:sz w:val="21"/>
              </w:rPr>
              <w:t>Đề xuất; duyệt đơn nhóm được hướng dẫn; tải báo cáo</w:t>
            </w:r>
          </w:p>
        </w:tc>
        <w:tc>
          <w:tcPr>
            <w:tcW w:w="2976" w:type="dxa"/>
            <w:shd w:val="clear" w:color="auto" w:fill="FFFFFF"/>
            <w:tcMar>
              <w:top w:w="70" w:type="dxa"/>
              <w:left w:w="70" w:type="dxa"/>
              <w:bottom w:w="70" w:type="dxa"/>
              <w:right w:w="70" w:type="dxa"/>
            </w:tcMar>
            <w:vAlign w:val="center"/>
          </w:tcPr>
          <w:p w14:paraId="2E5A5308" w14:textId="77777777" w:rsidR="00DB3375" w:rsidRDefault="00000000">
            <w:pPr>
              <w:spacing w:before="40" w:line="252" w:lineRule="auto"/>
              <w:jc w:val="left"/>
            </w:pPr>
            <w:r>
              <w:rPr>
                <w:sz w:val="21"/>
              </w:rPr>
              <w:t>Quan hệ topic_supervisors; không được chấm đề tài mình hướng dẫn</w:t>
            </w:r>
          </w:p>
        </w:tc>
      </w:tr>
      <w:tr w:rsidR="00DB3375" w14:paraId="1F5416F1" w14:textId="77777777">
        <w:trPr>
          <w:jc w:val="center"/>
        </w:trPr>
        <w:tc>
          <w:tcPr>
            <w:tcW w:w="2976" w:type="dxa"/>
            <w:shd w:val="clear" w:color="auto" w:fill="F7F9FB"/>
            <w:tcMar>
              <w:top w:w="70" w:type="dxa"/>
              <w:left w:w="70" w:type="dxa"/>
              <w:bottom w:w="70" w:type="dxa"/>
              <w:right w:w="70" w:type="dxa"/>
            </w:tcMar>
            <w:vAlign w:val="center"/>
          </w:tcPr>
          <w:p w14:paraId="03163C67" w14:textId="77777777" w:rsidR="00DB3375" w:rsidRDefault="00000000">
            <w:pPr>
              <w:spacing w:before="40" w:line="252" w:lineRule="auto"/>
              <w:jc w:val="left"/>
            </w:pPr>
            <w:r>
              <w:rPr>
                <w:sz w:val="21"/>
              </w:rPr>
              <w:t>Người chấm và chủ tịch</w:t>
            </w:r>
          </w:p>
        </w:tc>
        <w:tc>
          <w:tcPr>
            <w:tcW w:w="2976" w:type="dxa"/>
            <w:shd w:val="clear" w:color="auto" w:fill="F7F9FB"/>
            <w:tcMar>
              <w:top w:w="70" w:type="dxa"/>
              <w:left w:w="70" w:type="dxa"/>
              <w:bottom w:w="70" w:type="dxa"/>
              <w:right w:w="70" w:type="dxa"/>
            </w:tcMar>
            <w:vAlign w:val="center"/>
          </w:tcPr>
          <w:p w14:paraId="0717F591" w14:textId="77777777" w:rsidR="00DB3375" w:rsidRDefault="00000000">
            <w:pPr>
              <w:spacing w:before="40" w:line="252" w:lineRule="auto"/>
              <w:jc w:val="left"/>
            </w:pPr>
            <w:r>
              <w:rPr>
                <w:sz w:val="21"/>
              </w:rPr>
              <w:t>Nhập điểm theo phân công; tổng hợp theo hội đồng</w:t>
            </w:r>
          </w:p>
        </w:tc>
        <w:tc>
          <w:tcPr>
            <w:tcW w:w="2976" w:type="dxa"/>
            <w:shd w:val="clear" w:color="auto" w:fill="F7F9FB"/>
            <w:tcMar>
              <w:top w:w="70" w:type="dxa"/>
              <w:left w:w="70" w:type="dxa"/>
              <w:bottom w:w="70" w:type="dxa"/>
              <w:right w:w="70" w:type="dxa"/>
            </w:tcMar>
            <w:vAlign w:val="center"/>
          </w:tcPr>
          <w:p w14:paraId="3D346D5B" w14:textId="77777777" w:rsidR="00DB3375" w:rsidRDefault="00000000">
            <w:pPr>
              <w:spacing w:before="40" w:line="252" w:lineRule="auto"/>
              <w:jc w:val="left"/>
            </w:pPr>
            <w:r>
              <w:rPr>
                <w:sz w:val="21"/>
              </w:rPr>
              <w:t>review_assignments; council_</w:t>
            </w:r>
            <w:proofErr w:type="gramStart"/>
            <w:r>
              <w:rPr>
                <w:sz w:val="21"/>
              </w:rPr>
              <w:t>members.role</w:t>
            </w:r>
            <w:proofErr w:type="gramEnd"/>
            <w:r>
              <w:rPr>
                <w:sz w:val="21"/>
              </w:rPr>
              <w:t>=CHAIRMAN</w:t>
            </w:r>
          </w:p>
        </w:tc>
      </w:tr>
      <w:tr w:rsidR="00DB3375" w14:paraId="5347A783" w14:textId="77777777">
        <w:trPr>
          <w:jc w:val="center"/>
        </w:trPr>
        <w:tc>
          <w:tcPr>
            <w:tcW w:w="2976" w:type="dxa"/>
            <w:shd w:val="clear" w:color="auto" w:fill="FFFFFF"/>
            <w:tcMar>
              <w:top w:w="70" w:type="dxa"/>
              <w:left w:w="70" w:type="dxa"/>
              <w:bottom w:w="70" w:type="dxa"/>
              <w:right w:w="70" w:type="dxa"/>
            </w:tcMar>
            <w:vAlign w:val="center"/>
          </w:tcPr>
          <w:p w14:paraId="7800CC67" w14:textId="77777777" w:rsidR="00DB3375" w:rsidRDefault="00000000">
            <w:pPr>
              <w:spacing w:before="40" w:line="252" w:lineRule="auto"/>
              <w:jc w:val="left"/>
            </w:pPr>
            <w:r>
              <w:rPr>
                <w:sz w:val="21"/>
              </w:rPr>
              <w:t>Trưởng khoa</w:t>
            </w:r>
          </w:p>
        </w:tc>
        <w:tc>
          <w:tcPr>
            <w:tcW w:w="2976" w:type="dxa"/>
            <w:shd w:val="clear" w:color="auto" w:fill="FFFFFF"/>
            <w:tcMar>
              <w:top w:w="70" w:type="dxa"/>
              <w:left w:w="70" w:type="dxa"/>
              <w:bottom w:w="70" w:type="dxa"/>
              <w:right w:w="70" w:type="dxa"/>
            </w:tcMar>
            <w:vAlign w:val="center"/>
          </w:tcPr>
          <w:p w14:paraId="51AE75BE" w14:textId="77777777" w:rsidR="00DB3375" w:rsidRDefault="00000000">
            <w:pPr>
              <w:spacing w:before="40" w:line="252" w:lineRule="auto"/>
              <w:jc w:val="left"/>
            </w:pPr>
            <w:r>
              <w:rPr>
                <w:sz w:val="21"/>
              </w:rPr>
              <w:t>Điều phối đợt, duyệt đề tài, hội đồng, công bố</w:t>
            </w:r>
          </w:p>
        </w:tc>
        <w:tc>
          <w:tcPr>
            <w:tcW w:w="2976" w:type="dxa"/>
            <w:shd w:val="clear" w:color="auto" w:fill="FFFFFF"/>
            <w:tcMar>
              <w:top w:w="70" w:type="dxa"/>
              <w:left w:w="70" w:type="dxa"/>
              <w:bottom w:w="70" w:type="dxa"/>
              <w:right w:w="70" w:type="dxa"/>
            </w:tcMar>
            <w:vAlign w:val="center"/>
          </w:tcPr>
          <w:p w14:paraId="2CE7CA46" w14:textId="77777777" w:rsidR="00DB3375" w:rsidRDefault="00000000">
            <w:pPr>
              <w:spacing w:before="40" w:line="252" w:lineRule="auto"/>
              <w:jc w:val="left"/>
            </w:pPr>
            <w:r>
              <w:rPr>
                <w:sz w:val="21"/>
              </w:rPr>
              <w:t>Authority và kiểm tra trạng thái tại Service</w:t>
            </w:r>
          </w:p>
        </w:tc>
      </w:tr>
      <w:tr w:rsidR="00DB3375" w14:paraId="19A5F095" w14:textId="77777777">
        <w:trPr>
          <w:jc w:val="center"/>
        </w:trPr>
        <w:tc>
          <w:tcPr>
            <w:tcW w:w="2976" w:type="dxa"/>
            <w:shd w:val="clear" w:color="auto" w:fill="F7F9FB"/>
            <w:tcMar>
              <w:top w:w="70" w:type="dxa"/>
              <w:left w:w="70" w:type="dxa"/>
              <w:bottom w:w="70" w:type="dxa"/>
              <w:right w:w="70" w:type="dxa"/>
            </w:tcMar>
            <w:vAlign w:val="center"/>
          </w:tcPr>
          <w:p w14:paraId="7EF21C63" w14:textId="77777777" w:rsidR="00DB3375" w:rsidRDefault="00000000">
            <w:pPr>
              <w:spacing w:before="40" w:line="252" w:lineRule="auto"/>
              <w:jc w:val="left"/>
            </w:pPr>
            <w:r>
              <w:rPr>
                <w:sz w:val="21"/>
              </w:rPr>
              <w:t>Quản trị viên</w:t>
            </w:r>
          </w:p>
        </w:tc>
        <w:tc>
          <w:tcPr>
            <w:tcW w:w="2976" w:type="dxa"/>
            <w:shd w:val="clear" w:color="auto" w:fill="F7F9FB"/>
            <w:tcMar>
              <w:top w:w="70" w:type="dxa"/>
              <w:left w:w="70" w:type="dxa"/>
              <w:bottom w:w="70" w:type="dxa"/>
              <w:right w:w="70" w:type="dxa"/>
            </w:tcMar>
            <w:vAlign w:val="center"/>
          </w:tcPr>
          <w:p w14:paraId="2937ECF7" w14:textId="77777777" w:rsidR="00DB3375" w:rsidRDefault="00000000">
            <w:pPr>
              <w:spacing w:before="40" w:line="252" w:lineRule="auto"/>
              <w:jc w:val="left"/>
            </w:pPr>
            <w:r>
              <w:rPr>
                <w:sz w:val="21"/>
              </w:rPr>
              <w:t>Tài khoản, vai trò, danh mục; một số quyền nghiệp vụ</w:t>
            </w:r>
          </w:p>
        </w:tc>
        <w:tc>
          <w:tcPr>
            <w:tcW w:w="2976" w:type="dxa"/>
            <w:shd w:val="clear" w:color="auto" w:fill="F7F9FB"/>
            <w:tcMar>
              <w:top w:w="70" w:type="dxa"/>
              <w:left w:w="70" w:type="dxa"/>
              <w:bottom w:w="70" w:type="dxa"/>
              <w:right w:w="70" w:type="dxa"/>
            </w:tcMar>
            <w:vAlign w:val="center"/>
          </w:tcPr>
          <w:p w14:paraId="618A81E4" w14:textId="77777777" w:rsidR="00DB3375" w:rsidRDefault="00000000">
            <w:pPr>
              <w:spacing w:before="40" w:line="252" w:lineRule="auto"/>
              <w:jc w:val="left"/>
            </w:pPr>
            <w:r>
              <w:rPr>
                <w:sz w:val="21"/>
              </w:rPr>
              <w:t>Không mặc nhiên bỏ qua mọi kiểm tra theo đối tượng</w:t>
            </w:r>
          </w:p>
        </w:tc>
      </w:tr>
    </w:tbl>
    <w:p w14:paraId="0E0B350F" w14:textId="77777777" w:rsidR="00DB2039" w:rsidRDefault="00000000">
      <w:pPr>
        <w:pStyle w:val="Heading2"/>
      </w:pPr>
      <w:bookmarkStart w:id="30" w:name="Rpt1030"/>
      <w:r>
        <w:t>3.4 Yêu cầu chức năng</w:t>
      </w:r>
      <w:bookmarkEnd w:id="30"/>
    </w:p>
    <w:p w14:paraId="5EFF4B60" w14:textId="77777777" w:rsidR="00DB2039" w:rsidRDefault="00000000" w:rsidP="008C167B">
      <w:pPr>
        <w:ind w:firstLine="567"/>
      </w:pPr>
      <w:r>
        <w:t>Các bảng sau đặc tả chức năng theo đề bài và các tính năng nhóm bổ sung, làm tiêu chí đối chiếu triển khai. Email và nhật ký gửi thư là phần mở rộng, không phải yêu cầu bắt buộc trong PDF. Một chức năng có trong bảng không có nghĩa đã kiểm thử thành công; các khác biệt đã xác minh được ghi tại Phụ lục D.</w:t>
      </w:r>
    </w:p>
    <w:p w14:paraId="02FB944B" w14:textId="77777777" w:rsidR="00DB2039" w:rsidRDefault="00000000">
      <w:pPr>
        <w:pStyle w:val="TableCaption"/>
        <w:keepNext/>
        <w:jc w:val="left"/>
      </w:pPr>
      <w:bookmarkStart w:id="31" w:name="Rpt1031"/>
      <w:r>
        <w:rPr>
          <w:i w:val="0"/>
        </w:rPr>
        <w:t>Bảng 3.1. Yêu cầu chức năng tài khoản và hồ sơ</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3F1D7849" w14:textId="77777777">
        <w:trPr>
          <w:cantSplit/>
          <w:tblHeader/>
          <w:jc w:val="center"/>
        </w:trPr>
        <w:tc>
          <w:tcPr>
            <w:tcW w:w="850" w:type="dxa"/>
            <w:shd w:val="clear" w:color="auto" w:fill="E7EDF3"/>
            <w:tcMar>
              <w:top w:w="70" w:type="dxa"/>
              <w:left w:w="70" w:type="dxa"/>
              <w:bottom w:w="70" w:type="dxa"/>
              <w:right w:w="70" w:type="dxa"/>
            </w:tcMar>
            <w:vAlign w:val="center"/>
          </w:tcPr>
          <w:p w14:paraId="0874C2BD"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025F76B4"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235977AD"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3A50FD72"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5017E0F2" w14:textId="77777777" w:rsidR="00DB2039" w:rsidRDefault="00000000">
            <w:pPr>
              <w:spacing w:before="40" w:line="252" w:lineRule="auto"/>
              <w:jc w:val="left"/>
            </w:pPr>
            <w:r>
              <w:rPr>
                <w:b/>
                <w:sz w:val="21"/>
              </w:rPr>
              <w:t>Quyền liên quan</w:t>
            </w:r>
          </w:p>
        </w:tc>
      </w:tr>
      <w:tr w:rsidR="00DB2039" w14:paraId="543B54D1" w14:textId="77777777">
        <w:trPr>
          <w:cantSplit/>
          <w:jc w:val="center"/>
        </w:trPr>
        <w:tc>
          <w:tcPr>
            <w:tcW w:w="850" w:type="dxa"/>
            <w:shd w:val="clear" w:color="auto" w:fill="FFFFFF"/>
            <w:tcMar>
              <w:top w:w="70" w:type="dxa"/>
              <w:left w:w="70" w:type="dxa"/>
              <w:bottom w:w="70" w:type="dxa"/>
              <w:right w:w="70" w:type="dxa"/>
            </w:tcMar>
            <w:vAlign w:val="center"/>
          </w:tcPr>
          <w:p w14:paraId="689C5039" w14:textId="77777777" w:rsidR="00DB2039" w:rsidRDefault="00000000">
            <w:pPr>
              <w:spacing w:before="40" w:line="252" w:lineRule="auto"/>
              <w:jc w:val="left"/>
            </w:pPr>
            <w:r>
              <w:rPr>
                <w:sz w:val="21"/>
              </w:rPr>
              <w:t>FR-01</w:t>
            </w:r>
          </w:p>
        </w:tc>
        <w:tc>
          <w:tcPr>
            <w:tcW w:w="1446" w:type="dxa"/>
            <w:shd w:val="clear" w:color="auto" w:fill="FFFFFF"/>
            <w:tcMar>
              <w:top w:w="70" w:type="dxa"/>
              <w:left w:w="70" w:type="dxa"/>
              <w:bottom w:w="70" w:type="dxa"/>
              <w:right w:w="70" w:type="dxa"/>
            </w:tcMar>
            <w:vAlign w:val="center"/>
          </w:tcPr>
          <w:p w14:paraId="4FBE9464" w14:textId="77777777" w:rsidR="00DB2039" w:rsidRDefault="00000000">
            <w:pPr>
              <w:spacing w:before="40" w:line="252" w:lineRule="auto"/>
              <w:jc w:val="left"/>
            </w:pPr>
            <w:r>
              <w:rPr>
                <w:sz w:val="21"/>
              </w:rPr>
              <w:t>Đăng nhập</w:t>
            </w:r>
          </w:p>
        </w:tc>
        <w:tc>
          <w:tcPr>
            <w:tcW w:w="2778" w:type="dxa"/>
            <w:shd w:val="clear" w:color="auto" w:fill="FFFFFF"/>
            <w:tcMar>
              <w:top w:w="70" w:type="dxa"/>
              <w:left w:w="70" w:type="dxa"/>
              <w:bottom w:w="70" w:type="dxa"/>
              <w:right w:w="70" w:type="dxa"/>
            </w:tcMar>
            <w:vAlign w:val="center"/>
          </w:tcPr>
          <w:p w14:paraId="5D4F9991" w14:textId="77777777" w:rsidR="00DB2039" w:rsidRDefault="00000000">
            <w:pPr>
              <w:spacing w:before="40" w:line="252" w:lineRule="auto"/>
              <w:jc w:val="left"/>
            </w:pPr>
            <w:r>
              <w:rPr>
                <w:sz w:val="21"/>
              </w:rPr>
              <w:t>Kiểm tra tài khoản mật khẩu trạng thái và khóa tạm.</w:t>
            </w:r>
          </w:p>
        </w:tc>
        <w:tc>
          <w:tcPr>
            <w:tcW w:w="1134" w:type="dxa"/>
            <w:shd w:val="clear" w:color="auto" w:fill="FFFFFF"/>
            <w:tcMar>
              <w:top w:w="70" w:type="dxa"/>
              <w:left w:w="70" w:type="dxa"/>
              <w:bottom w:w="70" w:type="dxa"/>
              <w:right w:w="70" w:type="dxa"/>
            </w:tcMar>
            <w:vAlign w:val="center"/>
          </w:tcPr>
          <w:p w14:paraId="51C33654" w14:textId="77777777" w:rsidR="00DB2039" w:rsidRDefault="00000000">
            <w:pPr>
              <w:spacing w:before="40" w:line="252" w:lineRule="auto"/>
              <w:jc w:val="left"/>
            </w:pPr>
            <w:r>
              <w:rPr>
                <w:sz w:val="21"/>
              </w:rPr>
              <w:t>Mọi người dùng</w:t>
            </w:r>
          </w:p>
        </w:tc>
        <w:tc>
          <w:tcPr>
            <w:tcW w:w="2721" w:type="dxa"/>
            <w:shd w:val="clear" w:color="auto" w:fill="FFFFFF"/>
            <w:tcMar>
              <w:top w:w="70" w:type="dxa"/>
              <w:left w:w="70" w:type="dxa"/>
              <w:bottom w:w="70" w:type="dxa"/>
              <w:right w:w="70" w:type="dxa"/>
            </w:tcMar>
            <w:vAlign w:val="center"/>
          </w:tcPr>
          <w:p w14:paraId="49080883" w14:textId="77777777" w:rsidR="00DB2039" w:rsidRDefault="00000000">
            <w:pPr>
              <w:spacing w:before="40" w:line="252" w:lineRule="auto"/>
              <w:jc w:val="left"/>
            </w:pPr>
            <w:r>
              <w:rPr>
                <w:sz w:val="21"/>
              </w:rPr>
              <w:t>Xác thực</w:t>
            </w:r>
          </w:p>
        </w:tc>
      </w:tr>
      <w:tr w:rsidR="00DB2039" w14:paraId="74349C2C" w14:textId="77777777">
        <w:trPr>
          <w:cantSplit/>
          <w:jc w:val="center"/>
        </w:trPr>
        <w:tc>
          <w:tcPr>
            <w:tcW w:w="850" w:type="dxa"/>
            <w:shd w:val="clear" w:color="auto" w:fill="F7F9FB"/>
            <w:tcMar>
              <w:top w:w="70" w:type="dxa"/>
              <w:left w:w="70" w:type="dxa"/>
              <w:bottom w:w="70" w:type="dxa"/>
              <w:right w:w="70" w:type="dxa"/>
            </w:tcMar>
            <w:vAlign w:val="center"/>
          </w:tcPr>
          <w:p w14:paraId="0331BDDB" w14:textId="77777777" w:rsidR="00DB2039" w:rsidRDefault="00000000">
            <w:pPr>
              <w:spacing w:before="40" w:line="252" w:lineRule="auto"/>
              <w:jc w:val="left"/>
            </w:pPr>
            <w:r>
              <w:rPr>
                <w:sz w:val="21"/>
              </w:rPr>
              <w:t>FR-02</w:t>
            </w:r>
          </w:p>
        </w:tc>
        <w:tc>
          <w:tcPr>
            <w:tcW w:w="1446" w:type="dxa"/>
            <w:shd w:val="clear" w:color="auto" w:fill="F7F9FB"/>
            <w:tcMar>
              <w:top w:w="70" w:type="dxa"/>
              <w:left w:w="70" w:type="dxa"/>
              <w:bottom w:w="70" w:type="dxa"/>
              <w:right w:w="70" w:type="dxa"/>
            </w:tcMar>
            <w:vAlign w:val="center"/>
          </w:tcPr>
          <w:p w14:paraId="264D2B90" w14:textId="77777777" w:rsidR="00DB2039" w:rsidRDefault="00000000">
            <w:pPr>
              <w:spacing w:before="40" w:line="252" w:lineRule="auto"/>
              <w:jc w:val="left"/>
            </w:pPr>
            <w:r>
              <w:rPr>
                <w:sz w:val="21"/>
              </w:rPr>
              <w:t>Đăng xuất</w:t>
            </w:r>
          </w:p>
        </w:tc>
        <w:tc>
          <w:tcPr>
            <w:tcW w:w="2778" w:type="dxa"/>
            <w:shd w:val="clear" w:color="auto" w:fill="F7F9FB"/>
            <w:tcMar>
              <w:top w:w="70" w:type="dxa"/>
              <w:left w:w="70" w:type="dxa"/>
              <w:bottom w:w="70" w:type="dxa"/>
              <w:right w:w="70" w:type="dxa"/>
            </w:tcMar>
            <w:vAlign w:val="center"/>
          </w:tcPr>
          <w:p w14:paraId="798D0535" w14:textId="77777777" w:rsidR="00DB2039" w:rsidRDefault="00000000">
            <w:pPr>
              <w:spacing w:before="40" w:line="252" w:lineRule="auto"/>
              <w:jc w:val="left"/>
            </w:pPr>
            <w:r>
              <w:rPr>
                <w:sz w:val="21"/>
              </w:rPr>
              <w:t>Kết thúc phiên đang sử dụng.</w:t>
            </w:r>
          </w:p>
        </w:tc>
        <w:tc>
          <w:tcPr>
            <w:tcW w:w="1134" w:type="dxa"/>
            <w:shd w:val="clear" w:color="auto" w:fill="F7F9FB"/>
            <w:tcMar>
              <w:top w:w="70" w:type="dxa"/>
              <w:left w:w="70" w:type="dxa"/>
              <w:bottom w:w="70" w:type="dxa"/>
              <w:right w:w="70" w:type="dxa"/>
            </w:tcMar>
            <w:vAlign w:val="center"/>
          </w:tcPr>
          <w:p w14:paraId="320DC78D" w14:textId="77777777" w:rsidR="00DB2039" w:rsidRDefault="00000000">
            <w:pPr>
              <w:spacing w:before="40" w:line="252" w:lineRule="auto"/>
              <w:jc w:val="left"/>
            </w:pPr>
            <w:r>
              <w:rPr>
                <w:sz w:val="21"/>
              </w:rPr>
              <w:t>Người đã đăng nhập</w:t>
            </w:r>
          </w:p>
        </w:tc>
        <w:tc>
          <w:tcPr>
            <w:tcW w:w="2721" w:type="dxa"/>
            <w:shd w:val="clear" w:color="auto" w:fill="F7F9FB"/>
            <w:tcMar>
              <w:top w:w="70" w:type="dxa"/>
              <w:left w:w="70" w:type="dxa"/>
              <w:bottom w:w="70" w:type="dxa"/>
              <w:right w:w="70" w:type="dxa"/>
            </w:tcMar>
            <w:vAlign w:val="center"/>
          </w:tcPr>
          <w:p w14:paraId="55AD4B75" w14:textId="77777777" w:rsidR="00DB2039" w:rsidRDefault="00000000">
            <w:pPr>
              <w:spacing w:before="40" w:line="252" w:lineRule="auto"/>
              <w:jc w:val="left"/>
            </w:pPr>
            <w:r>
              <w:rPr>
                <w:sz w:val="21"/>
              </w:rPr>
              <w:t>Xác thực</w:t>
            </w:r>
          </w:p>
        </w:tc>
      </w:tr>
      <w:tr w:rsidR="00DB2039" w14:paraId="14D2366D" w14:textId="77777777">
        <w:trPr>
          <w:cantSplit/>
          <w:jc w:val="center"/>
        </w:trPr>
        <w:tc>
          <w:tcPr>
            <w:tcW w:w="850" w:type="dxa"/>
            <w:shd w:val="clear" w:color="auto" w:fill="FFFFFF"/>
            <w:tcMar>
              <w:top w:w="70" w:type="dxa"/>
              <w:left w:w="70" w:type="dxa"/>
              <w:bottom w:w="70" w:type="dxa"/>
              <w:right w:w="70" w:type="dxa"/>
            </w:tcMar>
            <w:vAlign w:val="center"/>
          </w:tcPr>
          <w:p w14:paraId="21582791" w14:textId="77777777" w:rsidR="00DB2039" w:rsidRDefault="00000000">
            <w:pPr>
              <w:spacing w:before="40" w:line="252" w:lineRule="auto"/>
              <w:jc w:val="left"/>
            </w:pPr>
            <w:r>
              <w:rPr>
                <w:sz w:val="21"/>
              </w:rPr>
              <w:t>FR-03</w:t>
            </w:r>
          </w:p>
        </w:tc>
        <w:tc>
          <w:tcPr>
            <w:tcW w:w="1446" w:type="dxa"/>
            <w:shd w:val="clear" w:color="auto" w:fill="FFFFFF"/>
            <w:tcMar>
              <w:top w:w="70" w:type="dxa"/>
              <w:left w:w="70" w:type="dxa"/>
              <w:bottom w:w="70" w:type="dxa"/>
              <w:right w:w="70" w:type="dxa"/>
            </w:tcMar>
            <w:vAlign w:val="center"/>
          </w:tcPr>
          <w:p w14:paraId="4DF2A896" w14:textId="77777777" w:rsidR="00DB2039" w:rsidRDefault="00000000">
            <w:pPr>
              <w:spacing w:before="40" w:line="252" w:lineRule="auto"/>
              <w:jc w:val="left"/>
            </w:pPr>
            <w:r>
              <w:rPr>
                <w:sz w:val="21"/>
              </w:rPr>
              <w:t>Quản lý tài khoản</w:t>
            </w:r>
          </w:p>
        </w:tc>
        <w:tc>
          <w:tcPr>
            <w:tcW w:w="2778" w:type="dxa"/>
            <w:shd w:val="clear" w:color="auto" w:fill="FFFFFF"/>
            <w:tcMar>
              <w:top w:w="70" w:type="dxa"/>
              <w:left w:w="70" w:type="dxa"/>
              <w:bottom w:w="70" w:type="dxa"/>
              <w:right w:w="70" w:type="dxa"/>
            </w:tcMar>
            <w:vAlign w:val="center"/>
          </w:tcPr>
          <w:p w14:paraId="713A6432" w14:textId="77777777" w:rsidR="00DB2039" w:rsidRDefault="00000000">
            <w:pPr>
              <w:spacing w:before="40" w:line="252" w:lineRule="auto"/>
              <w:jc w:val="left"/>
            </w:pPr>
            <w:r>
              <w:rPr>
                <w:sz w:val="21"/>
              </w:rPr>
              <w:t>Tạo sửa khóa mở và đặt lại mật khẩu.</w:t>
            </w:r>
          </w:p>
        </w:tc>
        <w:tc>
          <w:tcPr>
            <w:tcW w:w="1134" w:type="dxa"/>
            <w:shd w:val="clear" w:color="auto" w:fill="FFFFFF"/>
            <w:tcMar>
              <w:top w:w="70" w:type="dxa"/>
              <w:left w:w="70" w:type="dxa"/>
              <w:bottom w:w="70" w:type="dxa"/>
              <w:right w:w="70" w:type="dxa"/>
            </w:tcMar>
            <w:vAlign w:val="center"/>
          </w:tcPr>
          <w:p w14:paraId="6822CCF8" w14:textId="77777777" w:rsidR="00DB2039" w:rsidRDefault="00000000">
            <w:pPr>
              <w:spacing w:before="40" w:line="252" w:lineRule="auto"/>
              <w:jc w:val="left"/>
            </w:pPr>
            <w:r>
              <w:rPr>
                <w:sz w:val="21"/>
              </w:rPr>
              <w:t>ADMIN</w:t>
            </w:r>
          </w:p>
        </w:tc>
        <w:tc>
          <w:tcPr>
            <w:tcW w:w="2721" w:type="dxa"/>
            <w:shd w:val="clear" w:color="auto" w:fill="FFFFFF"/>
            <w:tcMar>
              <w:top w:w="70" w:type="dxa"/>
              <w:left w:w="70" w:type="dxa"/>
              <w:bottom w:w="70" w:type="dxa"/>
              <w:right w:w="70" w:type="dxa"/>
            </w:tcMar>
            <w:vAlign w:val="center"/>
          </w:tcPr>
          <w:p w14:paraId="1A1E3B36" w14:textId="77777777" w:rsidR="00DB2039" w:rsidRDefault="00000000">
            <w:pPr>
              <w:spacing w:before="40" w:line="252" w:lineRule="auto"/>
              <w:jc w:val="left"/>
            </w:pPr>
            <w:r>
              <w:rPr>
                <w:sz w:val="21"/>
              </w:rPr>
              <w:t>USER_MANAGE</w:t>
            </w:r>
          </w:p>
        </w:tc>
      </w:tr>
      <w:tr w:rsidR="00DB2039" w14:paraId="430D6D19" w14:textId="77777777">
        <w:trPr>
          <w:cantSplit/>
          <w:jc w:val="center"/>
        </w:trPr>
        <w:tc>
          <w:tcPr>
            <w:tcW w:w="850" w:type="dxa"/>
            <w:shd w:val="clear" w:color="auto" w:fill="F7F9FB"/>
            <w:tcMar>
              <w:top w:w="70" w:type="dxa"/>
              <w:left w:w="70" w:type="dxa"/>
              <w:bottom w:w="70" w:type="dxa"/>
              <w:right w:w="70" w:type="dxa"/>
            </w:tcMar>
            <w:vAlign w:val="center"/>
          </w:tcPr>
          <w:p w14:paraId="5F7EA2BA" w14:textId="77777777" w:rsidR="00DB2039" w:rsidRDefault="00000000">
            <w:pPr>
              <w:spacing w:before="40" w:line="252" w:lineRule="auto"/>
              <w:jc w:val="left"/>
            </w:pPr>
            <w:r>
              <w:rPr>
                <w:sz w:val="21"/>
              </w:rPr>
              <w:t>FR-04</w:t>
            </w:r>
          </w:p>
        </w:tc>
        <w:tc>
          <w:tcPr>
            <w:tcW w:w="1446" w:type="dxa"/>
            <w:shd w:val="clear" w:color="auto" w:fill="F7F9FB"/>
            <w:tcMar>
              <w:top w:w="70" w:type="dxa"/>
              <w:left w:w="70" w:type="dxa"/>
              <w:bottom w:w="70" w:type="dxa"/>
              <w:right w:w="70" w:type="dxa"/>
            </w:tcMar>
            <w:vAlign w:val="center"/>
          </w:tcPr>
          <w:p w14:paraId="18359D14" w14:textId="77777777" w:rsidR="00DB2039" w:rsidRDefault="00000000">
            <w:pPr>
              <w:spacing w:before="40" w:line="252" w:lineRule="auto"/>
              <w:jc w:val="left"/>
            </w:pPr>
            <w:r>
              <w:rPr>
                <w:sz w:val="21"/>
              </w:rPr>
              <w:t>Quản lý vai trò</w:t>
            </w:r>
          </w:p>
        </w:tc>
        <w:tc>
          <w:tcPr>
            <w:tcW w:w="2778" w:type="dxa"/>
            <w:shd w:val="clear" w:color="auto" w:fill="F7F9FB"/>
            <w:tcMar>
              <w:top w:w="70" w:type="dxa"/>
              <w:left w:w="70" w:type="dxa"/>
              <w:bottom w:w="70" w:type="dxa"/>
              <w:right w:w="70" w:type="dxa"/>
            </w:tcMar>
            <w:vAlign w:val="center"/>
          </w:tcPr>
          <w:p w14:paraId="5BD7C422" w14:textId="77777777" w:rsidR="00DB2039" w:rsidRDefault="00000000">
            <w:pPr>
              <w:spacing w:before="40" w:line="252" w:lineRule="auto"/>
              <w:jc w:val="left"/>
            </w:pPr>
            <w:r>
              <w:rPr>
                <w:sz w:val="21"/>
              </w:rPr>
              <w:t>Tạo sửa vai trò và gán cho tài khoản.</w:t>
            </w:r>
          </w:p>
        </w:tc>
        <w:tc>
          <w:tcPr>
            <w:tcW w:w="1134" w:type="dxa"/>
            <w:shd w:val="clear" w:color="auto" w:fill="F7F9FB"/>
            <w:tcMar>
              <w:top w:w="70" w:type="dxa"/>
              <w:left w:w="70" w:type="dxa"/>
              <w:bottom w:w="70" w:type="dxa"/>
              <w:right w:w="70" w:type="dxa"/>
            </w:tcMar>
            <w:vAlign w:val="center"/>
          </w:tcPr>
          <w:p w14:paraId="7F8C2B35" w14:textId="77777777" w:rsidR="00DB2039" w:rsidRDefault="00000000">
            <w:pPr>
              <w:spacing w:before="40" w:line="252" w:lineRule="auto"/>
              <w:jc w:val="left"/>
            </w:pPr>
            <w:r>
              <w:rPr>
                <w:sz w:val="21"/>
              </w:rPr>
              <w:t>ADMIN</w:t>
            </w:r>
          </w:p>
        </w:tc>
        <w:tc>
          <w:tcPr>
            <w:tcW w:w="2721" w:type="dxa"/>
            <w:shd w:val="clear" w:color="auto" w:fill="F7F9FB"/>
            <w:tcMar>
              <w:top w:w="70" w:type="dxa"/>
              <w:left w:w="70" w:type="dxa"/>
              <w:bottom w:w="70" w:type="dxa"/>
              <w:right w:w="70" w:type="dxa"/>
            </w:tcMar>
            <w:vAlign w:val="center"/>
          </w:tcPr>
          <w:p w14:paraId="3F628ECF" w14:textId="77777777" w:rsidR="00DB2039" w:rsidRDefault="00000000">
            <w:pPr>
              <w:spacing w:before="40" w:line="252" w:lineRule="auto"/>
              <w:jc w:val="left"/>
            </w:pPr>
            <w:r>
              <w:rPr>
                <w:sz w:val="21"/>
              </w:rPr>
              <w:t>ROLE_MANAGE</w:t>
            </w:r>
          </w:p>
        </w:tc>
      </w:tr>
      <w:tr w:rsidR="00DB2039" w14:paraId="7A22560D" w14:textId="77777777">
        <w:trPr>
          <w:cantSplit/>
          <w:jc w:val="center"/>
        </w:trPr>
        <w:tc>
          <w:tcPr>
            <w:tcW w:w="850" w:type="dxa"/>
            <w:shd w:val="clear" w:color="auto" w:fill="FFFFFF"/>
            <w:tcMar>
              <w:top w:w="70" w:type="dxa"/>
              <w:left w:w="70" w:type="dxa"/>
              <w:bottom w:w="70" w:type="dxa"/>
              <w:right w:w="70" w:type="dxa"/>
            </w:tcMar>
            <w:vAlign w:val="center"/>
          </w:tcPr>
          <w:p w14:paraId="751F2003" w14:textId="77777777" w:rsidR="00DB2039" w:rsidRDefault="00000000">
            <w:pPr>
              <w:spacing w:before="40" w:line="252" w:lineRule="auto"/>
              <w:jc w:val="left"/>
            </w:pPr>
            <w:r>
              <w:rPr>
                <w:sz w:val="21"/>
              </w:rPr>
              <w:t>FR-05</w:t>
            </w:r>
          </w:p>
        </w:tc>
        <w:tc>
          <w:tcPr>
            <w:tcW w:w="1446" w:type="dxa"/>
            <w:shd w:val="clear" w:color="auto" w:fill="FFFFFF"/>
            <w:tcMar>
              <w:top w:w="70" w:type="dxa"/>
              <w:left w:w="70" w:type="dxa"/>
              <w:bottom w:w="70" w:type="dxa"/>
              <w:right w:w="70" w:type="dxa"/>
            </w:tcMar>
            <w:vAlign w:val="center"/>
          </w:tcPr>
          <w:p w14:paraId="461BFB51" w14:textId="77777777" w:rsidR="00DB2039" w:rsidRDefault="00000000">
            <w:pPr>
              <w:spacing w:before="40" w:line="252" w:lineRule="auto"/>
              <w:jc w:val="left"/>
            </w:pPr>
            <w:r>
              <w:rPr>
                <w:sz w:val="21"/>
              </w:rPr>
              <w:t>Gán quyền</w:t>
            </w:r>
          </w:p>
        </w:tc>
        <w:tc>
          <w:tcPr>
            <w:tcW w:w="2778" w:type="dxa"/>
            <w:shd w:val="clear" w:color="auto" w:fill="FFFFFF"/>
            <w:tcMar>
              <w:top w:w="70" w:type="dxa"/>
              <w:left w:w="70" w:type="dxa"/>
              <w:bottom w:w="70" w:type="dxa"/>
              <w:right w:w="70" w:type="dxa"/>
            </w:tcMar>
            <w:vAlign w:val="center"/>
          </w:tcPr>
          <w:p w14:paraId="3A851F61" w14:textId="77777777" w:rsidR="00DB2039" w:rsidRDefault="00000000">
            <w:pPr>
              <w:spacing w:before="40" w:line="252" w:lineRule="auto"/>
              <w:jc w:val="left"/>
            </w:pPr>
            <w:r>
              <w:rPr>
                <w:sz w:val="21"/>
              </w:rPr>
              <w:t>Cập nhật tập quyền cho vai trò.</w:t>
            </w:r>
          </w:p>
        </w:tc>
        <w:tc>
          <w:tcPr>
            <w:tcW w:w="1134" w:type="dxa"/>
            <w:shd w:val="clear" w:color="auto" w:fill="FFFFFF"/>
            <w:tcMar>
              <w:top w:w="70" w:type="dxa"/>
              <w:left w:w="70" w:type="dxa"/>
              <w:bottom w:w="70" w:type="dxa"/>
              <w:right w:w="70" w:type="dxa"/>
            </w:tcMar>
            <w:vAlign w:val="center"/>
          </w:tcPr>
          <w:p w14:paraId="2011949F" w14:textId="77777777" w:rsidR="00DB2039" w:rsidRDefault="00000000">
            <w:pPr>
              <w:spacing w:before="40" w:line="252" w:lineRule="auto"/>
              <w:jc w:val="left"/>
            </w:pPr>
            <w:r>
              <w:rPr>
                <w:sz w:val="21"/>
              </w:rPr>
              <w:t>ADMIN</w:t>
            </w:r>
          </w:p>
        </w:tc>
        <w:tc>
          <w:tcPr>
            <w:tcW w:w="2721" w:type="dxa"/>
            <w:shd w:val="clear" w:color="auto" w:fill="FFFFFF"/>
            <w:tcMar>
              <w:top w:w="70" w:type="dxa"/>
              <w:left w:w="70" w:type="dxa"/>
              <w:bottom w:w="70" w:type="dxa"/>
              <w:right w:w="70" w:type="dxa"/>
            </w:tcMar>
            <w:vAlign w:val="center"/>
          </w:tcPr>
          <w:p w14:paraId="5D7F5D12" w14:textId="77777777" w:rsidR="00DB2039" w:rsidRDefault="00000000">
            <w:pPr>
              <w:spacing w:before="40" w:line="252" w:lineRule="auto"/>
              <w:jc w:val="left"/>
            </w:pPr>
            <w:r>
              <w:rPr>
                <w:sz w:val="21"/>
              </w:rPr>
              <w:t>PERMISSION_MANAGE</w:t>
            </w:r>
          </w:p>
        </w:tc>
      </w:tr>
      <w:tr w:rsidR="00DB2039" w14:paraId="004CC77B" w14:textId="77777777">
        <w:trPr>
          <w:cantSplit/>
          <w:jc w:val="center"/>
        </w:trPr>
        <w:tc>
          <w:tcPr>
            <w:tcW w:w="850" w:type="dxa"/>
            <w:shd w:val="clear" w:color="auto" w:fill="F7F9FB"/>
            <w:tcMar>
              <w:top w:w="70" w:type="dxa"/>
              <w:left w:w="70" w:type="dxa"/>
              <w:bottom w:w="70" w:type="dxa"/>
              <w:right w:w="70" w:type="dxa"/>
            </w:tcMar>
            <w:vAlign w:val="center"/>
          </w:tcPr>
          <w:p w14:paraId="124C1AC0" w14:textId="77777777" w:rsidR="00DB2039" w:rsidRDefault="00000000">
            <w:pPr>
              <w:spacing w:before="40" w:line="252" w:lineRule="auto"/>
              <w:jc w:val="left"/>
            </w:pPr>
            <w:r>
              <w:rPr>
                <w:sz w:val="21"/>
              </w:rPr>
              <w:t>FR-06</w:t>
            </w:r>
          </w:p>
        </w:tc>
        <w:tc>
          <w:tcPr>
            <w:tcW w:w="1446" w:type="dxa"/>
            <w:shd w:val="clear" w:color="auto" w:fill="F7F9FB"/>
            <w:tcMar>
              <w:top w:w="70" w:type="dxa"/>
              <w:left w:w="70" w:type="dxa"/>
              <w:bottom w:w="70" w:type="dxa"/>
              <w:right w:w="70" w:type="dxa"/>
            </w:tcMar>
            <w:vAlign w:val="center"/>
          </w:tcPr>
          <w:p w14:paraId="0CAAEC21" w14:textId="77777777" w:rsidR="00DB2039" w:rsidRDefault="00000000">
            <w:pPr>
              <w:spacing w:before="40" w:line="252" w:lineRule="auto"/>
              <w:jc w:val="left"/>
            </w:pPr>
            <w:r>
              <w:rPr>
                <w:sz w:val="21"/>
              </w:rPr>
              <w:t>Quản lý hồ sơ</w:t>
            </w:r>
          </w:p>
        </w:tc>
        <w:tc>
          <w:tcPr>
            <w:tcW w:w="2778" w:type="dxa"/>
            <w:shd w:val="clear" w:color="auto" w:fill="F7F9FB"/>
            <w:tcMar>
              <w:top w:w="70" w:type="dxa"/>
              <w:left w:w="70" w:type="dxa"/>
              <w:bottom w:w="70" w:type="dxa"/>
              <w:right w:w="70" w:type="dxa"/>
            </w:tcMar>
            <w:vAlign w:val="center"/>
          </w:tcPr>
          <w:p w14:paraId="14316031" w14:textId="77777777" w:rsidR="00DB2039" w:rsidRDefault="00000000">
            <w:pPr>
              <w:spacing w:before="40" w:line="252" w:lineRule="auto"/>
              <w:jc w:val="left"/>
            </w:pPr>
            <w:r>
              <w:rPr>
                <w:sz w:val="21"/>
              </w:rPr>
              <w:t>Quản lý thông tin SV và GV.</w:t>
            </w:r>
          </w:p>
        </w:tc>
        <w:tc>
          <w:tcPr>
            <w:tcW w:w="1134" w:type="dxa"/>
            <w:shd w:val="clear" w:color="auto" w:fill="F7F9FB"/>
            <w:tcMar>
              <w:top w:w="70" w:type="dxa"/>
              <w:left w:w="70" w:type="dxa"/>
              <w:bottom w:w="70" w:type="dxa"/>
              <w:right w:w="70" w:type="dxa"/>
            </w:tcMar>
            <w:vAlign w:val="center"/>
          </w:tcPr>
          <w:p w14:paraId="4544061A" w14:textId="77777777" w:rsidR="00DB2039" w:rsidRDefault="00000000">
            <w:pPr>
              <w:spacing w:before="40" w:line="252" w:lineRule="auto"/>
              <w:jc w:val="left"/>
            </w:pPr>
            <w:r>
              <w:rPr>
                <w:sz w:val="21"/>
              </w:rPr>
              <w:t>ADMIN TK</w:t>
            </w:r>
          </w:p>
        </w:tc>
        <w:tc>
          <w:tcPr>
            <w:tcW w:w="2721" w:type="dxa"/>
            <w:shd w:val="clear" w:color="auto" w:fill="F7F9FB"/>
            <w:tcMar>
              <w:top w:w="70" w:type="dxa"/>
              <w:left w:w="70" w:type="dxa"/>
              <w:bottom w:w="70" w:type="dxa"/>
              <w:right w:w="70" w:type="dxa"/>
            </w:tcMar>
            <w:vAlign w:val="center"/>
          </w:tcPr>
          <w:p w14:paraId="5DAAE62A" w14:textId="77777777" w:rsidR="00DB2039" w:rsidRDefault="00000000">
            <w:pPr>
              <w:spacing w:before="40" w:line="252" w:lineRule="auto"/>
              <w:jc w:val="left"/>
            </w:pPr>
            <w:r>
              <w:rPr>
                <w:sz w:val="21"/>
              </w:rPr>
              <w:t>PROFILE_MANAGE</w:t>
            </w:r>
          </w:p>
        </w:tc>
      </w:tr>
    </w:tbl>
    <w:p w14:paraId="1C8D7494" w14:textId="77777777" w:rsidR="00DB2039" w:rsidRDefault="00DB2039">
      <w:pPr>
        <w:spacing w:after="40"/>
      </w:pPr>
    </w:p>
    <w:p w14:paraId="79BE22C3" w14:textId="77777777" w:rsidR="00DB2039" w:rsidRDefault="00000000">
      <w:pPr>
        <w:pStyle w:val="TableCaption"/>
        <w:keepNext/>
        <w:jc w:val="left"/>
      </w:pPr>
      <w:bookmarkStart w:id="32" w:name="Rpt1032"/>
      <w:r>
        <w:rPr>
          <w:i w:val="0"/>
        </w:rPr>
        <w:lastRenderedPageBreak/>
        <w:t>Bảng 3.2. Yêu cầu chức năng bộ môn</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4F7BD631" w14:textId="77777777">
        <w:trPr>
          <w:cantSplit/>
          <w:tblHeader/>
          <w:jc w:val="center"/>
        </w:trPr>
        <w:tc>
          <w:tcPr>
            <w:tcW w:w="850" w:type="dxa"/>
            <w:shd w:val="clear" w:color="auto" w:fill="E7EDF3"/>
            <w:tcMar>
              <w:top w:w="70" w:type="dxa"/>
              <w:left w:w="70" w:type="dxa"/>
              <w:bottom w:w="70" w:type="dxa"/>
              <w:right w:w="70" w:type="dxa"/>
            </w:tcMar>
            <w:vAlign w:val="center"/>
          </w:tcPr>
          <w:p w14:paraId="0E4888A1"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0FAE50A6"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2D58A0B6"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3C1A26A2"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5248D763" w14:textId="77777777" w:rsidR="00DB2039" w:rsidRDefault="00000000">
            <w:pPr>
              <w:spacing w:before="40" w:line="252" w:lineRule="auto"/>
              <w:jc w:val="left"/>
            </w:pPr>
            <w:r>
              <w:rPr>
                <w:b/>
                <w:sz w:val="21"/>
              </w:rPr>
              <w:t>Quyền liên quan</w:t>
            </w:r>
          </w:p>
        </w:tc>
      </w:tr>
      <w:tr w:rsidR="00DB2039" w14:paraId="1D094DD8" w14:textId="77777777">
        <w:trPr>
          <w:cantSplit/>
          <w:jc w:val="center"/>
        </w:trPr>
        <w:tc>
          <w:tcPr>
            <w:tcW w:w="850" w:type="dxa"/>
            <w:shd w:val="clear" w:color="auto" w:fill="FFFFFF"/>
            <w:tcMar>
              <w:top w:w="70" w:type="dxa"/>
              <w:left w:w="70" w:type="dxa"/>
              <w:bottom w:w="70" w:type="dxa"/>
              <w:right w:w="70" w:type="dxa"/>
            </w:tcMar>
            <w:vAlign w:val="center"/>
          </w:tcPr>
          <w:p w14:paraId="5CD4FED9" w14:textId="77777777" w:rsidR="00DB2039" w:rsidRDefault="00000000">
            <w:pPr>
              <w:spacing w:before="40" w:line="252" w:lineRule="auto"/>
              <w:jc w:val="left"/>
            </w:pPr>
            <w:r>
              <w:rPr>
                <w:sz w:val="21"/>
              </w:rPr>
              <w:t>FR-07</w:t>
            </w:r>
          </w:p>
        </w:tc>
        <w:tc>
          <w:tcPr>
            <w:tcW w:w="1446" w:type="dxa"/>
            <w:shd w:val="clear" w:color="auto" w:fill="FFFFFF"/>
            <w:tcMar>
              <w:top w:w="70" w:type="dxa"/>
              <w:left w:w="70" w:type="dxa"/>
              <w:bottom w:w="70" w:type="dxa"/>
              <w:right w:w="70" w:type="dxa"/>
            </w:tcMar>
            <w:vAlign w:val="center"/>
          </w:tcPr>
          <w:p w14:paraId="7241BDFE" w14:textId="77777777" w:rsidR="00DB2039" w:rsidRDefault="00000000">
            <w:pPr>
              <w:spacing w:before="40" w:line="252" w:lineRule="auto"/>
              <w:jc w:val="left"/>
            </w:pPr>
            <w:r>
              <w:rPr>
                <w:sz w:val="21"/>
              </w:rPr>
              <w:t>Quản lý bộ môn</w:t>
            </w:r>
          </w:p>
        </w:tc>
        <w:tc>
          <w:tcPr>
            <w:tcW w:w="2778" w:type="dxa"/>
            <w:shd w:val="clear" w:color="auto" w:fill="FFFFFF"/>
            <w:tcMar>
              <w:top w:w="70" w:type="dxa"/>
              <w:left w:w="70" w:type="dxa"/>
              <w:bottom w:w="70" w:type="dxa"/>
              <w:right w:w="70" w:type="dxa"/>
            </w:tcMar>
            <w:vAlign w:val="center"/>
          </w:tcPr>
          <w:p w14:paraId="5F22C071" w14:textId="77777777" w:rsidR="00DB2039" w:rsidRDefault="00000000">
            <w:pPr>
              <w:spacing w:before="40" w:line="252" w:lineRule="auto"/>
              <w:jc w:val="left"/>
            </w:pPr>
            <w:r>
              <w:rPr>
                <w:sz w:val="21"/>
              </w:rPr>
              <w:t>Quản lý mã tên mô tả và trạng thái.</w:t>
            </w:r>
          </w:p>
        </w:tc>
        <w:tc>
          <w:tcPr>
            <w:tcW w:w="1134" w:type="dxa"/>
            <w:shd w:val="clear" w:color="auto" w:fill="FFFFFF"/>
            <w:tcMar>
              <w:top w:w="70" w:type="dxa"/>
              <w:left w:w="70" w:type="dxa"/>
              <w:bottom w:w="70" w:type="dxa"/>
              <w:right w:w="70" w:type="dxa"/>
            </w:tcMar>
            <w:vAlign w:val="center"/>
          </w:tcPr>
          <w:p w14:paraId="533DA2F7" w14:textId="77777777" w:rsidR="00DB2039" w:rsidRDefault="00000000">
            <w:pPr>
              <w:spacing w:before="40" w:line="252" w:lineRule="auto"/>
              <w:jc w:val="left"/>
            </w:pPr>
            <w:r>
              <w:rPr>
                <w:sz w:val="21"/>
              </w:rPr>
              <w:t>ADMIN TK</w:t>
            </w:r>
          </w:p>
        </w:tc>
        <w:tc>
          <w:tcPr>
            <w:tcW w:w="2721" w:type="dxa"/>
            <w:shd w:val="clear" w:color="auto" w:fill="FFFFFF"/>
            <w:tcMar>
              <w:top w:w="70" w:type="dxa"/>
              <w:left w:w="70" w:type="dxa"/>
              <w:bottom w:w="70" w:type="dxa"/>
              <w:right w:w="70" w:type="dxa"/>
            </w:tcMar>
            <w:vAlign w:val="center"/>
          </w:tcPr>
          <w:p w14:paraId="7EA1B77E" w14:textId="77777777" w:rsidR="00DB2039" w:rsidRDefault="00000000">
            <w:pPr>
              <w:spacing w:before="40" w:line="252" w:lineRule="auto"/>
              <w:jc w:val="left"/>
            </w:pPr>
            <w:r>
              <w:rPr>
                <w:sz w:val="21"/>
              </w:rPr>
              <w:t>DEPARTMENT_MANAGE</w:t>
            </w:r>
          </w:p>
        </w:tc>
      </w:tr>
    </w:tbl>
    <w:p w14:paraId="08FC0EB2" w14:textId="77777777" w:rsidR="00DB2039" w:rsidRDefault="00DB2039">
      <w:pPr>
        <w:spacing w:after="40"/>
      </w:pPr>
    </w:p>
    <w:p w14:paraId="48CC711F" w14:textId="77777777" w:rsidR="00DB2039" w:rsidRDefault="00000000">
      <w:pPr>
        <w:pStyle w:val="TableCaption"/>
        <w:keepNext/>
        <w:jc w:val="left"/>
      </w:pPr>
      <w:bookmarkStart w:id="33" w:name="Rpt1033"/>
      <w:r>
        <w:rPr>
          <w:i w:val="0"/>
        </w:rPr>
        <w:t>Bảng 3.3. Yêu cầu chức năng đợt đăng ký</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3053F14E" w14:textId="77777777">
        <w:trPr>
          <w:cantSplit/>
          <w:tblHeader/>
          <w:jc w:val="center"/>
        </w:trPr>
        <w:tc>
          <w:tcPr>
            <w:tcW w:w="850" w:type="dxa"/>
            <w:shd w:val="clear" w:color="auto" w:fill="E7EDF3"/>
            <w:tcMar>
              <w:top w:w="70" w:type="dxa"/>
              <w:left w:w="70" w:type="dxa"/>
              <w:bottom w:w="70" w:type="dxa"/>
              <w:right w:w="70" w:type="dxa"/>
            </w:tcMar>
            <w:vAlign w:val="center"/>
          </w:tcPr>
          <w:p w14:paraId="661C7D6A"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6E042C76"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312AACB8"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4D30E071"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671F2178" w14:textId="77777777" w:rsidR="00DB2039" w:rsidRDefault="00000000">
            <w:pPr>
              <w:spacing w:before="40" w:line="252" w:lineRule="auto"/>
              <w:jc w:val="left"/>
            </w:pPr>
            <w:r>
              <w:rPr>
                <w:b/>
                <w:sz w:val="21"/>
              </w:rPr>
              <w:t>Quyền liên quan</w:t>
            </w:r>
          </w:p>
        </w:tc>
      </w:tr>
      <w:tr w:rsidR="00DB2039" w14:paraId="5C0D04B8" w14:textId="77777777">
        <w:trPr>
          <w:cantSplit/>
          <w:jc w:val="center"/>
        </w:trPr>
        <w:tc>
          <w:tcPr>
            <w:tcW w:w="850" w:type="dxa"/>
            <w:shd w:val="clear" w:color="auto" w:fill="FFFFFF"/>
            <w:tcMar>
              <w:top w:w="70" w:type="dxa"/>
              <w:left w:w="70" w:type="dxa"/>
              <w:bottom w:w="70" w:type="dxa"/>
              <w:right w:w="70" w:type="dxa"/>
            </w:tcMar>
            <w:vAlign w:val="center"/>
          </w:tcPr>
          <w:p w14:paraId="1F5D08B7" w14:textId="77777777" w:rsidR="00DB2039" w:rsidRDefault="00000000">
            <w:pPr>
              <w:spacing w:before="40" w:line="252" w:lineRule="auto"/>
              <w:jc w:val="left"/>
            </w:pPr>
            <w:r>
              <w:rPr>
                <w:sz w:val="21"/>
              </w:rPr>
              <w:t>FR-08</w:t>
            </w:r>
          </w:p>
        </w:tc>
        <w:tc>
          <w:tcPr>
            <w:tcW w:w="1446" w:type="dxa"/>
            <w:shd w:val="clear" w:color="auto" w:fill="FFFFFF"/>
            <w:tcMar>
              <w:top w:w="70" w:type="dxa"/>
              <w:left w:w="70" w:type="dxa"/>
              <w:bottom w:w="70" w:type="dxa"/>
              <w:right w:w="70" w:type="dxa"/>
            </w:tcMar>
            <w:vAlign w:val="center"/>
          </w:tcPr>
          <w:p w14:paraId="4F2423FB" w14:textId="77777777" w:rsidR="00DB2039" w:rsidRDefault="00000000">
            <w:pPr>
              <w:spacing w:before="40" w:line="252" w:lineRule="auto"/>
              <w:jc w:val="left"/>
            </w:pPr>
            <w:r>
              <w:rPr>
                <w:sz w:val="21"/>
              </w:rPr>
              <w:t>Tạo và sửa đợt</w:t>
            </w:r>
          </w:p>
        </w:tc>
        <w:tc>
          <w:tcPr>
            <w:tcW w:w="2778" w:type="dxa"/>
            <w:shd w:val="clear" w:color="auto" w:fill="FFFFFF"/>
            <w:tcMar>
              <w:top w:w="70" w:type="dxa"/>
              <w:left w:w="70" w:type="dxa"/>
              <w:bottom w:w="70" w:type="dxa"/>
              <w:right w:w="70" w:type="dxa"/>
            </w:tcMar>
            <w:vAlign w:val="center"/>
          </w:tcPr>
          <w:p w14:paraId="3885234F" w14:textId="77777777" w:rsidR="00DB2039" w:rsidRDefault="00000000">
            <w:pPr>
              <w:spacing w:before="40" w:line="252" w:lineRule="auto"/>
              <w:jc w:val="left"/>
            </w:pPr>
            <w:r>
              <w:rPr>
                <w:sz w:val="21"/>
              </w:rPr>
              <w:t>Lưu loại đợt và các mốc thời gian hợp lệ.</w:t>
            </w:r>
          </w:p>
        </w:tc>
        <w:tc>
          <w:tcPr>
            <w:tcW w:w="1134" w:type="dxa"/>
            <w:shd w:val="clear" w:color="auto" w:fill="FFFFFF"/>
            <w:tcMar>
              <w:top w:w="70" w:type="dxa"/>
              <w:left w:w="70" w:type="dxa"/>
              <w:bottom w:w="70" w:type="dxa"/>
              <w:right w:w="70" w:type="dxa"/>
            </w:tcMar>
            <w:vAlign w:val="center"/>
          </w:tcPr>
          <w:p w14:paraId="66A86058"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6484F738" w14:textId="77777777" w:rsidR="00DB2039" w:rsidRDefault="00000000">
            <w:pPr>
              <w:spacing w:before="40" w:line="252" w:lineRule="auto"/>
              <w:jc w:val="left"/>
            </w:pPr>
            <w:r>
              <w:rPr>
                <w:sz w:val="21"/>
              </w:rPr>
              <w:t>PERIOD_MANAGE</w:t>
            </w:r>
          </w:p>
        </w:tc>
      </w:tr>
      <w:tr w:rsidR="00DB2039" w14:paraId="2AC075D4" w14:textId="77777777">
        <w:trPr>
          <w:cantSplit/>
          <w:jc w:val="center"/>
        </w:trPr>
        <w:tc>
          <w:tcPr>
            <w:tcW w:w="850" w:type="dxa"/>
            <w:shd w:val="clear" w:color="auto" w:fill="F7F9FB"/>
            <w:tcMar>
              <w:top w:w="70" w:type="dxa"/>
              <w:left w:w="70" w:type="dxa"/>
              <w:bottom w:w="70" w:type="dxa"/>
              <w:right w:w="70" w:type="dxa"/>
            </w:tcMar>
            <w:vAlign w:val="center"/>
          </w:tcPr>
          <w:p w14:paraId="7A7AFDD4" w14:textId="77777777" w:rsidR="00DB2039" w:rsidRDefault="00000000">
            <w:pPr>
              <w:spacing w:before="40" w:line="252" w:lineRule="auto"/>
              <w:jc w:val="left"/>
            </w:pPr>
            <w:r>
              <w:rPr>
                <w:sz w:val="21"/>
              </w:rPr>
              <w:t>FR-09</w:t>
            </w:r>
          </w:p>
        </w:tc>
        <w:tc>
          <w:tcPr>
            <w:tcW w:w="1446" w:type="dxa"/>
            <w:shd w:val="clear" w:color="auto" w:fill="F7F9FB"/>
            <w:tcMar>
              <w:top w:w="70" w:type="dxa"/>
              <w:left w:w="70" w:type="dxa"/>
              <w:bottom w:w="70" w:type="dxa"/>
              <w:right w:w="70" w:type="dxa"/>
            </w:tcMar>
            <w:vAlign w:val="center"/>
          </w:tcPr>
          <w:p w14:paraId="5B6898F0" w14:textId="77777777" w:rsidR="00DB2039" w:rsidRDefault="00000000">
            <w:pPr>
              <w:spacing w:before="40" w:line="252" w:lineRule="auto"/>
              <w:jc w:val="left"/>
            </w:pPr>
            <w:r>
              <w:rPr>
                <w:sz w:val="21"/>
              </w:rPr>
              <w:t>Công bố và đóng đợt</w:t>
            </w:r>
          </w:p>
        </w:tc>
        <w:tc>
          <w:tcPr>
            <w:tcW w:w="2778" w:type="dxa"/>
            <w:shd w:val="clear" w:color="auto" w:fill="F7F9FB"/>
            <w:tcMar>
              <w:top w:w="70" w:type="dxa"/>
              <w:left w:w="70" w:type="dxa"/>
              <w:bottom w:w="70" w:type="dxa"/>
              <w:right w:w="70" w:type="dxa"/>
            </w:tcMar>
            <w:vAlign w:val="center"/>
          </w:tcPr>
          <w:p w14:paraId="56C010D1" w14:textId="77777777" w:rsidR="00DB2039" w:rsidRDefault="00000000">
            <w:pPr>
              <w:spacing w:before="40" w:line="252" w:lineRule="auto"/>
              <w:jc w:val="left"/>
            </w:pPr>
            <w:r>
              <w:rPr>
                <w:sz w:val="21"/>
              </w:rPr>
              <w:t>Kiểm soát trạng thái đợt và quyền thao tác.</w:t>
            </w:r>
          </w:p>
        </w:tc>
        <w:tc>
          <w:tcPr>
            <w:tcW w:w="1134" w:type="dxa"/>
            <w:shd w:val="clear" w:color="auto" w:fill="F7F9FB"/>
            <w:tcMar>
              <w:top w:w="70" w:type="dxa"/>
              <w:left w:w="70" w:type="dxa"/>
              <w:bottom w:w="70" w:type="dxa"/>
              <w:right w:w="70" w:type="dxa"/>
            </w:tcMar>
            <w:vAlign w:val="center"/>
          </w:tcPr>
          <w:p w14:paraId="215215C4"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6519D2FF" w14:textId="77777777" w:rsidR="00DB2039" w:rsidRDefault="00000000">
            <w:pPr>
              <w:spacing w:before="40" w:line="252" w:lineRule="auto"/>
              <w:jc w:val="left"/>
            </w:pPr>
            <w:r>
              <w:rPr>
                <w:sz w:val="21"/>
              </w:rPr>
              <w:t>PERIOD_MANAGE</w:t>
            </w:r>
          </w:p>
        </w:tc>
      </w:tr>
    </w:tbl>
    <w:p w14:paraId="3474FCCA" w14:textId="77777777" w:rsidR="00DB2039" w:rsidRDefault="00DB2039">
      <w:pPr>
        <w:spacing w:after="40"/>
      </w:pPr>
    </w:p>
    <w:p w14:paraId="0712A2C2" w14:textId="77777777" w:rsidR="00DB2039" w:rsidRDefault="00000000">
      <w:pPr>
        <w:pStyle w:val="TableCaption"/>
        <w:keepNext/>
        <w:jc w:val="left"/>
      </w:pPr>
      <w:bookmarkStart w:id="34" w:name="Rpt1034"/>
      <w:r>
        <w:rPr>
          <w:i w:val="0"/>
        </w:rPr>
        <w:t>Bảng 3.4. Yêu cầu chức năng đề tài và gvhd</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14383F5C" w14:textId="77777777">
        <w:trPr>
          <w:cantSplit/>
          <w:tblHeader/>
          <w:jc w:val="center"/>
        </w:trPr>
        <w:tc>
          <w:tcPr>
            <w:tcW w:w="850" w:type="dxa"/>
            <w:shd w:val="clear" w:color="auto" w:fill="E7EDF3"/>
            <w:tcMar>
              <w:top w:w="70" w:type="dxa"/>
              <w:left w:w="70" w:type="dxa"/>
              <w:bottom w:w="70" w:type="dxa"/>
              <w:right w:w="70" w:type="dxa"/>
            </w:tcMar>
            <w:vAlign w:val="center"/>
          </w:tcPr>
          <w:p w14:paraId="70FAA9FD"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5B5853FB"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669AB4CC"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5816F689"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03FCCC5A" w14:textId="77777777" w:rsidR="00DB2039" w:rsidRDefault="00000000">
            <w:pPr>
              <w:spacing w:before="40" w:line="252" w:lineRule="auto"/>
              <w:jc w:val="left"/>
            </w:pPr>
            <w:r>
              <w:rPr>
                <w:b/>
                <w:sz w:val="21"/>
              </w:rPr>
              <w:t>Quyền liên quan</w:t>
            </w:r>
          </w:p>
        </w:tc>
      </w:tr>
      <w:tr w:rsidR="00DB2039" w14:paraId="4F35DE21" w14:textId="77777777">
        <w:trPr>
          <w:cantSplit/>
          <w:jc w:val="center"/>
        </w:trPr>
        <w:tc>
          <w:tcPr>
            <w:tcW w:w="850" w:type="dxa"/>
            <w:shd w:val="clear" w:color="auto" w:fill="FFFFFF"/>
            <w:tcMar>
              <w:top w:w="70" w:type="dxa"/>
              <w:left w:w="70" w:type="dxa"/>
              <w:bottom w:w="70" w:type="dxa"/>
              <w:right w:w="70" w:type="dxa"/>
            </w:tcMar>
            <w:vAlign w:val="center"/>
          </w:tcPr>
          <w:p w14:paraId="4CE37BC5" w14:textId="77777777" w:rsidR="00DB2039" w:rsidRDefault="00000000">
            <w:pPr>
              <w:spacing w:before="40" w:line="252" w:lineRule="auto"/>
              <w:jc w:val="left"/>
            </w:pPr>
            <w:r>
              <w:rPr>
                <w:sz w:val="21"/>
              </w:rPr>
              <w:t>FR-10</w:t>
            </w:r>
          </w:p>
        </w:tc>
        <w:tc>
          <w:tcPr>
            <w:tcW w:w="1446" w:type="dxa"/>
            <w:shd w:val="clear" w:color="auto" w:fill="FFFFFF"/>
            <w:tcMar>
              <w:top w:w="70" w:type="dxa"/>
              <w:left w:w="70" w:type="dxa"/>
              <w:bottom w:w="70" w:type="dxa"/>
              <w:right w:w="70" w:type="dxa"/>
            </w:tcMar>
            <w:vAlign w:val="center"/>
          </w:tcPr>
          <w:p w14:paraId="4E101C1E" w14:textId="77777777" w:rsidR="00DB2039" w:rsidRDefault="00000000">
            <w:pPr>
              <w:spacing w:before="40" w:line="252" w:lineRule="auto"/>
              <w:jc w:val="left"/>
            </w:pPr>
            <w:r>
              <w:rPr>
                <w:sz w:val="21"/>
              </w:rPr>
              <w:t>Xem đề tài</w:t>
            </w:r>
          </w:p>
        </w:tc>
        <w:tc>
          <w:tcPr>
            <w:tcW w:w="2778" w:type="dxa"/>
            <w:shd w:val="clear" w:color="auto" w:fill="FFFFFF"/>
            <w:tcMar>
              <w:top w:w="70" w:type="dxa"/>
              <w:left w:w="70" w:type="dxa"/>
              <w:bottom w:w="70" w:type="dxa"/>
              <w:right w:w="70" w:type="dxa"/>
            </w:tcMar>
            <w:vAlign w:val="center"/>
          </w:tcPr>
          <w:p w14:paraId="5B1385C9" w14:textId="77777777" w:rsidR="00DB2039" w:rsidRDefault="00000000">
            <w:pPr>
              <w:spacing w:before="40" w:line="252" w:lineRule="auto"/>
              <w:jc w:val="left"/>
            </w:pPr>
            <w:r>
              <w:rPr>
                <w:sz w:val="21"/>
              </w:rPr>
              <w:t>Lọc theo đợt bộ môn trạng thái phù hợp.</w:t>
            </w:r>
          </w:p>
        </w:tc>
        <w:tc>
          <w:tcPr>
            <w:tcW w:w="1134" w:type="dxa"/>
            <w:shd w:val="clear" w:color="auto" w:fill="FFFFFF"/>
            <w:tcMar>
              <w:top w:w="70" w:type="dxa"/>
              <w:left w:w="70" w:type="dxa"/>
              <w:bottom w:w="70" w:type="dxa"/>
              <w:right w:w="70" w:type="dxa"/>
            </w:tcMar>
            <w:vAlign w:val="center"/>
          </w:tcPr>
          <w:p w14:paraId="17005686" w14:textId="77777777" w:rsidR="00DB2039" w:rsidRDefault="00000000">
            <w:pPr>
              <w:spacing w:before="40" w:line="252" w:lineRule="auto"/>
              <w:jc w:val="left"/>
            </w:pPr>
            <w:r>
              <w:rPr>
                <w:sz w:val="21"/>
              </w:rPr>
              <w:t>Theo quyền</w:t>
            </w:r>
          </w:p>
        </w:tc>
        <w:tc>
          <w:tcPr>
            <w:tcW w:w="2721" w:type="dxa"/>
            <w:shd w:val="clear" w:color="auto" w:fill="FFFFFF"/>
            <w:tcMar>
              <w:top w:w="70" w:type="dxa"/>
              <w:left w:w="70" w:type="dxa"/>
              <w:bottom w:w="70" w:type="dxa"/>
              <w:right w:w="70" w:type="dxa"/>
            </w:tcMar>
            <w:vAlign w:val="center"/>
          </w:tcPr>
          <w:p w14:paraId="030418BE" w14:textId="77777777" w:rsidR="00DB2039" w:rsidRDefault="00000000">
            <w:pPr>
              <w:spacing w:before="40" w:line="252" w:lineRule="auto"/>
              <w:jc w:val="left"/>
            </w:pPr>
            <w:r>
              <w:rPr>
                <w:sz w:val="21"/>
              </w:rPr>
              <w:t>TOPIC_VIEW</w:t>
            </w:r>
          </w:p>
        </w:tc>
      </w:tr>
      <w:tr w:rsidR="00DB2039" w14:paraId="7D3CD1E5" w14:textId="77777777">
        <w:trPr>
          <w:cantSplit/>
          <w:jc w:val="center"/>
        </w:trPr>
        <w:tc>
          <w:tcPr>
            <w:tcW w:w="850" w:type="dxa"/>
            <w:shd w:val="clear" w:color="auto" w:fill="F7F9FB"/>
            <w:tcMar>
              <w:top w:w="70" w:type="dxa"/>
              <w:left w:w="70" w:type="dxa"/>
              <w:bottom w:w="70" w:type="dxa"/>
              <w:right w:w="70" w:type="dxa"/>
            </w:tcMar>
            <w:vAlign w:val="center"/>
          </w:tcPr>
          <w:p w14:paraId="60977F2A" w14:textId="77777777" w:rsidR="00DB2039" w:rsidRDefault="00000000">
            <w:pPr>
              <w:spacing w:before="40" w:line="252" w:lineRule="auto"/>
              <w:jc w:val="left"/>
            </w:pPr>
            <w:r>
              <w:rPr>
                <w:sz w:val="21"/>
              </w:rPr>
              <w:t>FR-11</w:t>
            </w:r>
          </w:p>
        </w:tc>
        <w:tc>
          <w:tcPr>
            <w:tcW w:w="1446" w:type="dxa"/>
            <w:shd w:val="clear" w:color="auto" w:fill="F7F9FB"/>
            <w:tcMar>
              <w:top w:w="70" w:type="dxa"/>
              <w:left w:w="70" w:type="dxa"/>
              <w:bottom w:w="70" w:type="dxa"/>
              <w:right w:w="70" w:type="dxa"/>
            </w:tcMar>
            <w:vAlign w:val="center"/>
          </w:tcPr>
          <w:p w14:paraId="2EF663AC" w14:textId="77777777" w:rsidR="00DB2039" w:rsidRDefault="00000000">
            <w:pPr>
              <w:spacing w:before="40" w:line="252" w:lineRule="auto"/>
              <w:jc w:val="left"/>
            </w:pPr>
            <w:r>
              <w:rPr>
                <w:sz w:val="21"/>
              </w:rPr>
              <w:t>Đề xuất đề tài</w:t>
            </w:r>
          </w:p>
        </w:tc>
        <w:tc>
          <w:tcPr>
            <w:tcW w:w="2778" w:type="dxa"/>
            <w:shd w:val="clear" w:color="auto" w:fill="F7F9FB"/>
            <w:tcMar>
              <w:top w:w="70" w:type="dxa"/>
              <w:left w:w="70" w:type="dxa"/>
              <w:bottom w:w="70" w:type="dxa"/>
              <w:right w:w="70" w:type="dxa"/>
            </w:tcMar>
            <w:vAlign w:val="center"/>
          </w:tcPr>
          <w:p w14:paraId="3D5A892A" w14:textId="77777777" w:rsidR="00DB2039" w:rsidRDefault="00000000">
            <w:pPr>
              <w:spacing w:before="40" w:line="252" w:lineRule="auto"/>
              <w:jc w:val="left"/>
            </w:pPr>
            <w:r>
              <w:rPr>
                <w:sz w:val="21"/>
              </w:rPr>
              <w:t>Tạo sửa đề tài của người đề xuất.</w:t>
            </w:r>
          </w:p>
        </w:tc>
        <w:tc>
          <w:tcPr>
            <w:tcW w:w="1134" w:type="dxa"/>
            <w:shd w:val="clear" w:color="auto" w:fill="F7F9FB"/>
            <w:tcMar>
              <w:top w:w="70" w:type="dxa"/>
              <w:left w:w="70" w:type="dxa"/>
              <w:bottom w:w="70" w:type="dxa"/>
              <w:right w:w="70" w:type="dxa"/>
            </w:tcMar>
            <w:vAlign w:val="center"/>
          </w:tcPr>
          <w:p w14:paraId="554CD544" w14:textId="77777777" w:rsidR="00DB2039" w:rsidRDefault="00000000">
            <w:pPr>
              <w:spacing w:before="40" w:line="252" w:lineRule="auto"/>
              <w:jc w:val="left"/>
            </w:pPr>
            <w:r>
              <w:rPr>
                <w:sz w:val="21"/>
              </w:rPr>
              <w:t>GV</w:t>
            </w:r>
          </w:p>
        </w:tc>
        <w:tc>
          <w:tcPr>
            <w:tcW w:w="2721" w:type="dxa"/>
            <w:shd w:val="clear" w:color="auto" w:fill="F7F9FB"/>
            <w:tcMar>
              <w:top w:w="70" w:type="dxa"/>
              <w:left w:w="70" w:type="dxa"/>
              <w:bottom w:w="70" w:type="dxa"/>
              <w:right w:w="70" w:type="dxa"/>
            </w:tcMar>
            <w:vAlign w:val="center"/>
          </w:tcPr>
          <w:p w14:paraId="7F9E76B4" w14:textId="77777777" w:rsidR="00DB2039" w:rsidRDefault="00000000">
            <w:pPr>
              <w:spacing w:before="40" w:line="252" w:lineRule="auto"/>
              <w:jc w:val="left"/>
            </w:pPr>
            <w:r>
              <w:rPr>
                <w:sz w:val="21"/>
              </w:rPr>
              <w:t>TOPIC_CREATE</w:t>
            </w:r>
          </w:p>
        </w:tc>
      </w:tr>
      <w:tr w:rsidR="00DB2039" w14:paraId="3CC5A4A0" w14:textId="77777777">
        <w:trPr>
          <w:cantSplit/>
          <w:jc w:val="center"/>
        </w:trPr>
        <w:tc>
          <w:tcPr>
            <w:tcW w:w="850" w:type="dxa"/>
            <w:shd w:val="clear" w:color="auto" w:fill="FFFFFF"/>
            <w:tcMar>
              <w:top w:w="70" w:type="dxa"/>
              <w:left w:w="70" w:type="dxa"/>
              <w:bottom w:w="70" w:type="dxa"/>
              <w:right w:w="70" w:type="dxa"/>
            </w:tcMar>
            <w:vAlign w:val="center"/>
          </w:tcPr>
          <w:p w14:paraId="214D3DCC" w14:textId="77777777" w:rsidR="00DB2039" w:rsidRDefault="00000000">
            <w:pPr>
              <w:spacing w:before="40" w:line="252" w:lineRule="auto"/>
              <w:jc w:val="left"/>
            </w:pPr>
            <w:r>
              <w:rPr>
                <w:sz w:val="21"/>
              </w:rPr>
              <w:t>FR-12</w:t>
            </w:r>
          </w:p>
        </w:tc>
        <w:tc>
          <w:tcPr>
            <w:tcW w:w="1446" w:type="dxa"/>
            <w:shd w:val="clear" w:color="auto" w:fill="FFFFFF"/>
            <w:tcMar>
              <w:top w:w="70" w:type="dxa"/>
              <w:left w:w="70" w:type="dxa"/>
              <w:bottom w:w="70" w:type="dxa"/>
              <w:right w:w="70" w:type="dxa"/>
            </w:tcMar>
            <w:vAlign w:val="center"/>
          </w:tcPr>
          <w:p w14:paraId="2B487B79" w14:textId="77777777" w:rsidR="00DB2039" w:rsidRDefault="00000000">
            <w:pPr>
              <w:spacing w:before="40" w:line="252" w:lineRule="auto"/>
              <w:jc w:val="left"/>
            </w:pPr>
            <w:r>
              <w:rPr>
                <w:sz w:val="21"/>
              </w:rPr>
              <w:t>Duyệt đề tài</w:t>
            </w:r>
          </w:p>
        </w:tc>
        <w:tc>
          <w:tcPr>
            <w:tcW w:w="2778" w:type="dxa"/>
            <w:shd w:val="clear" w:color="auto" w:fill="FFFFFF"/>
            <w:tcMar>
              <w:top w:w="70" w:type="dxa"/>
              <w:left w:w="70" w:type="dxa"/>
              <w:bottom w:w="70" w:type="dxa"/>
              <w:right w:w="70" w:type="dxa"/>
            </w:tcMar>
            <w:vAlign w:val="center"/>
          </w:tcPr>
          <w:p w14:paraId="16B5ABEC" w14:textId="77777777" w:rsidR="00DB2039" w:rsidRDefault="00000000">
            <w:pPr>
              <w:spacing w:before="40" w:line="252" w:lineRule="auto"/>
              <w:jc w:val="left"/>
            </w:pPr>
            <w:r>
              <w:rPr>
                <w:sz w:val="21"/>
              </w:rPr>
              <w:t>Chấp thuận hoặc từ chối kèm lý do.</w:t>
            </w:r>
          </w:p>
        </w:tc>
        <w:tc>
          <w:tcPr>
            <w:tcW w:w="1134" w:type="dxa"/>
            <w:shd w:val="clear" w:color="auto" w:fill="FFFFFF"/>
            <w:tcMar>
              <w:top w:w="70" w:type="dxa"/>
              <w:left w:w="70" w:type="dxa"/>
              <w:bottom w:w="70" w:type="dxa"/>
              <w:right w:w="70" w:type="dxa"/>
            </w:tcMar>
            <w:vAlign w:val="center"/>
          </w:tcPr>
          <w:p w14:paraId="529143D7"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29E47768" w14:textId="77777777" w:rsidR="00DB2039" w:rsidRDefault="00000000">
            <w:pPr>
              <w:spacing w:before="40" w:line="252" w:lineRule="auto"/>
              <w:jc w:val="left"/>
            </w:pPr>
            <w:r>
              <w:rPr>
                <w:sz w:val="21"/>
              </w:rPr>
              <w:t>TOPIC_APPROVE</w:t>
            </w:r>
          </w:p>
        </w:tc>
      </w:tr>
      <w:tr w:rsidR="00DB2039" w14:paraId="17E0E0E2" w14:textId="77777777">
        <w:trPr>
          <w:cantSplit/>
          <w:jc w:val="center"/>
        </w:trPr>
        <w:tc>
          <w:tcPr>
            <w:tcW w:w="850" w:type="dxa"/>
            <w:shd w:val="clear" w:color="auto" w:fill="F7F9FB"/>
            <w:tcMar>
              <w:top w:w="70" w:type="dxa"/>
              <w:left w:w="70" w:type="dxa"/>
              <w:bottom w:w="70" w:type="dxa"/>
              <w:right w:w="70" w:type="dxa"/>
            </w:tcMar>
            <w:vAlign w:val="center"/>
          </w:tcPr>
          <w:p w14:paraId="054971C9" w14:textId="77777777" w:rsidR="00DB2039" w:rsidRDefault="00000000">
            <w:pPr>
              <w:spacing w:before="40" w:line="252" w:lineRule="auto"/>
              <w:jc w:val="left"/>
            </w:pPr>
            <w:r>
              <w:rPr>
                <w:sz w:val="21"/>
              </w:rPr>
              <w:t>FR-13</w:t>
            </w:r>
          </w:p>
        </w:tc>
        <w:tc>
          <w:tcPr>
            <w:tcW w:w="1446" w:type="dxa"/>
            <w:shd w:val="clear" w:color="auto" w:fill="F7F9FB"/>
            <w:tcMar>
              <w:top w:w="70" w:type="dxa"/>
              <w:left w:w="70" w:type="dxa"/>
              <w:bottom w:w="70" w:type="dxa"/>
              <w:right w:w="70" w:type="dxa"/>
            </w:tcMar>
            <w:vAlign w:val="center"/>
          </w:tcPr>
          <w:p w14:paraId="6D9ECF75" w14:textId="77777777" w:rsidR="00DB2039" w:rsidRDefault="00000000">
            <w:pPr>
              <w:spacing w:before="40" w:line="252" w:lineRule="auto"/>
              <w:jc w:val="left"/>
            </w:pPr>
            <w:r>
              <w:rPr>
                <w:sz w:val="21"/>
              </w:rPr>
              <w:t>Công bố đề tài</w:t>
            </w:r>
          </w:p>
        </w:tc>
        <w:tc>
          <w:tcPr>
            <w:tcW w:w="2778" w:type="dxa"/>
            <w:shd w:val="clear" w:color="auto" w:fill="F7F9FB"/>
            <w:tcMar>
              <w:top w:w="70" w:type="dxa"/>
              <w:left w:w="70" w:type="dxa"/>
              <w:bottom w:w="70" w:type="dxa"/>
              <w:right w:w="70" w:type="dxa"/>
            </w:tcMar>
            <w:vAlign w:val="center"/>
          </w:tcPr>
          <w:p w14:paraId="0089B87D" w14:textId="77777777" w:rsidR="00DB2039" w:rsidRDefault="00000000">
            <w:pPr>
              <w:spacing w:before="40" w:line="252" w:lineRule="auto"/>
              <w:jc w:val="left"/>
            </w:pPr>
            <w:r>
              <w:rPr>
                <w:sz w:val="21"/>
              </w:rPr>
              <w:t>Chỉ công bố đề tài đã được duyệt.</w:t>
            </w:r>
          </w:p>
        </w:tc>
        <w:tc>
          <w:tcPr>
            <w:tcW w:w="1134" w:type="dxa"/>
            <w:shd w:val="clear" w:color="auto" w:fill="F7F9FB"/>
            <w:tcMar>
              <w:top w:w="70" w:type="dxa"/>
              <w:left w:w="70" w:type="dxa"/>
              <w:bottom w:w="70" w:type="dxa"/>
              <w:right w:w="70" w:type="dxa"/>
            </w:tcMar>
            <w:vAlign w:val="center"/>
          </w:tcPr>
          <w:p w14:paraId="3E7745FD"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00C4C5B2" w14:textId="77777777" w:rsidR="00DB2039" w:rsidRDefault="00000000">
            <w:pPr>
              <w:spacing w:before="40" w:line="252" w:lineRule="auto"/>
              <w:jc w:val="left"/>
            </w:pPr>
            <w:r>
              <w:rPr>
                <w:sz w:val="21"/>
              </w:rPr>
              <w:t>TOPIC_APPROVE</w:t>
            </w:r>
          </w:p>
        </w:tc>
      </w:tr>
      <w:tr w:rsidR="00DB2039" w14:paraId="18694B55" w14:textId="77777777">
        <w:trPr>
          <w:cantSplit/>
          <w:jc w:val="center"/>
        </w:trPr>
        <w:tc>
          <w:tcPr>
            <w:tcW w:w="850" w:type="dxa"/>
            <w:shd w:val="clear" w:color="auto" w:fill="FFFFFF"/>
            <w:tcMar>
              <w:top w:w="70" w:type="dxa"/>
              <w:left w:w="70" w:type="dxa"/>
              <w:bottom w:w="70" w:type="dxa"/>
              <w:right w:w="70" w:type="dxa"/>
            </w:tcMar>
            <w:vAlign w:val="center"/>
          </w:tcPr>
          <w:p w14:paraId="291FFFD1" w14:textId="77777777" w:rsidR="00DB2039" w:rsidRDefault="00000000">
            <w:pPr>
              <w:spacing w:before="40" w:line="252" w:lineRule="auto"/>
              <w:jc w:val="left"/>
            </w:pPr>
            <w:r>
              <w:rPr>
                <w:sz w:val="21"/>
              </w:rPr>
              <w:t>FR-14</w:t>
            </w:r>
          </w:p>
        </w:tc>
        <w:tc>
          <w:tcPr>
            <w:tcW w:w="1446" w:type="dxa"/>
            <w:shd w:val="clear" w:color="auto" w:fill="FFFFFF"/>
            <w:tcMar>
              <w:top w:w="70" w:type="dxa"/>
              <w:left w:w="70" w:type="dxa"/>
              <w:bottom w:w="70" w:type="dxa"/>
              <w:right w:w="70" w:type="dxa"/>
            </w:tcMar>
            <w:vAlign w:val="center"/>
          </w:tcPr>
          <w:p w14:paraId="4BA5BF5E" w14:textId="77777777" w:rsidR="00DB2039" w:rsidRDefault="00000000">
            <w:pPr>
              <w:spacing w:before="40" w:line="252" w:lineRule="auto"/>
              <w:jc w:val="left"/>
            </w:pPr>
            <w:r>
              <w:rPr>
                <w:sz w:val="21"/>
              </w:rPr>
              <w:t>Phân công GVHD</w:t>
            </w:r>
          </w:p>
        </w:tc>
        <w:tc>
          <w:tcPr>
            <w:tcW w:w="2778" w:type="dxa"/>
            <w:shd w:val="clear" w:color="auto" w:fill="FFFFFF"/>
            <w:tcMar>
              <w:top w:w="70" w:type="dxa"/>
              <w:left w:w="70" w:type="dxa"/>
              <w:bottom w:w="70" w:type="dxa"/>
              <w:right w:w="70" w:type="dxa"/>
            </w:tcMar>
            <w:vAlign w:val="center"/>
          </w:tcPr>
          <w:p w14:paraId="30AB5174" w14:textId="77777777" w:rsidR="00DB2039" w:rsidRDefault="00000000">
            <w:pPr>
              <w:spacing w:before="40" w:line="252" w:lineRule="auto"/>
              <w:jc w:val="left"/>
            </w:pPr>
            <w:r>
              <w:rPr>
                <w:sz w:val="21"/>
              </w:rPr>
              <w:t>Bảo đảm từ một đến hai GVHD và người đề xuất là chính.</w:t>
            </w:r>
          </w:p>
        </w:tc>
        <w:tc>
          <w:tcPr>
            <w:tcW w:w="1134" w:type="dxa"/>
            <w:shd w:val="clear" w:color="auto" w:fill="FFFFFF"/>
            <w:tcMar>
              <w:top w:w="70" w:type="dxa"/>
              <w:left w:w="70" w:type="dxa"/>
              <w:bottom w:w="70" w:type="dxa"/>
              <w:right w:w="70" w:type="dxa"/>
            </w:tcMar>
            <w:vAlign w:val="center"/>
          </w:tcPr>
          <w:p w14:paraId="37609846"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0FBE73B3" w14:textId="77777777" w:rsidR="00DB2039" w:rsidRDefault="00000000">
            <w:pPr>
              <w:spacing w:before="40" w:line="252" w:lineRule="auto"/>
              <w:jc w:val="left"/>
            </w:pPr>
            <w:r>
              <w:rPr>
                <w:sz w:val="21"/>
              </w:rPr>
              <w:t>SUPERVISOR_ASSIGN</w:t>
            </w:r>
          </w:p>
        </w:tc>
      </w:tr>
    </w:tbl>
    <w:p w14:paraId="1A7BC34A" w14:textId="77777777" w:rsidR="00DB2039" w:rsidRDefault="00DB2039">
      <w:pPr>
        <w:spacing w:after="40"/>
      </w:pPr>
    </w:p>
    <w:p w14:paraId="18FFA555" w14:textId="77777777" w:rsidR="00DB2039" w:rsidRDefault="00000000">
      <w:pPr>
        <w:pStyle w:val="TableCaption"/>
        <w:keepNext/>
        <w:jc w:val="left"/>
      </w:pPr>
      <w:bookmarkStart w:id="35" w:name="Rpt1035"/>
      <w:r>
        <w:rPr>
          <w:i w:val="0"/>
        </w:rPr>
        <w:t>Bảng 3.5. Yêu cầu chức năng nhóm sinh viên</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6FFC526A" w14:textId="77777777">
        <w:trPr>
          <w:cantSplit/>
          <w:tblHeader/>
          <w:jc w:val="center"/>
        </w:trPr>
        <w:tc>
          <w:tcPr>
            <w:tcW w:w="850" w:type="dxa"/>
            <w:shd w:val="clear" w:color="auto" w:fill="E7EDF3"/>
            <w:tcMar>
              <w:top w:w="70" w:type="dxa"/>
              <w:left w:w="70" w:type="dxa"/>
              <w:bottom w:w="70" w:type="dxa"/>
              <w:right w:w="70" w:type="dxa"/>
            </w:tcMar>
            <w:vAlign w:val="center"/>
          </w:tcPr>
          <w:p w14:paraId="2276713E"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34E31650"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06DBDD26"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3BBFA55D"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4237C138" w14:textId="77777777" w:rsidR="00DB2039" w:rsidRDefault="00000000">
            <w:pPr>
              <w:spacing w:before="40" w:line="252" w:lineRule="auto"/>
              <w:jc w:val="left"/>
            </w:pPr>
            <w:r>
              <w:rPr>
                <w:b/>
                <w:sz w:val="21"/>
              </w:rPr>
              <w:t>Quyền liên quan</w:t>
            </w:r>
          </w:p>
        </w:tc>
      </w:tr>
      <w:tr w:rsidR="00DB2039" w14:paraId="3F1E2522" w14:textId="77777777">
        <w:trPr>
          <w:cantSplit/>
          <w:jc w:val="center"/>
        </w:trPr>
        <w:tc>
          <w:tcPr>
            <w:tcW w:w="850" w:type="dxa"/>
            <w:shd w:val="clear" w:color="auto" w:fill="FFFFFF"/>
            <w:tcMar>
              <w:top w:w="70" w:type="dxa"/>
              <w:left w:w="70" w:type="dxa"/>
              <w:bottom w:w="70" w:type="dxa"/>
              <w:right w:w="70" w:type="dxa"/>
            </w:tcMar>
            <w:vAlign w:val="center"/>
          </w:tcPr>
          <w:p w14:paraId="3DF29AE1" w14:textId="77777777" w:rsidR="00DB2039" w:rsidRDefault="00000000">
            <w:pPr>
              <w:spacing w:before="40" w:line="252" w:lineRule="auto"/>
              <w:jc w:val="left"/>
            </w:pPr>
            <w:r>
              <w:rPr>
                <w:sz w:val="21"/>
              </w:rPr>
              <w:t>FR-15</w:t>
            </w:r>
          </w:p>
        </w:tc>
        <w:tc>
          <w:tcPr>
            <w:tcW w:w="1446" w:type="dxa"/>
            <w:shd w:val="clear" w:color="auto" w:fill="FFFFFF"/>
            <w:tcMar>
              <w:top w:w="70" w:type="dxa"/>
              <w:left w:w="70" w:type="dxa"/>
              <w:bottom w:w="70" w:type="dxa"/>
              <w:right w:w="70" w:type="dxa"/>
            </w:tcMar>
            <w:vAlign w:val="center"/>
          </w:tcPr>
          <w:p w14:paraId="1F2C72A5" w14:textId="77777777" w:rsidR="00DB2039" w:rsidRDefault="00000000">
            <w:pPr>
              <w:spacing w:before="40" w:line="252" w:lineRule="auto"/>
              <w:jc w:val="left"/>
            </w:pPr>
            <w:r>
              <w:rPr>
                <w:sz w:val="21"/>
              </w:rPr>
              <w:t>Tạo nhóm</w:t>
            </w:r>
          </w:p>
        </w:tc>
        <w:tc>
          <w:tcPr>
            <w:tcW w:w="2778" w:type="dxa"/>
            <w:shd w:val="clear" w:color="auto" w:fill="FFFFFF"/>
            <w:tcMar>
              <w:top w:w="70" w:type="dxa"/>
              <w:left w:w="70" w:type="dxa"/>
              <w:bottom w:w="70" w:type="dxa"/>
              <w:right w:w="70" w:type="dxa"/>
            </w:tcMar>
            <w:vAlign w:val="center"/>
          </w:tcPr>
          <w:p w14:paraId="0736F3AB" w14:textId="77777777" w:rsidR="00DB2039" w:rsidRDefault="00000000">
            <w:pPr>
              <w:spacing w:before="40" w:line="252" w:lineRule="auto"/>
              <w:jc w:val="left"/>
            </w:pPr>
            <w:r>
              <w:rPr>
                <w:sz w:val="21"/>
              </w:rPr>
              <w:t>Lập nhóm trong đợt phù hợp.</w:t>
            </w:r>
          </w:p>
        </w:tc>
        <w:tc>
          <w:tcPr>
            <w:tcW w:w="1134" w:type="dxa"/>
            <w:shd w:val="clear" w:color="auto" w:fill="FFFFFF"/>
            <w:tcMar>
              <w:top w:w="70" w:type="dxa"/>
              <w:left w:w="70" w:type="dxa"/>
              <w:bottom w:w="70" w:type="dxa"/>
              <w:right w:w="70" w:type="dxa"/>
            </w:tcMar>
            <w:vAlign w:val="center"/>
          </w:tcPr>
          <w:p w14:paraId="622EA4C9" w14:textId="77777777" w:rsidR="00DB2039" w:rsidRDefault="00000000">
            <w:pPr>
              <w:spacing w:before="40" w:line="252" w:lineRule="auto"/>
              <w:jc w:val="left"/>
            </w:pPr>
            <w:r>
              <w:rPr>
                <w:sz w:val="21"/>
              </w:rPr>
              <w:t>SV</w:t>
            </w:r>
          </w:p>
        </w:tc>
        <w:tc>
          <w:tcPr>
            <w:tcW w:w="2721" w:type="dxa"/>
            <w:shd w:val="clear" w:color="auto" w:fill="FFFFFF"/>
            <w:tcMar>
              <w:top w:w="70" w:type="dxa"/>
              <w:left w:w="70" w:type="dxa"/>
              <w:bottom w:w="70" w:type="dxa"/>
              <w:right w:w="70" w:type="dxa"/>
            </w:tcMar>
            <w:vAlign w:val="center"/>
          </w:tcPr>
          <w:p w14:paraId="32749FAB" w14:textId="77777777" w:rsidR="00DB2039" w:rsidRDefault="00000000">
            <w:pPr>
              <w:spacing w:before="40" w:line="252" w:lineRule="auto"/>
              <w:jc w:val="left"/>
            </w:pPr>
            <w:r>
              <w:rPr>
                <w:sz w:val="21"/>
              </w:rPr>
              <w:t>REGISTRATION_CREATE</w:t>
            </w:r>
          </w:p>
        </w:tc>
      </w:tr>
      <w:tr w:rsidR="00DB2039" w14:paraId="67FD4665" w14:textId="77777777">
        <w:trPr>
          <w:cantSplit/>
          <w:jc w:val="center"/>
        </w:trPr>
        <w:tc>
          <w:tcPr>
            <w:tcW w:w="850" w:type="dxa"/>
            <w:shd w:val="clear" w:color="auto" w:fill="F7F9FB"/>
            <w:tcMar>
              <w:top w:w="70" w:type="dxa"/>
              <w:left w:w="70" w:type="dxa"/>
              <w:bottom w:w="70" w:type="dxa"/>
              <w:right w:w="70" w:type="dxa"/>
            </w:tcMar>
            <w:vAlign w:val="center"/>
          </w:tcPr>
          <w:p w14:paraId="0283642B" w14:textId="77777777" w:rsidR="00DB2039" w:rsidRDefault="00000000">
            <w:pPr>
              <w:spacing w:before="40" w:line="252" w:lineRule="auto"/>
              <w:jc w:val="left"/>
            </w:pPr>
            <w:r>
              <w:rPr>
                <w:sz w:val="21"/>
              </w:rPr>
              <w:t>FR-16</w:t>
            </w:r>
          </w:p>
        </w:tc>
        <w:tc>
          <w:tcPr>
            <w:tcW w:w="1446" w:type="dxa"/>
            <w:shd w:val="clear" w:color="auto" w:fill="F7F9FB"/>
            <w:tcMar>
              <w:top w:w="70" w:type="dxa"/>
              <w:left w:w="70" w:type="dxa"/>
              <w:bottom w:w="70" w:type="dxa"/>
              <w:right w:w="70" w:type="dxa"/>
            </w:tcMar>
            <w:vAlign w:val="center"/>
          </w:tcPr>
          <w:p w14:paraId="05A67ECC" w14:textId="77777777" w:rsidR="00DB2039" w:rsidRDefault="00000000">
            <w:pPr>
              <w:spacing w:before="40" w:line="252" w:lineRule="auto"/>
              <w:jc w:val="left"/>
            </w:pPr>
            <w:r>
              <w:rPr>
                <w:sz w:val="21"/>
              </w:rPr>
              <w:t>Thành viên nhóm</w:t>
            </w:r>
          </w:p>
        </w:tc>
        <w:tc>
          <w:tcPr>
            <w:tcW w:w="2778" w:type="dxa"/>
            <w:shd w:val="clear" w:color="auto" w:fill="F7F9FB"/>
            <w:tcMar>
              <w:top w:w="70" w:type="dxa"/>
              <w:left w:w="70" w:type="dxa"/>
              <w:bottom w:w="70" w:type="dxa"/>
              <w:right w:w="70" w:type="dxa"/>
            </w:tcMar>
            <w:vAlign w:val="center"/>
          </w:tcPr>
          <w:p w14:paraId="5F5AFBED" w14:textId="77777777" w:rsidR="00DB2039" w:rsidRDefault="00000000">
            <w:pPr>
              <w:spacing w:before="40" w:line="252" w:lineRule="auto"/>
              <w:jc w:val="left"/>
            </w:pPr>
            <w:r>
              <w:rPr>
                <w:sz w:val="21"/>
              </w:rPr>
              <w:t>Kiểm tra một nhóm mỗi SV trong đợt và tối đa ba người.</w:t>
            </w:r>
          </w:p>
        </w:tc>
        <w:tc>
          <w:tcPr>
            <w:tcW w:w="1134" w:type="dxa"/>
            <w:shd w:val="clear" w:color="auto" w:fill="F7F9FB"/>
            <w:tcMar>
              <w:top w:w="70" w:type="dxa"/>
              <w:left w:w="70" w:type="dxa"/>
              <w:bottom w:w="70" w:type="dxa"/>
              <w:right w:w="70" w:type="dxa"/>
            </w:tcMar>
            <w:vAlign w:val="center"/>
          </w:tcPr>
          <w:p w14:paraId="407F9D30" w14:textId="77777777" w:rsidR="00DB2039" w:rsidRDefault="00000000">
            <w:pPr>
              <w:spacing w:before="40" w:line="252" w:lineRule="auto"/>
              <w:jc w:val="left"/>
            </w:pPr>
            <w:r>
              <w:rPr>
                <w:sz w:val="21"/>
              </w:rPr>
              <w:t>SV nhóm trưởng</w:t>
            </w:r>
          </w:p>
        </w:tc>
        <w:tc>
          <w:tcPr>
            <w:tcW w:w="2721" w:type="dxa"/>
            <w:shd w:val="clear" w:color="auto" w:fill="F7F9FB"/>
            <w:tcMar>
              <w:top w:w="70" w:type="dxa"/>
              <w:left w:w="70" w:type="dxa"/>
              <w:bottom w:w="70" w:type="dxa"/>
              <w:right w:w="70" w:type="dxa"/>
            </w:tcMar>
            <w:vAlign w:val="center"/>
          </w:tcPr>
          <w:p w14:paraId="7ABE0CC8" w14:textId="77777777" w:rsidR="00DB2039" w:rsidRDefault="00000000">
            <w:pPr>
              <w:spacing w:before="40" w:line="252" w:lineRule="auto"/>
              <w:jc w:val="left"/>
            </w:pPr>
            <w:r>
              <w:rPr>
                <w:sz w:val="21"/>
              </w:rPr>
              <w:t>REGISTRATION_CREATE</w:t>
            </w:r>
          </w:p>
        </w:tc>
      </w:tr>
      <w:tr w:rsidR="00DB2039" w14:paraId="49D5C407" w14:textId="77777777">
        <w:trPr>
          <w:cantSplit/>
          <w:jc w:val="center"/>
        </w:trPr>
        <w:tc>
          <w:tcPr>
            <w:tcW w:w="850" w:type="dxa"/>
            <w:shd w:val="clear" w:color="auto" w:fill="FFFFFF"/>
            <w:tcMar>
              <w:top w:w="70" w:type="dxa"/>
              <w:left w:w="70" w:type="dxa"/>
              <w:bottom w:w="70" w:type="dxa"/>
              <w:right w:w="70" w:type="dxa"/>
            </w:tcMar>
            <w:vAlign w:val="center"/>
          </w:tcPr>
          <w:p w14:paraId="7A8286B3" w14:textId="77777777" w:rsidR="00DB2039" w:rsidRDefault="00000000">
            <w:pPr>
              <w:spacing w:before="40" w:line="252" w:lineRule="auto"/>
              <w:jc w:val="left"/>
            </w:pPr>
            <w:r>
              <w:rPr>
                <w:sz w:val="21"/>
              </w:rPr>
              <w:t>FR-17</w:t>
            </w:r>
          </w:p>
        </w:tc>
        <w:tc>
          <w:tcPr>
            <w:tcW w:w="1446" w:type="dxa"/>
            <w:shd w:val="clear" w:color="auto" w:fill="FFFFFF"/>
            <w:tcMar>
              <w:top w:w="70" w:type="dxa"/>
              <w:left w:w="70" w:type="dxa"/>
              <w:bottom w:w="70" w:type="dxa"/>
              <w:right w:w="70" w:type="dxa"/>
            </w:tcMar>
            <w:vAlign w:val="center"/>
          </w:tcPr>
          <w:p w14:paraId="7C768473" w14:textId="77777777" w:rsidR="00DB2039" w:rsidRDefault="00000000">
            <w:pPr>
              <w:spacing w:before="40" w:line="252" w:lineRule="auto"/>
              <w:jc w:val="left"/>
            </w:pPr>
            <w:r>
              <w:rPr>
                <w:sz w:val="21"/>
              </w:rPr>
              <w:t>Xác lập nhóm trưởng</w:t>
            </w:r>
          </w:p>
        </w:tc>
        <w:tc>
          <w:tcPr>
            <w:tcW w:w="2778" w:type="dxa"/>
            <w:shd w:val="clear" w:color="auto" w:fill="FFFFFF"/>
            <w:tcMar>
              <w:top w:w="70" w:type="dxa"/>
              <w:left w:w="70" w:type="dxa"/>
              <w:bottom w:w="70" w:type="dxa"/>
              <w:right w:w="70" w:type="dxa"/>
            </w:tcMar>
            <w:vAlign w:val="center"/>
          </w:tcPr>
          <w:p w14:paraId="69C420B1" w14:textId="77777777" w:rsidR="00DB2039" w:rsidRDefault="00000000">
            <w:pPr>
              <w:spacing w:before="40" w:line="252" w:lineRule="auto"/>
              <w:jc w:val="left"/>
            </w:pPr>
            <w:r>
              <w:rPr>
                <w:sz w:val="21"/>
              </w:rPr>
              <w:t>Duy trì một người đại diện nhóm theo chính sách.</w:t>
            </w:r>
          </w:p>
        </w:tc>
        <w:tc>
          <w:tcPr>
            <w:tcW w:w="1134" w:type="dxa"/>
            <w:shd w:val="clear" w:color="auto" w:fill="FFFFFF"/>
            <w:tcMar>
              <w:top w:w="70" w:type="dxa"/>
              <w:left w:w="70" w:type="dxa"/>
              <w:bottom w:w="70" w:type="dxa"/>
              <w:right w:w="70" w:type="dxa"/>
            </w:tcMar>
            <w:vAlign w:val="center"/>
          </w:tcPr>
          <w:p w14:paraId="24271C51" w14:textId="77777777" w:rsidR="00DB2039" w:rsidRDefault="00000000">
            <w:pPr>
              <w:spacing w:before="40" w:line="252" w:lineRule="auto"/>
              <w:jc w:val="left"/>
            </w:pPr>
            <w:r>
              <w:rPr>
                <w:sz w:val="21"/>
              </w:rPr>
              <w:t>Nhóm trưởng</w:t>
            </w:r>
          </w:p>
        </w:tc>
        <w:tc>
          <w:tcPr>
            <w:tcW w:w="2721" w:type="dxa"/>
            <w:shd w:val="clear" w:color="auto" w:fill="FFFFFF"/>
            <w:tcMar>
              <w:top w:w="70" w:type="dxa"/>
              <w:left w:w="70" w:type="dxa"/>
              <w:bottom w:w="70" w:type="dxa"/>
              <w:right w:w="70" w:type="dxa"/>
            </w:tcMar>
            <w:vAlign w:val="center"/>
          </w:tcPr>
          <w:p w14:paraId="0B760621" w14:textId="77777777" w:rsidR="00DB2039" w:rsidRDefault="00000000">
            <w:pPr>
              <w:spacing w:before="40" w:line="252" w:lineRule="auto"/>
              <w:jc w:val="left"/>
            </w:pPr>
            <w:r>
              <w:rPr>
                <w:sz w:val="21"/>
              </w:rPr>
              <w:t>REGISTRATION_CREATE</w:t>
            </w:r>
          </w:p>
        </w:tc>
      </w:tr>
    </w:tbl>
    <w:p w14:paraId="28CE288C" w14:textId="77777777" w:rsidR="00DB2039" w:rsidRDefault="00DB2039">
      <w:pPr>
        <w:spacing w:after="40"/>
      </w:pPr>
    </w:p>
    <w:p w14:paraId="07F63AD6" w14:textId="77777777" w:rsidR="00DB2039" w:rsidRDefault="00000000">
      <w:pPr>
        <w:pStyle w:val="TableCaption"/>
        <w:keepNext/>
        <w:jc w:val="left"/>
      </w:pPr>
      <w:bookmarkStart w:id="36" w:name="Rpt1036"/>
      <w:r>
        <w:rPr>
          <w:i w:val="0"/>
        </w:rPr>
        <w:lastRenderedPageBreak/>
        <w:t>Bảng 3.6. Yêu cầu chức năng đăng ký đề tài</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1A921FC9" w14:textId="77777777">
        <w:trPr>
          <w:cantSplit/>
          <w:tblHeader/>
          <w:jc w:val="center"/>
        </w:trPr>
        <w:tc>
          <w:tcPr>
            <w:tcW w:w="850" w:type="dxa"/>
            <w:shd w:val="clear" w:color="auto" w:fill="E7EDF3"/>
            <w:tcMar>
              <w:top w:w="70" w:type="dxa"/>
              <w:left w:w="70" w:type="dxa"/>
              <w:bottom w:w="70" w:type="dxa"/>
              <w:right w:w="70" w:type="dxa"/>
            </w:tcMar>
            <w:vAlign w:val="center"/>
          </w:tcPr>
          <w:p w14:paraId="0C3BCB28"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6CED85D6"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6F344771"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43A5BF0C"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489F1915" w14:textId="77777777" w:rsidR="00DB2039" w:rsidRDefault="00000000">
            <w:pPr>
              <w:spacing w:before="40" w:line="252" w:lineRule="auto"/>
              <w:jc w:val="left"/>
            </w:pPr>
            <w:r>
              <w:rPr>
                <w:b/>
                <w:sz w:val="21"/>
              </w:rPr>
              <w:t>Quyền liên quan</w:t>
            </w:r>
          </w:p>
        </w:tc>
      </w:tr>
      <w:tr w:rsidR="00DB2039" w14:paraId="50539F07" w14:textId="77777777">
        <w:trPr>
          <w:cantSplit/>
          <w:jc w:val="center"/>
        </w:trPr>
        <w:tc>
          <w:tcPr>
            <w:tcW w:w="850" w:type="dxa"/>
            <w:shd w:val="clear" w:color="auto" w:fill="FFFFFF"/>
            <w:tcMar>
              <w:top w:w="70" w:type="dxa"/>
              <w:left w:w="70" w:type="dxa"/>
              <w:bottom w:w="70" w:type="dxa"/>
              <w:right w:w="70" w:type="dxa"/>
            </w:tcMar>
            <w:vAlign w:val="center"/>
          </w:tcPr>
          <w:p w14:paraId="72DA1DBC" w14:textId="77777777" w:rsidR="00DB2039" w:rsidRDefault="00000000">
            <w:pPr>
              <w:spacing w:before="40" w:line="252" w:lineRule="auto"/>
              <w:jc w:val="left"/>
            </w:pPr>
            <w:r>
              <w:rPr>
                <w:sz w:val="21"/>
              </w:rPr>
              <w:t>FR-18</w:t>
            </w:r>
          </w:p>
        </w:tc>
        <w:tc>
          <w:tcPr>
            <w:tcW w:w="1446" w:type="dxa"/>
            <w:shd w:val="clear" w:color="auto" w:fill="FFFFFF"/>
            <w:tcMar>
              <w:top w:w="70" w:type="dxa"/>
              <w:left w:w="70" w:type="dxa"/>
              <w:bottom w:w="70" w:type="dxa"/>
              <w:right w:w="70" w:type="dxa"/>
            </w:tcMar>
            <w:vAlign w:val="center"/>
          </w:tcPr>
          <w:p w14:paraId="34B3AC95" w14:textId="77777777" w:rsidR="00DB2039" w:rsidRDefault="00000000">
            <w:pPr>
              <w:spacing w:before="40" w:line="252" w:lineRule="auto"/>
              <w:jc w:val="left"/>
            </w:pPr>
            <w:r>
              <w:rPr>
                <w:sz w:val="21"/>
              </w:rPr>
              <w:t>Gửi đăng ký</w:t>
            </w:r>
          </w:p>
        </w:tc>
        <w:tc>
          <w:tcPr>
            <w:tcW w:w="2778" w:type="dxa"/>
            <w:shd w:val="clear" w:color="auto" w:fill="FFFFFF"/>
            <w:tcMar>
              <w:top w:w="70" w:type="dxa"/>
              <w:left w:w="70" w:type="dxa"/>
              <w:bottom w:w="70" w:type="dxa"/>
              <w:right w:w="70" w:type="dxa"/>
            </w:tcMar>
            <w:vAlign w:val="center"/>
          </w:tcPr>
          <w:p w14:paraId="6BF0B08F" w14:textId="77777777" w:rsidR="00DB2039" w:rsidRDefault="00000000">
            <w:pPr>
              <w:spacing w:before="40" w:line="252" w:lineRule="auto"/>
              <w:jc w:val="left"/>
            </w:pPr>
            <w:r>
              <w:rPr>
                <w:sz w:val="21"/>
              </w:rPr>
              <w:t>Chọn đề tài công bố đúng giai đoạn và đúng đợt.</w:t>
            </w:r>
          </w:p>
        </w:tc>
        <w:tc>
          <w:tcPr>
            <w:tcW w:w="1134" w:type="dxa"/>
            <w:shd w:val="clear" w:color="auto" w:fill="FFFFFF"/>
            <w:tcMar>
              <w:top w:w="70" w:type="dxa"/>
              <w:left w:w="70" w:type="dxa"/>
              <w:bottom w:w="70" w:type="dxa"/>
              <w:right w:w="70" w:type="dxa"/>
            </w:tcMar>
            <w:vAlign w:val="center"/>
          </w:tcPr>
          <w:p w14:paraId="0BB25563" w14:textId="77777777" w:rsidR="00DB2039" w:rsidRDefault="00000000">
            <w:pPr>
              <w:spacing w:before="40" w:line="252" w:lineRule="auto"/>
              <w:jc w:val="left"/>
            </w:pPr>
            <w:r>
              <w:rPr>
                <w:sz w:val="21"/>
              </w:rPr>
              <w:t>Nhóm trưởng</w:t>
            </w:r>
          </w:p>
        </w:tc>
        <w:tc>
          <w:tcPr>
            <w:tcW w:w="2721" w:type="dxa"/>
            <w:shd w:val="clear" w:color="auto" w:fill="FFFFFF"/>
            <w:tcMar>
              <w:top w:w="70" w:type="dxa"/>
              <w:left w:w="70" w:type="dxa"/>
              <w:bottom w:w="70" w:type="dxa"/>
              <w:right w:w="70" w:type="dxa"/>
            </w:tcMar>
            <w:vAlign w:val="center"/>
          </w:tcPr>
          <w:p w14:paraId="53827F1F" w14:textId="77777777" w:rsidR="00DB2039" w:rsidRDefault="00000000">
            <w:pPr>
              <w:spacing w:before="40" w:line="252" w:lineRule="auto"/>
              <w:jc w:val="left"/>
            </w:pPr>
            <w:r>
              <w:rPr>
                <w:sz w:val="21"/>
              </w:rPr>
              <w:t>REGISTRATION_CREATE</w:t>
            </w:r>
          </w:p>
        </w:tc>
      </w:tr>
      <w:tr w:rsidR="00DB2039" w14:paraId="1F28A058" w14:textId="77777777">
        <w:trPr>
          <w:cantSplit/>
          <w:jc w:val="center"/>
        </w:trPr>
        <w:tc>
          <w:tcPr>
            <w:tcW w:w="850" w:type="dxa"/>
            <w:shd w:val="clear" w:color="auto" w:fill="F7F9FB"/>
            <w:tcMar>
              <w:top w:w="70" w:type="dxa"/>
              <w:left w:w="70" w:type="dxa"/>
              <w:bottom w:w="70" w:type="dxa"/>
              <w:right w:w="70" w:type="dxa"/>
            </w:tcMar>
            <w:vAlign w:val="center"/>
          </w:tcPr>
          <w:p w14:paraId="3308B66C" w14:textId="77777777" w:rsidR="00DB2039" w:rsidRDefault="00000000">
            <w:pPr>
              <w:spacing w:before="40" w:line="252" w:lineRule="auto"/>
              <w:jc w:val="left"/>
            </w:pPr>
            <w:r>
              <w:rPr>
                <w:sz w:val="21"/>
              </w:rPr>
              <w:t>FR-19</w:t>
            </w:r>
          </w:p>
        </w:tc>
        <w:tc>
          <w:tcPr>
            <w:tcW w:w="1446" w:type="dxa"/>
            <w:shd w:val="clear" w:color="auto" w:fill="F7F9FB"/>
            <w:tcMar>
              <w:top w:w="70" w:type="dxa"/>
              <w:left w:w="70" w:type="dxa"/>
              <w:bottom w:w="70" w:type="dxa"/>
              <w:right w:w="70" w:type="dxa"/>
            </w:tcMar>
            <w:vAlign w:val="center"/>
          </w:tcPr>
          <w:p w14:paraId="704B0FC5" w14:textId="77777777" w:rsidR="00DB2039" w:rsidRDefault="00000000">
            <w:pPr>
              <w:spacing w:before="40" w:line="252" w:lineRule="auto"/>
              <w:jc w:val="left"/>
            </w:pPr>
            <w:r>
              <w:rPr>
                <w:sz w:val="21"/>
              </w:rPr>
              <w:t>Hủy đăng ký</w:t>
            </w:r>
          </w:p>
        </w:tc>
        <w:tc>
          <w:tcPr>
            <w:tcW w:w="2778" w:type="dxa"/>
            <w:shd w:val="clear" w:color="auto" w:fill="F7F9FB"/>
            <w:tcMar>
              <w:top w:w="70" w:type="dxa"/>
              <w:left w:w="70" w:type="dxa"/>
              <w:bottom w:w="70" w:type="dxa"/>
              <w:right w:w="70" w:type="dxa"/>
            </w:tcMar>
            <w:vAlign w:val="center"/>
          </w:tcPr>
          <w:p w14:paraId="0AA8DDCC" w14:textId="77777777" w:rsidR="00DB2039" w:rsidRDefault="00000000">
            <w:pPr>
              <w:spacing w:before="40" w:line="252" w:lineRule="auto"/>
              <w:jc w:val="left"/>
            </w:pPr>
            <w:r>
              <w:rPr>
                <w:sz w:val="21"/>
              </w:rPr>
              <w:t>Hủy đơn khi điều kiện nghiệp vụ cho phép.</w:t>
            </w:r>
          </w:p>
        </w:tc>
        <w:tc>
          <w:tcPr>
            <w:tcW w:w="1134" w:type="dxa"/>
            <w:shd w:val="clear" w:color="auto" w:fill="F7F9FB"/>
            <w:tcMar>
              <w:top w:w="70" w:type="dxa"/>
              <w:left w:w="70" w:type="dxa"/>
              <w:bottom w:w="70" w:type="dxa"/>
              <w:right w:w="70" w:type="dxa"/>
            </w:tcMar>
            <w:vAlign w:val="center"/>
          </w:tcPr>
          <w:p w14:paraId="0B519DE0" w14:textId="77777777" w:rsidR="00DB2039" w:rsidRDefault="00000000">
            <w:pPr>
              <w:spacing w:before="40" w:line="252" w:lineRule="auto"/>
              <w:jc w:val="left"/>
            </w:pPr>
            <w:r>
              <w:rPr>
                <w:sz w:val="21"/>
              </w:rPr>
              <w:t>Nhóm trưởng</w:t>
            </w:r>
          </w:p>
        </w:tc>
        <w:tc>
          <w:tcPr>
            <w:tcW w:w="2721" w:type="dxa"/>
            <w:shd w:val="clear" w:color="auto" w:fill="F7F9FB"/>
            <w:tcMar>
              <w:top w:w="70" w:type="dxa"/>
              <w:left w:w="70" w:type="dxa"/>
              <w:bottom w:w="70" w:type="dxa"/>
              <w:right w:w="70" w:type="dxa"/>
            </w:tcMar>
            <w:vAlign w:val="center"/>
          </w:tcPr>
          <w:p w14:paraId="552247C8" w14:textId="77777777" w:rsidR="00DB2039" w:rsidRDefault="00000000">
            <w:pPr>
              <w:spacing w:before="40" w:line="252" w:lineRule="auto"/>
              <w:jc w:val="left"/>
            </w:pPr>
            <w:r>
              <w:rPr>
                <w:sz w:val="21"/>
              </w:rPr>
              <w:t>REGISTRATION_CREATE</w:t>
            </w:r>
          </w:p>
        </w:tc>
      </w:tr>
      <w:tr w:rsidR="00DB2039" w14:paraId="06232F77" w14:textId="77777777">
        <w:trPr>
          <w:cantSplit/>
          <w:jc w:val="center"/>
        </w:trPr>
        <w:tc>
          <w:tcPr>
            <w:tcW w:w="850" w:type="dxa"/>
            <w:shd w:val="clear" w:color="auto" w:fill="FFFFFF"/>
            <w:tcMar>
              <w:top w:w="70" w:type="dxa"/>
              <w:left w:w="70" w:type="dxa"/>
              <w:bottom w:w="70" w:type="dxa"/>
              <w:right w:w="70" w:type="dxa"/>
            </w:tcMar>
            <w:vAlign w:val="center"/>
          </w:tcPr>
          <w:p w14:paraId="749C1DE4" w14:textId="77777777" w:rsidR="00DB2039" w:rsidRDefault="00000000">
            <w:pPr>
              <w:spacing w:before="40" w:line="252" w:lineRule="auto"/>
              <w:jc w:val="left"/>
            </w:pPr>
            <w:r>
              <w:rPr>
                <w:sz w:val="21"/>
              </w:rPr>
              <w:t>FR-20</w:t>
            </w:r>
          </w:p>
        </w:tc>
        <w:tc>
          <w:tcPr>
            <w:tcW w:w="1446" w:type="dxa"/>
            <w:shd w:val="clear" w:color="auto" w:fill="FFFFFF"/>
            <w:tcMar>
              <w:top w:w="70" w:type="dxa"/>
              <w:left w:w="70" w:type="dxa"/>
              <w:bottom w:w="70" w:type="dxa"/>
              <w:right w:w="70" w:type="dxa"/>
            </w:tcMar>
            <w:vAlign w:val="center"/>
          </w:tcPr>
          <w:p w14:paraId="2433B070" w14:textId="77777777" w:rsidR="00DB2039" w:rsidRDefault="00000000">
            <w:pPr>
              <w:spacing w:before="40" w:line="252" w:lineRule="auto"/>
              <w:jc w:val="left"/>
            </w:pPr>
            <w:r>
              <w:rPr>
                <w:sz w:val="21"/>
              </w:rPr>
              <w:t>Xử lý đăng ký</w:t>
            </w:r>
          </w:p>
        </w:tc>
        <w:tc>
          <w:tcPr>
            <w:tcW w:w="2778" w:type="dxa"/>
            <w:shd w:val="clear" w:color="auto" w:fill="FFFFFF"/>
            <w:tcMar>
              <w:top w:w="70" w:type="dxa"/>
              <w:left w:w="70" w:type="dxa"/>
              <w:bottom w:w="70" w:type="dxa"/>
              <w:right w:w="70" w:type="dxa"/>
            </w:tcMar>
            <w:vAlign w:val="center"/>
          </w:tcPr>
          <w:p w14:paraId="6E046EDC" w14:textId="77777777" w:rsidR="00DB2039" w:rsidRDefault="00000000">
            <w:pPr>
              <w:spacing w:before="40" w:line="252" w:lineRule="auto"/>
              <w:jc w:val="left"/>
            </w:pPr>
            <w:r>
              <w:rPr>
                <w:sz w:val="21"/>
              </w:rPr>
              <w:t>Chấp thuận hoặc từ chối bởi GVHD hoặc TK.</w:t>
            </w:r>
          </w:p>
        </w:tc>
        <w:tc>
          <w:tcPr>
            <w:tcW w:w="1134" w:type="dxa"/>
            <w:shd w:val="clear" w:color="auto" w:fill="FFFFFF"/>
            <w:tcMar>
              <w:top w:w="70" w:type="dxa"/>
              <w:left w:w="70" w:type="dxa"/>
              <w:bottom w:w="70" w:type="dxa"/>
              <w:right w:w="70" w:type="dxa"/>
            </w:tcMar>
            <w:vAlign w:val="center"/>
          </w:tcPr>
          <w:p w14:paraId="3B1DD446" w14:textId="77777777" w:rsidR="00DB2039" w:rsidRDefault="00000000">
            <w:pPr>
              <w:spacing w:before="40" w:line="252" w:lineRule="auto"/>
              <w:jc w:val="left"/>
            </w:pPr>
            <w:r>
              <w:rPr>
                <w:sz w:val="21"/>
              </w:rPr>
              <w:t>GVHD TK</w:t>
            </w:r>
          </w:p>
        </w:tc>
        <w:tc>
          <w:tcPr>
            <w:tcW w:w="2721" w:type="dxa"/>
            <w:shd w:val="clear" w:color="auto" w:fill="FFFFFF"/>
            <w:tcMar>
              <w:top w:w="70" w:type="dxa"/>
              <w:left w:w="70" w:type="dxa"/>
              <w:bottom w:w="70" w:type="dxa"/>
              <w:right w:w="70" w:type="dxa"/>
            </w:tcMar>
            <w:vAlign w:val="center"/>
          </w:tcPr>
          <w:p w14:paraId="02656011" w14:textId="77777777" w:rsidR="00DB2039" w:rsidRDefault="00000000">
            <w:pPr>
              <w:spacing w:before="40" w:line="252" w:lineRule="auto"/>
              <w:jc w:val="left"/>
            </w:pPr>
            <w:r>
              <w:rPr>
                <w:sz w:val="21"/>
              </w:rPr>
              <w:t>REGISTRATION_CONFIRM</w:t>
            </w:r>
          </w:p>
        </w:tc>
      </w:tr>
    </w:tbl>
    <w:p w14:paraId="0EE0A00F" w14:textId="77777777" w:rsidR="00DB2039" w:rsidRDefault="00DB2039">
      <w:pPr>
        <w:spacing w:after="40"/>
      </w:pPr>
    </w:p>
    <w:p w14:paraId="5A690FEB" w14:textId="77777777" w:rsidR="00DB2039" w:rsidRDefault="00000000">
      <w:pPr>
        <w:pStyle w:val="TableCaption"/>
        <w:keepNext/>
        <w:jc w:val="left"/>
      </w:pPr>
      <w:bookmarkStart w:id="37" w:name="Rpt1037"/>
      <w:r>
        <w:rPr>
          <w:i w:val="0"/>
        </w:rPr>
        <w:t>Bảng 3.7. Yêu cầu chức năng báo cáo</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3254073E" w14:textId="77777777">
        <w:trPr>
          <w:cantSplit/>
          <w:tblHeader/>
          <w:jc w:val="center"/>
        </w:trPr>
        <w:tc>
          <w:tcPr>
            <w:tcW w:w="850" w:type="dxa"/>
            <w:shd w:val="clear" w:color="auto" w:fill="E7EDF3"/>
            <w:tcMar>
              <w:top w:w="70" w:type="dxa"/>
              <w:left w:w="70" w:type="dxa"/>
              <w:bottom w:w="70" w:type="dxa"/>
              <w:right w:w="70" w:type="dxa"/>
            </w:tcMar>
            <w:vAlign w:val="center"/>
          </w:tcPr>
          <w:p w14:paraId="0B9488F9"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5C57651D"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1FCEED44"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60711A79"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6E118CD0" w14:textId="77777777" w:rsidR="00DB2039" w:rsidRDefault="00000000">
            <w:pPr>
              <w:spacing w:before="40" w:line="252" w:lineRule="auto"/>
              <w:jc w:val="left"/>
            </w:pPr>
            <w:r>
              <w:rPr>
                <w:b/>
                <w:sz w:val="21"/>
              </w:rPr>
              <w:t>Quyền liên quan</w:t>
            </w:r>
          </w:p>
        </w:tc>
      </w:tr>
      <w:tr w:rsidR="00DB2039" w14:paraId="25E31311" w14:textId="77777777">
        <w:trPr>
          <w:cantSplit/>
          <w:jc w:val="center"/>
        </w:trPr>
        <w:tc>
          <w:tcPr>
            <w:tcW w:w="850" w:type="dxa"/>
            <w:shd w:val="clear" w:color="auto" w:fill="FFFFFF"/>
            <w:tcMar>
              <w:top w:w="70" w:type="dxa"/>
              <w:left w:w="70" w:type="dxa"/>
              <w:bottom w:w="70" w:type="dxa"/>
              <w:right w:w="70" w:type="dxa"/>
            </w:tcMar>
            <w:vAlign w:val="center"/>
          </w:tcPr>
          <w:p w14:paraId="5CA69CC7" w14:textId="77777777" w:rsidR="00DB2039" w:rsidRDefault="00000000">
            <w:pPr>
              <w:spacing w:before="40" w:line="252" w:lineRule="auto"/>
              <w:jc w:val="left"/>
            </w:pPr>
            <w:r>
              <w:rPr>
                <w:sz w:val="21"/>
              </w:rPr>
              <w:t>FR-21</w:t>
            </w:r>
          </w:p>
        </w:tc>
        <w:tc>
          <w:tcPr>
            <w:tcW w:w="1446" w:type="dxa"/>
            <w:shd w:val="clear" w:color="auto" w:fill="FFFFFF"/>
            <w:tcMar>
              <w:top w:w="70" w:type="dxa"/>
              <w:left w:w="70" w:type="dxa"/>
              <w:bottom w:w="70" w:type="dxa"/>
              <w:right w:w="70" w:type="dxa"/>
            </w:tcMar>
            <w:vAlign w:val="center"/>
          </w:tcPr>
          <w:p w14:paraId="7ED97487" w14:textId="77777777" w:rsidR="00DB2039" w:rsidRDefault="00000000">
            <w:pPr>
              <w:spacing w:before="40" w:line="252" w:lineRule="auto"/>
              <w:jc w:val="left"/>
            </w:pPr>
            <w:r>
              <w:rPr>
                <w:sz w:val="21"/>
              </w:rPr>
              <w:t>Nộp báo cáo</w:t>
            </w:r>
          </w:p>
        </w:tc>
        <w:tc>
          <w:tcPr>
            <w:tcW w:w="2778" w:type="dxa"/>
            <w:shd w:val="clear" w:color="auto" w:fill="FFFFFF"/>
            <w:tcMar>
              <w:top w:w="70" w:type="dxa"/>
              <w:left w:w="70" w:type="dxa"/>
              <w:bottom w:w="70" w:type="dxa"/>
              <w:right w:w="70" w:type="dxa"/>
            </w:tcMar>
            <w:vAlign w:val="center"/>
          </w:tcPr>
          <w:p w14:paraId="77585101" w14:textId="77777777" w:rsidR="00DB2039" w:rsidRDefault="00000000">
            <w:pPr>
              <w:spacing w:before="40" w:line="252" w:lineRule="auto"/>
              <w:jc w:val="left"/>
            </w:pPr>
            <w:r>
              <w:rPr>
                <w:sz w:val="21"/>
              </w:rPr>
              <w:t>Lưu tệp và metadata sau khi kiểm tra nhóm trưởng.</w:t>
            </w:r>
          </w:p>
        </w:tc>
        <w:tc>
          <w:tcPr>
            <w:tcW w:w="1134" w:type="dxa"/>
            <w:shd w:val="clear" w:color="auto" w:fill="FFFFFF"/>
            <w:tcMar>
              <w:top w:w="70" w:type="dxa"/>
              <w:left w:w="70" w:type="dxa"/>
              <w:bottom w:w="70" w:type="dxa"/>
              <w:right w:w="70" w:type="dxa"/>
            </w:tcMar>
            <w:vAlign w:val="center"/>
          </w:tcPr>
          <w:p w14:paraId="12289E35" w14:textId="77777777" w:rsidR="00DB2039" w:rsidRDefault="00000000">
            <w:pPr>
              <w:spacing w:before="40" w:line="252" w:lineRule="auto"/>
              <w:jc w:val="left"/>
            </w:pPr>
            <w:r>
              <w:rPr>
                <w:sz w:val="21"/>
              </w:rPr>
              <w:t>Nhóm trưởng</w:t>
            </w:r>
          </w:p>
        </w:tc>
        <w:tc>
          <w:tcPr>
            <w:tcW w:w="2721" w:type="dxa"/>
            <w:shd w:val="clear" w:color="auto" w:fill="FFFFFF"/>
            <w:tcMar>
              <w:top w:w="70" w:type="dxa"/>
              <w:left w:w="70" w:type="dxa"/>
              <w:bottom w:w="70" w:type="dxa"/>
              <w:right w:w="70" w:type="dxa"/>
            </w:tcMar>
            <w:vAlign w:val="center"/>
          </w:tcPr>
          <w:p w14:paraId="3B4A210F" w14:textId="77777777" w:rsidR="00DB2039" w:rsidRDefault="00000000">
            <w:pPr>
              <w:spacing w:before="40" w:line="252" w:lineRule="auto"/>
              <w:jc w:val="left"/>
            </w:pPr>
            <w:r>
              <w:rPr>
                <w:sz w:val="21"/>
              </w:rPr>
              <w:t>SUBMISSION_CREATE</w:t>
            </w:r>
          </w:p>
        </w:tc>
      </w:tr>
      <w:tr w:rsidR="00DB2039" w14:paraId="41120ED5" w14:textId="77777777">
        <w:trPr>
          <w:cantSplit/>
          <w:jc w:val="center"/>
        </w:trPr>
        <w:tc>
          <w:tcPr>
            <w:tcW w:w="850" w:type="dxa"/>
            <w:shd w:val="clear" w:color="auto" w:fill="F7F9FB"/>
            <w:tcMar>
              <w:top w:w="70" w:type="dxa"/>
              <w:left w:w="70" w:type="dxa"/>
              <w:bottom w:w="70" w:type="dxa"/>
              <w:right w:w="70" w:type="dxa"/>
            </w:tcMar>
            <w:vAlign w:val="center"/>
          </w:tcPr>
          <w:p w14:paraId="135F4C1E" w14:textId="77777777" w:rsidR="00DB2039" w:rsidRDefault="00000000">
            <w:pPr>
              <w:spacing w:before="40" w:line="252" w:lineRule="auto"/>
              <w:jc w:val="left"/>
            </w:pPr>
            <w:r>
              <w:rPr>
                <w:sz w:val="21"/>
              </w:rPr>
              <w:t>FR-22</w:t>
            </w:r>
          </w:p>
        </w:tc>
        <w:tc>
          <w:tcPr>
            <w:tcW w:w="1446" w:type="dxa"/>
            <w:shd w:val="clear" w:color="auto" w:fill="F7F9FB"/>
            <w:tcMar>
              <w:top w:w="70" w:type="dxa"/>
              <w:left w:w="70" w:type="dxa"/>
              <w:bottom w:w="70" w:type="dxa"/>
              <w:right w:w="70" w:type="dxa"/>
            </w:tcMar>
            <w:vAlign w:val="center"/>
          </w:tcPr>
          <w:p w14:paraId="49F7E5AD" w14:textId="77777777" w:rsidR="00DB2039" w:rsidRDefault="00000000">
            <w:pPr>
              <w:spacing w:before="40" w:line="252" w:lineRule="auto"/>
              <w:jc w:val="left"/>
            </w:pPr>
            <w:r>
              <w:rPr>
                <w:sz w:val="21"/>
              </w:rPr>
              <w:t>Phiên bản báo cáo</w:t>
            </w:r>
          </w:p>
        </w:tc>
        <w:tc>
          <w:tcPr>
            <w:tcW w:w="2778" w:type="dxa"/>
            <w:shd w:val="clear" w:color="auto" w:fill="F7F9FB"/>
            <w:tcMar>
              <w:top w:w="70" w:type="dxa"/>
              <w:left w:w="70" w:type="dxa"/>
              <w:bottom w:w="70" w:type="dxa"/>
              <w:right w:w="70" w:type="dxa"/>
            </w:tcMar>
            <w:vAlign w:val="center"/>
          </w:tcPr>
          <w:p w14:paraId="46330254" w14:textId="77777777" w:rsidR="00DB2039" w:rsidRDefault="00000000">
            <w:pPr>
              <w:spacing w:before="40" w:line="252" w:lineRule="auto"/>
              <w:jc w:val="left"/>
            </w:pPr>
            <w:r>
              <w:rPr>
                <w:sz w:val="21"/>
              </w:rPr>
              <w:t>Tăng phiên bản và đánh dấu bản bị thay thế.</w:t>
            </w:r>
          </w:p>
        </w:tc>
        <w:tc>
          <w:tcPr>
            <w:tcW w:w="1134" w:type="dxa"/>
            <w:shd w:val="clear" w:color="auto" w:fill="F7F9FB"/>
            <w:tcMar>
              <w:top w:w="70" w:type="dxa"/>
              <w:left w:w="70" w:type="dxa"/>
              <w:bottom w:w="70" w:type="dxa"/>
              <w:right w:w="70" w:type="dxa"/>
            </w:tcMar>
            <w:vAlign w:val="center"/>
          </w:tcPr>
          <w:p w14:paraId="2DED1A3F" w14:textId="77777777" w:rsidR="00DB2039" w:rsidRDefault="00000000">
            <w:pPr>
              <w:spacing w:before="40" w:line="252" w:lineRule="auto"/>
              <w:jc w:val="left"/>
            </w:pPr>
            <w:r>
              <w:rPr>
                <w:sz w:val="21"/>
              </w:rPr>
              <w:t>Nhóm trưởng</w:t>
            </w:r>
          </w:p>
        </w:tc>
        <w:tc>
          <w:tcPr>
            <w:tcW w:w="2721" w:type="dxa"/>
            <w:shd w:val="clear" w:color="auto" w:fill="F7F9FB"/>
            <w:tcMar>
              <w:top w:w="70" w:type="dxa"/>
              <w:left w:w="70" w:type="dxa"/>
              <w:bottom w:w="70" w:type="dxa"/>
              <w:right w:w="70" w:type="dxa"/>
            </w:tcMar>
            <w:vAlign w:val="center"/>
          </w:tcPr>
          <w:p w14:paraId="7C14B288" w14:textId="77777777" w:rsidR="00DB2039" w:rsidRDefault="00000000">
            <w:pPr>
              <w:spacing w:before="40" w:line="252" w:lineRule="auto"/>
              <w:jc w:val="left"/>
            </w:pPr>
            <w:r>
              <w:rPr>
                <w:sz w:val="21"/>
              </w:rPr>
              <w:t>SUBMISSION_CREATE</w:t>
            </w:r>
          </w:p>
        </w:tc>
      </w:tr>
      <w:tr w:rsidR="00DB2039" w14:paraId="3A38CCBC" w14:textId="77777777">
        <w:trPr>
          <w:cantSplit/>
          <w:jc w:val="center"/>
        </w:trPr>
        <w:tc>
          <w:tcPr>
            <w:tcW w:w="850" w:type="dxa"/>
            <w:shd w:val="clear" w:color="auto" w:fill="FFFFFF"/>
            <w:tcMar>
              <w:top w:w="70" w:type="dxa"/>
              <w:left w:w="70" w:type="dxa"/>
              <w:bottom w:w="70" w:type="dxa"/>
              <w:right w:w="70" w:type="dxa"/>
            </w:tcMar>
            <w:vAlign w:val="center"/>
          </w:tcPr>
          <w:p w14:paraId="6CCFCBEE" w14:textId="77777777" w:rsidR="00DB2039" w:rsidRDefault="00000000">
            <w:pPr>
              <w:spacing w:before="40" w:line="252" w:lineRule="auto"/>
              <w:jc w:val="left"/>
            </w:pPr>
            <w:r>
              <w:rPr>
                <w:sz w:val="21"/>
              </w:rPr>
              <w:t>FR-23</w:t>
            </w:r>
          </w:p>
        </w:tc>
        <w:tc>
          <w:tcPr>
            <w:tcW w:w="1446" w:type="dxa"/>
            <w:shd w:val="clear" w:color="auto" w:fill="FFFFFF"/>
            <w:tcMar>
              <w:top w:w="70" w:type="dxa"/>
              <w:left w:w="70" w:type="dxa"/>
              <w:bottom w:w="70" w:type="dxa"/>
              <w:right w:w="70" w:type="dxa"/>
            </w:tcMar>
            <w:vAlign w:val="center"/>
          </w:tcPr>
          <w:p w14:paraId="7ACF5F65" w14:textId="77777777" w:rsidR="00DB2039" w:rsidRDefault="00000000">
            <w:pPr>
              <w:spacing w:before="40" w:line="252" w:lineRule="auto"/>
              <w:jc w:val="left"/>
            </w:pPr>
            <w:r>
              <w:rPr>
                <w:sz w:val="21"/>
              </w:rPr>
              <w:t>Xem tải báo cáo</w:t>
            </w:r>
          </w:p>
        </w:tc>
        <w:tc>
          <w:tcPr>
            <w:tcW w:w="2778" w:type="dxa"/>
            <w:shd w:val="clear" w:color="auto" w:fill="FFFFFF"/>
            <w:tcMar>
              <w:top w:w="70" w:type="dxa"/>
              <w:left w:w="70" w:type="dxa"/>
              <w:bottom w:w="70" w:type="dxa"/>
              <w:right w:w="70" w:type="dxa"/>
            </w:tcMar>
            <w:vAlign w:val="center"/>
          </w:tcPr>
          <w:p w14:paraId="008BA24D" w14:textId="77777777" w:rsidR="00DB2039" w:rsidRDefault="00000000">
            <w:pPr>
              <w:spacing w:before="40" w:line="252" w:lineRule="auto"/>
              <w:jc w:val="left"/>
            </w:pPr>
            <w:r>
              <w:rPr>
                <w:sz w:val="21"/>
              </w:rPr>
              <w:t>Kiểm tra quyền với nhóm và đề tài trước khi trả tệp.</w:t>
            </w:r>
          </w:p>
        </w:tc>
        <w:tc>
          <w:tcPr>
            <w:tcW w:w="1134" w:type="dxa"/>
            <w:shd w:val="clear" w:color="auto" w:fill="FFFFFF"/>
            <w:tcMar>
              <w:top w:w="70" w:type="dxa"/>
              <w:left w:w="70" w:type="dxa"/>
              <w:bottom w:w="70" w:type="dxa"/>
              <w:right w:w="70" w:type="dxa"/>
            </w:tcMar>
            <w:vAlign w:val="center"/>
          </w:tcPr>
          <w:p w14:paraId="07DE1A26" w14:textId="77777777" w:rsidR="00DB2039" w:rsidRDefault="00000000">
            <w:pPr>
              <w:spacing w:before="40" w:line="252" w:lineRule="auto"/>
              <w:jc w:val="left"/>
            </w:pPr>
            <w:r>
              <w:rPr>
                <w:sz w:val="21"/>
              </w:rPr>
              <w:t>Theo phạm vi</w:t>
            </w:r>
          </w:p>
        </w:tc>
        <w:tc>
          <w:tcPr>
            <w:tcW w:w="2721" w:type="dxa"/>
            <w:shd w:val="clear" w:color="auto" w:fill="FFFFFF"/>
            <w:tcMar>
              <w:top w:w="70" w:type="dxa"/>
              <w:left w:w="70" w:type="dxa"/>
              <w:bottom w:w="70" w:type="dxa"/>
              <w:right w:w="70" w:type="dxa"/>
            </w:tcMar>
            <w:vAlign w:val="center"/>
          </w:tcPr>
          <w:p w14:paraId="6E9DE3CB" w14:textId="77777777" w:rsidR="00DB2039" w:rsidRDefault="00000000">
            <w:pPr>
              <w:spacing w:before="40" w:line="252" w:lineRule="auto"/>
              <w:jc w:val="left"/>
            </w:pPr>
            <w:r>
              <w:rPr>
                <w:sz w:val="21"/>
              </w:rPr>
              <w:t>REPORT_VIEW</w:t>
            </w:r>
          </w:p>
        </w:tc>
      </w:tr>
    </w:tbl>
    <w:p w14:paraId="30130C68" w14:textId="77777777" w:rsidR="00DB2039" w:rsidRDefault="00DB2039">
      <w:pPr>
        <w:spacing w:after="40"/>
      </w:pPr>
    </w:p>
    <w:p w14:paraId="65CFCFE4" w14:textId="77777777" w:rsidR="00DB2039" w:rsidRDefault="00000000">
      <w:pPr>
        <w:pStyle w:val="TableCaption"/>
        <w:keepNext/>
        <w:jc w:val="left"/>
      </w:pPr>
      <w:bookmarkStart w:id="38" w:name="Rpt1038"/>
      <w:r>
        <w:rPr>
          <w:i w:val="0"/>
        </w:rPr>
        <w:t>Bảng 3.8. Yêu cầu chức năng hội đồng và điểm</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5E61840E" w14:textId="77777777">
        <w:trPr>
          <w:cantSplit/>
          <w:tblHeader/>
          <w:jc w:val="center"/>
        </w:trPr>
        <w:tc>
          <w:tcPr>
            <w:tcW w:w="850" w:type="dxa"/>
            <w:shd w:val="clear" w:color="auto" w:fill="E7EDF3"/>
            <w:tcMar>
              <w:top w:w="70" w:type="dxa"/>
              <w:left w:w="70" w:type="dxa"/>
              <w:bottom w:w="70" w:type="dxa"/>
              <w:right w:w="70" w:type="dxa"/>
            </w:tcMar>
            <w:vAlign w:val="center"/>
          </w:tcPr>
          <w:p w14:paraId="70673D0F"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439E637B"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2E5B496A"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7F1C3847"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78A7F4A6" w14:textId="77777777" w:rsidR="00DB2039" w:rsidRDefault="00000000">
            <w:pPr>
              <w:spacing w:before="40" w:line="252" w:lineRule="auto"/>
              <w:jc w:val="left"/>
            </w:pPr>
            <w:r>
              <w:rPr>
                <w:b/>
                <w:sz w:val="21"/>
              </w:rPr>
              <w:t>Quyền liên quan</w:t>
            </w:r>
          </w:p>
        </w:tc>
      </w:tr>
      <w:tr w:rsidR="00DB2039" w14:paraId="74765AEB" w14:textId="77777777">
        <w:trPr>
          <w:cantSplit/>
          <w:jc w:val="center"/>
        </w:trPr>
        <w:tc>
          <w:tcPr>
            <w:tcW w:w="850" w:type="dxa"/>
            <w:shd w:val="clear" w:color="auto" w:fill="FFFFFF"/>
            <w:tcMar>
              <w:top w:w="70" w:type="dxa"/>
              <w:left w:w="70" w:type="dxa"/>
              <w:bottom w:w="70" w:type="dxa"/>
              <w:right w:w="70" w:type="dxa"/>
            </w:tcMar>
            <w:vAlign w:val="center"/>
          </w:tcPr>
          <w:p w14:paraId="5E1401BF" w14:textId="77777777" w:rsidR="00DB2039" w:rsidRDefault="00000000">
            <w:pPr>
              <w:spacing w:before="40" w:line="252" w:lineRule="auto"/>
              <w:jc w:val="left"/>
            </w:pPr>
            <w:r>
              <w:rPr>
                <w:sz w:val="21"/>
              </w:rPr>
              <w:t>FR-24</w:t>
            </w:r>
          </w:p>
        </w:tc>
        <w:tc>
          <w:tcPr>
            <w:tcW w:w="1446" w:type="dxa"/>
            <w:shd w:val="clear" w:color="auto" w:fill="FFFFFF"/>
            <w:tcMar>
              <w:top w:w="70" w:type="dxa"/>
              <w:left w:w="70" w:type="dxa"/>
              <w:bottom w:w="70" w:type="dxa"/>
              <w:right w:w="70" w:type="dxa"/>
            </w:tcMar>
            <w:vAlign w:val="center"/>
          </w:tcPr>
          <w:p w14:paraId="4093F579" w14:textId="77777777" w:rsidR="00DB2039" w:rsidRDefault="00000000">
            <w:pPr>
              <w:spacing w:before="40" w:line="252" w:lineRule="auto"/>
              <w:jc w:val="left"/>
            </w:pPr>
            <w:r>
              <w:rPr>
                <w:sz w:val="21"/>
              </w:rPr>
              <w:t>Quản lý hội đồng</w:t>
            </w:r>
          </w:p>
        </w:tc>
        <w:tc>
          <w:tcPr>
            <w:tcW w:w="2778" w:type="dxa"/>
            <w:shd w:val="clear" w:color="auto" w:fill="FFFFFF"/>
            <w:tcMar>
              <w:top w:w="70" w:type="dxa"/>
              <w:left w:w="70" w:type="dxa"/>
              <w:bottom w:w="70" w:type="dxa"/>
              <w:right w:w="70" w:type="dxa"/>
            </w:tcMar>
            <w:vAlign w:val="center"/>
          </w:tcPr>
          <w:p w14:paraId="073CEAD1" w14:textId="77777777" w:rsidR="00DB2039" w:rsidRDefault="00000000">
            <w:pPr>
              <w:spacing w:before="40" w:line="252" w:lineRule="auto"/>
              <w:jc w:val="left"/>
            </w:pPr>
            <w:r>
              <w:rPr>
                <w:sz w:val="21"/>
              </w:rPr>
              <w:t>Tạo sửa và chuyển trạng thái hợp lệ.</w:t>
            </w:r>
          </w:p>
        </w:tc>
        <w:tc>
          <w:tcPr>
            <w:tcW w:w="1134" w:type="dxa"/>
            <w:shd w:val="clear" w:color="auto" w:fill="FFFFFF"/>
            <w:tcMar>
              <w:top w:w="70" w:type="dxa"/>
              <w:left w:w="70" w:type="dxa"/>
              <w:bottom w:w="70" w:type="dxa"/>
              <w:right w:w="70" w:type="dxa"/>
            </w:tcMar>
            <w:vAlign w:val="center"/>
          </w:tcPr>
          <w:p w14:paraId="47090ED2"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418A5F49" w14:textId="77777777" w:rsidR="00DB2039" w:rsidRDefault="00000000">
            <w:pPr>
              <w:spacing w:before="40" w:line="252" w:lineRule="auto"/>
              <w:jc w:val="left"/>
            </w:pPr>
            <w:r>
              <w:rPr>
                <w:sz w:val="21"/>
              </w:rPr>
              <w:t>COUNCIL_MANAGE</w:t>
            </w:r>
          </w:p>
        </w:tc>
      </w:tr>
      <w:tr w:rsidR="00DB2039" w14:paraId="3AA61980" w14:textId="77777777">
        <w:trPr>
          <w:cantSplit/>
          <w:jc w:val="center"/>
        </w:trPr>
        <w:tc>
          <w:tcPr>
            <w:tcW w:w="850" w:type="dxa"/>
            <w:shd w:val="clear" w:color="auto" w:fill="F7F9FB"/>
            <w:tcMar>
              <w:top w:w="70" w:type="dxa"/>
              <w:left w:w="70" w:type="dxa"/>
              <w:bottom w:w="70" w:type="dxa"/>
              <w:right w:w="70" w:type="dxa"/>
            </w:tcMar>
            <w:vAlign w:val="center"/>
          </w:tcPr>
          <w:p w14:paraId="7B8ADCAF" w14:textId="77777777" w:rsidR="00DB2039" w:rsidRDefault="00000000">
            <w:pPr>
              <w:spacing w:before="40" w:line="252" w:lineRule="auto"/>
              <w:jc w:val="left"/>
            </w:pPr>
            <w:r>
              <w:rPr>
                <w:sz w:val="21"/>
              </w:rPr>
              <w:t>FR-25</w:t>
            </w:r>
          </w:p>
        </w:tc>
        <w:tc>
          <w:tcPr>
            <w:tcW w:w="1446" w:type="dxa"/>
            <w:shd w:val="clear" w:color="auto" w:fill="F7F9FB"/>
            <w:tcMar>
              <w:top w:w="70" w:type="dxa"/>
              <w:left w:w="70" w:type="dxa"/>
              <w:bottom w:w="70" w:type="dxa"/>
              <w:right w:w="70" w:type="dxa"/>
            </w:tcMar>
            <w:vAlign w:val="center"/>
          </w:tcPr>
          <w:p w14:paraId="19411465" w14:textId="77777777" w:rsidR="00DB2039" w:rsidRDefault="00000000">
            <w:pPr>
              <w:spacing w:before="40" w:line="252" w:lineRule="auto"/>
              <w:jc w:val="left"/>
            </w:pPr>
            <w:r>
              <w:rPr>
                <w:sz w:val="21"/>
              </w:rPr>
              <w:t>Quản lý thành viên</w:t>
            </w:r>
          </w:p>
        </w:tc>
        <w:tc>
          <w:tcPr>
            <w:tcW w:w="2778" w:type="dxa"/>
            <w:shd w:val="clear" w:color="auto" w:fill="F7F9FB"/>
            <w:tcMar>
              <w:top w:w="70" w:type="dxa"/>
              <w:left w:w="70" w:type="dxa"/>
              <w:bottom w:w="70" w:type="dxa"/>
              <w:right w:w="70" w:type="dxa"/>
            </w:tcMar>
            <w:vAlign w:val="center"/>
          </w:tcPr>
          <w:p w14:paraId="70B8330A" w14:textId="77777777" w:rsidR="00DB2039" w:rsidRDefault="00000000">
            <w:pPr>
              <w:spacing w:before="40" w:line="252" w:lineRule="auto"/>
              <w:jc w:val="left"/>
            </w:pPr>
            <w:r>
              <w:rPr>
                <w:sz w:val="21"/>
              </w:rPr>
              <w:t>Gán chức danh và kiểm tra từ ba đến năm GV.</w:t>
            </w:r>
          </w:p>
        </w:tc>
        <w:tc>
          <w:tcPr>
            <w:tcW w:w="1134" w:type="dxa"/>
            <w:shd w:val="clear" w:color="auto" w:fill="F7F9FB"/>
            <w:tcMar>
              <w:top w:w="70" w:type="dxa"/>
              <w:left w:w="70" w:type="dxa"/>
              <w:bottom w:w="70" w:type="dxa"/>
              <w:right w:w="70" w:type="dxa"/>
            </w:tcMar>
            <w:vAlign w:val="center"/>
          </w:tcPr>
          <w:p w14:paraId="658B0A5B"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22192B7D" w14:textId="77777777" w:rsidR="00DB2039" w:rsidRDefault="00000000">
            <w:pPr>
              <w:spacing w:before="40" w:line="252" w:lineRule="auto"/>
              <w:jc w:val="left"/>
            </w:pPr>
            <w:r>
              <w:rPr>
                <w:sz w:val="21"/>
              </w:rPr>
              <w:t>COUNCIL_MANAGE</w:t>
            </w:r>
          </w:p>
        </w:tc>
      </w:tr>
      <w:tr w:rsidR="00DB2039" w14:paraId="71D22B5A" w14:textId="77777777">
        <w:trPr>
          <w:cantSplit/>
          <w:jc w:val="center"/>
        </w:trPr>
        <w:tc>
          <w:tcPr>
            <w:tcW w:w="850" w:type="dxa"/>
            <w:shd w:val="clear" w:color="auto" w:fill="FFFFFF"/>
            <w:tcMar>
              <w:top w:w="70" w:type="dxa"/>
              <w:left w:w="70" w:type="dxa"/>
              <w:bottom w:w="70" w:type="dxa"/>
              <w:right w:w="70" w:type="dxa"/>
            </w:tcMar>
            <w:vAlign w:val="center"/>
          </w:tcPr>
          <w:p w14:paraId="112D1B18" w14:textId="77777777" w:rsidR="00DB2039" w:rsidRDefault="00000000">
            <w:pPr>
              <w:spacing w:before="40" w:line="252" w:lineRule="auto"/>
              <w:jc w:val="left"/>
            </w:pPr>
            <w:r>
              <w:rPr>
                <w:sz w:val="21"/>
              </w:rPr>
              <w:t>FR-26</w:t>
            </w:r>
          </w:p>
        </w:tc>
        <w:tc>
          <w:tcPr>
            <w:tcW w:w="1446" w:type="dxa"/>
            <w:shd w:val="clear" w:color="auto" w:fill="FFFFFF"/>
            <w:tcMar>
              <w:top w:w="70" w:type="dxa"/>
              <w:left w:w="70" w:type="dxa"/>
              <w:bottom w:w="70" w:type="dxa"/>
              <w:right w:w="70" w:type="dxa"/>
            </w:tcMar>
            <w:vAlign w:val="center"/>
          </w:tcPr>
          <w:p w14:paraId="0A752829" w14:textId="77777777" w:rsidR="00DB2039" w:rsidRDefault="00000000">
            <w:pPr>
              <w:spacing w:before="40" w:line="252" w:lineRule="auto"/>
              <w:jc w:val="left"/>
            </w:pPr>
            <w:r>
              <w:rPr>
                <w:sz w:val="21"/>
              </w:rPr>
              <w:t>Xếp đề tài</w:t>
            </w:r>
          </w:p>
        </w:tc>
        <w:tc>
          <w:tcPr>
            <w:tcW w:w="2778" w:type="dxa"/>
            <w:shd w:val="clear" w:color="auto" w:fill="FFFFFF"/>
            <w:tcMar>
              <w:top w:w="70" w:type="dxa"/>
              <w:left w:w="70" w:type="dxa"/>
              <w:bottom w:w="70" w:type="dxa"/>
              <w:right w:w="70" w:type="dxa"/>
            </w:tcMar>
            <w:vAlign w:val="center"/>
          </w:tcPr>
          <w:p w14:paraId="4B926876" w14:textId="77777777" w:rsidR="00DB2039" w:rsidRDefault="00000000">
            <w:pPr>
              <w:spacing w:before="40" w:line="252" w:lineRule="auto"/>
              <w:jc w:val="left"/>
            </w:pPr>
            <w:r>
              <w:rPr>
                <w:sz w:val="21"/>
              </w:rPr>
              <w:t>Gán đề tài vào đúng hội đồng và đợt.</w:t>
            </w:r>
          </w:p>
        </w:tc>
        <w:tc>
          <w:tcPr>
            <w:tcW w:w="1134" w:type="dxa"/>
            <w:shd w:val="clear" w:color="auto" w:fill="FFFFFF"/>
            <w:tcMar>
              <w:top w:w="70" w:type="dxa"/>
              <w:left w:w="70" w:type="dxa"/>
              <w:bottom w:w="70" w:type="dxa"/>
              <w:right w:w="70" w:type="dxa"/>
            </w:tcMar>
            <w:vAlign w:val="center"/>
          </w:tcPr>
          <w:p w14:paraId="4ABE6037"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047E06A9" w14:textId="77777777" w:rsidR="00DB2039" w:rsidRDefault="00000000">
            <w:pPr>
              <w:spacing w:before="40" w:line="252" w:lineRule="auto"/>
              <w:jc w:val="left"/>
            </w:pPr>
            <w:r>
              <w:rPr>
                <w:sz w:val="21"/>
              </w:rPr>
              <w:t>COUNCIL_MANAGE</w:t>
            </w:r>
          </w:p>
        </w:tc>
      </w:tr>
      <w:tr w:rsidR="00DB2039" w14:paraId="140CB98F" w14:textId="77777777">
        <w:trPr>
          <w:cantSplit/>
          <w:jc w:val="center"/>
        </w:trPr>
        <w:tc>
          <w:tcPr>
            <w:tcW w:w="850" w:type="dxa"/>
            <w:shd w:val="clear" w:color="auto" w:fill="F7F9FB"/>
            <w:tcMar>
              <w:top w:w="70" w:type="dxa"/>
              <w:left w:w="70" w:type="dxa"/>
              <w:bottom w:w="70" w:type="dxa"/>
              <w:right w:w="70" w:type="dxa"/>
            </w:tcMar>
            <w:vAlign w:val="center"/>
          </w:tcPr>
          <w:p w14:paraId="26D6111C" w14:textId="77777777" w:rsidR="00DB2039" w:rsidRDefault="00000000">
            <w:pPr>
              <w:spacing w:before="40" w:line="252" w:lineRule="auto"/>
              <w:jc w:val="left"/>
            </w:pPr>
            <w:r>
              <w:rPr>
                <w:sz w:val="21"/>
              </w:rPr>
              <w:t>FR-27</w:t>
            </w:r>
          </w:p>
        </w:tc>
        <w:tc>
          <w:tcPr>
            <w:tcW w:w="1446" w:type="dxa"/>
            <w:shd w:val="clear" w:color="auto" w:fill="F7F9FB"/>
            <w:tcMar>
              <w:top w:w="70" w:type="dxa"/>
              <w:left w:w="70" w:type="dxa"/>
              <w:bottom w:w="70" w:type="dxa"/>
              <w:right w:w="70" w:type="dxa"/>
            </w:tcMar>
            <w:vAlign w:val="center"/>
          </w:tcPr>
          <w:p w14:paraId="7D5B2AEC" w14:textId="77777777" w:rsidR="00DB2039" w:rsidRDefault="00000000">
            <w:pPr>
              <w:spacing w:before="40" w:line="252" w:lineRule="auto"/>
              <w:jc w:val="left"/>
            </w:pPr>
            <w:r>
              <w:rPr>
                <w:sz w:val="21"/>
              </w:rPr>
              <w:t>Phân công chấm</w:t>
            </w:r>
          </w:p>
        </w:tc>
        <w:tc>
          <w:tcPr>
            <w:tcW w:w="2778" w:type="dxa"/>
            <w:shd w:val="clear" w:color="auto" w:fill="F7F9FB"/>
            <w:tcMar>
              <w:top w:w="70" w:type="dxa"/>
              <w:left w:w="70" w:type="dxa"/>
              <w:bottom w:w="70" w:type="dxa"/>
              <w:right w:w="70" w:type="dxa"/>
            </w:tcMar>
            <w:vAlign w:val="center"/>
          </w:tcPr>
          <w:p w14:paraId="2D8A9214" w14:textId="77777777" w:rsidR="00DB2039" w:rsidRDefault="00000000">
            <w:pPr>
              <w:spacing w:before="40" w:line="252" w:lineRule="auto"/>
              <w:jc w:val="left"/>
            </w:pPr>
            <w:r>
              <w:rPr>
                <w:sz w:val="21"/>
              </w:rPr>
              <w:t>Chỉ giao người thuộc hội đồng không phải GVHD.</w:t>
            </w:r>
          </w:p>
        </w:tc>
        <w:tc>
          <w:tcPr>
            <w:tcW w:w="1134" w:type="dxa"/>
            <w:shd w:val="clear" w:color="auto" w:fill="F7F9FB"/>
            <w:tcMar>
              <w:top w:w="70" w:type="dxa"/>
              <w:left w:w="70" w:type="dxa"/>
              <w:bottom w:w="70" w:type="dxa"/>
              <w:right w:w="70" w:type="dxa"/>
            </w:tcMar>
            <w:vAlign w:val="center"/>
          </w:tcPr>
          <w:p w14:paraId="3812C3EF"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42F38A48" w14:textId="77777777" w:rsidR="00DB2039" w:rsidRDefault="00000000">
            <w:pPr>
              <w:spacing w:before="40" w:line="252" w:lineRule="auto"/>
              <w:jc w:val="left"/>
            </w:pPr>
            <w:r>
              <w:rPr>
                <w:sz w:val="21"/>
              </w:rPr>
              <w:t>ASSIGNMENT_MANAGE</w:t>
            </w:r>
          </w:p>
        </w:tc>
      </w:tr>
      <w:tr w:rsidR="00DB2039" w14:paraId="43F7F482" w14:textId="77777777">
        <w:trPr>
          <w:cantSplit/>
          <w:jc w:val="center"/>
        </w:trPr>
        <w:tc>
          <w:tcPr>
            <w:tcW w:w="850" w:type="dxa"/>
            <w:shd w:val="clear" w:color="auto" w:fill="FFFFFF"/>
            <w:tcMar>
              <w:top w:w="70" w:type="dxa"/>
              <w:left w:w="70" w:type="dxa"/>
              <w:bottom w:w="70" w:type="dxa"/>
              <w:right w:w="70" w:type="dxa"/>
            </w:tcMar>
            <w:vAlign w:val="center"/>
          </w:tcPr>
          <w:p w14:paraId="47376EC7" w14:textId="77777777" w:rsidR="00DB2039" w:rsidRDefault="00000000">
            <w:pPr>
              <w:spacing w:before="40" w:line="252" w:lineRule="auto"/>
              <w:jc w:val="left"/>
            </w:pPr>
            <w:r>
              <w:rPr>
                <w:sz w:val="21"/>
              </w:rPr>
              <w:t>FR-28</w:t>
            </w:r>
          </w:p>
        </w:tc>
        <w:tc>
          <w:tcPr>
            <w:tcW w:w="1446" w:type="dxa"/>
            <w:shd w:val="clear" w:color="auto" w:fill="FFFFFF"/>
            <w:tcMar>
              <w:top w:w="70" w:type="dxa"/>
              <w:left w:w="70" w:type="dxa"/>
              <w:bottom w:w="70" w:type="dxa"/>
              <w:right w:w="70" w:type="dxa"/>
            </w:tcMar>
            <w:vAlign w:val="center"/>
          </w:tcPr>
          <w:p w14:paraId="34A19B3D" w14:textId="77777777" w:rsidR="00DB2039" w:rsidRDefault="00000000">
            <w:pPr>
              <w:spacing w:before="40" w:line="252" w:lineRule="auto"/>
              <w:jc w:val="left"/>
            </w:pPr>
            <w:r>
              <w:rPr>
                <w:sz w:val="21"/>
              </w:rPr>
              <w:t>Nhập điểm</w:t>
            </w:r>
          </w:p>
        </w:tc>
        <w:tc>
          <w:tcPr>
            <w:tcW w:w="2778" w:type="dxa"/>
            <w:shd w:val="clear" w:color="auto" w:fill="FFFFFF"/>
            <w:tcMar>
              <w:top w:w="70" w:type="dxa"/>
              <w:left w:w="70" w:type="dxa"/>
              <w:bottom w:w="70" w:type="dxa"/>
              <w:right w:w="70" w:type="dxa"/>
            </w:tcMar>
            <w:vAlign w:val="center"/>
          </w:tcPr>
          <w:p w14:paraId="36CD4FEC" w14:textId="77777777" w:rsidR="00DB2039" w:rsidRDefault="00000000">
            <w:pPr>
              <w:spacing w:before="40" w:line="252" w:lineRule="auto"/>
              <w:jc w:val="left"/>
            </w:pPr>
            <w:r>
              <w:rPr>
                <w:sz w:val="21"/>
              </w:rPr>
              <w:t>Lưu điểm từ 0 đến 10 và nhận xét theo phân công.</w:t>
            </w:r>
          </w:p>
        </w:tc>
        <w:tc>
          <w:tcPr>
            <w:tcW w:w="1134" w:type="dxa"/>
            <w:shd w:val="clear" w:color="auto" w:fill="FFFFFF"/>
            <w:tcMar>
              <w:top w:w="70" w:type="dxa"/>
              <w:left w:w="70" w:type="dxa"/>
              <w:bottom w:w="70" w:type="dxa"/>
              <w:right w:w="70" w:type="dxa"/>
            </w:tcMar>
            <w:vAlign w:val="center"/>
          </w:tcPr>
          <w:p w14:paraId="7D7FE5A0" w14:textId="77777777" w:rsidR="00DB2039" w:rsidRDefault="00000000">
            <w:pPr>
              <w:spacing w:before="40" w:line="252" w:lineRule="auto"/>
              <w:jc w:val="left"/>
            </w:pPr>
            <w:r>
              <w:rPr>
                <w:sz w:val="21"/>
              </w:rPr>
              <w:t>GV được giao</w:t>
            </w:r>
          </w:p>
        </w:tc>
        <w:tc>
          <w:tcPr>
            <w:tcW w:w="2721" w:type="dxa"/>
            <w:shd w:val="clear" w:color="auto" w:fill="FFFFFF"/>
            <w:tcMar>
              <w:top w:w="70" w:type="dxa"/>
              <w:left w:w="70" w:type="dxa"/>
              <w:bottom w:w="70" w:type="dxa"/>
              <w:right w:w="70" w:type="dxa"/>
            </w:tcMar>
            <w:vAlign w:val="center"/>
          </w:tcPr>
          <w:p w14:paraId="2E99239C" w14:textId="77777777" w:rsidR="00DB2039" w:rsidRDefault="00000000">
            <w:pPr>
              <w:spacing w:before="40" w:line="252" w:lineRule="auto"/>
              <w:jc w:val="left"/>
            </w:pPr>
            <w:r>
              <w:rPr>
                <w:sz w:val="21"/>
              </w:rPr>
              <w:t>EVALUATION_CREATE</w:t>
            </w:r>
          </w:p>
        </w:tc>
      </w:tr>
      <w:tr w:rsidR="00DB2039" w14:paraId="5B911437" w14:textId="77777777">
        <w:trPr>
          <w:cantSplit/>
          <w:jc w:val="center"/>
        </w:trPr>
        <w:tc>
          <w:tcPr>
            <w:tcW w:w="850" w:type="dxa"/>
            <w:shd w:val="clear" w:color="auto" w:fill="F7F9FB"/>
            <w:tcMar>
              <w:top w:w="70" w:type="dxa"/>
              <w:left w:w="70" w:type="dxa"/>
              <w:bottom w:w="70" w:type="dxa"/>
              <w:right w:w="70" w:type="dxa"/>
            </w:tcMar>
            <w:vAlign w:val="center"/>
          </w:tcPr>
          <w:p w14:paraId="1A6BFB17" w14:textId="77777777" w:rsidR="00DB2039" w:rsidRDefault="00000000">
            <w:pPr>
              <w:spacing w:before="40" w:line="252" w:lineRule="auto"/>
              <w:jc w:val="left"/>
            </w:pPr>
            <w:r>
              <w:rPr>
                <w:sz w:val="21"/>
              </w:rPr>
              <w:t>FR-29</w:t>
            </w:r>
          </w:p>
        </w:tc>
        <w:tc>
          <w:tcPr>
            <w:tcW w:w="1446" w:type="dxa"/>
            <w:shd w:val="clear" w:color="auto" w:fill="F7F9FB"/>
            <w:tcMar>
              <w:top w:w="70" w:type="dxa"/>
              <w:left w:w="70" w:type="dxa"/>
              <w:bottom w:w="70" w:type="dxa"/>
              <w:right w:w="70" w:type="dxa"/>
            </w:tcMar>
            <w:vAlign w:val="center"/>
          </w:tcPr>
          <w:p w14:paraId="3B8C6F5B" w14:textId="77777777" w:rsidR="00DB2039" w:rsidRDefault="00000000">
            <w:pPr>
              <w:spacing w:before="40" w:line="252" w:lineRule="auto"/>
              <w:jc w:val="left"/>
            </w:pPr>
            <w:r>
              <w:rPr>
                <w:sz w:val="21"/>
              </w:rPr>
              <w:t>Cập nhật đánh giá</w:t>
            </w:r>
          </w:p>
        </w:tc>
        <w:tc>
          <w:tcPr>
            <w:tcW w:w="2778" w:type="dxa"/>
            <w:shd w:val="clear" w:color="auto" w:fill="F7F9FB"/>
            <w:tcMar>
              <w:top w:w="70" w:type="dxa"/>
              <w:left w:w="70" w:type="dxa"/>
              <w:bottom w:w="70" w:type="dxa"/>
              <w:right w:w="70" w:type="dxa"/>
            </w:tcMar>
            <w:vAlign w:val="center"/>
          </w:tcPr>
          <w:p w14:paraId="1598D346" w14:textId="77777777" w:rsidR="00DB2039" w:rsidRDefault="00000000">
            <w:pPr>
              <w:spacing w:before="40" w:line="252" w:lineRule="auto"/>
              <w:jc w:val="left"/>
            </w:pPr>
            <w:r>
              <w:rPr>
                <w:sz w:val="21"/>
              </w:rPr>
              <w:t>Sửa điểm trong phạm vi và thời hạn được chốt.</w:t>
            </w:r>
          </w:p>
        </w:tc>
        <w:tc>
          <w:tcPr>
            <w:tcW w:w="1134" w:type="dxa"/>
            <w:shd w:val="clear" w:color="auto" w:fill="F7F9FB"/>
            <w:tcMar>
              <w:top w:w="70" w:type="dxa"/>
              <w:left w:w="70" w:type="dxa"/>
              <w:bottom w:w="70" w:type="dxa"/>
              <w:right w:w="70" w:type="dxa"/>
            </w:tcMar>
            <w:vAlign w:val="center"/>
          </w:tcPr>
          <w:p w14:paraId="22EDD669" w14:textId="77777777" w:rsidR="00DB2039" w:rsidRDefault="00000000">
            <w:pPr>
              <w:spacing w:before="40" w:line="252" w:lineRule="auto"/>
              <w:jc w:val="left"/>
            </w:pPr>
            <w:r>
              <w:rPr>
                <w:sz w:val="21"/>
              </w:rPr>
              <w:t>GV được giao</w:t>
            </w:r>
          </w:p>
        </w:tc>
        <w:tc>
          <w:tcPr>
            <w:tcW w:w="2721" w:type="dxa"/>
            <w:shd w:val="clear" w:color="auto" w:fill="F7F9FB"/>
            <w:tcMar>
              <w:top w:w="70" w:type="dxa"/>
              <w:left w:w="70" w:type="dxa"/>
              <w:bottom w:w="70" w:type="dxa"/>
              <w:right w:w="70" w:type="dxa"/>
            </w:tcMar>
            <w:vAlign w:val="center"/>
          </w:tcPr>
          <w:p w14:paraId="1947338B" w14:textId="77777777" w:rsidR="00DB2039" w:rsidRDefault="00000000">
            <w:pPr>
              <w:spacing w:before="40" w:line="252" w:lineRule="auto"/>
              <w:jc w:val="left"/>
            </w:pPr>
            <w:r>
              <w:rPr>
                <w:sz w:val="21"/>
              </w:rPr>
              <w:t>EVALUATION_CREATE</w:t>
            </w:r>
          </w:p>
        </w:tc>
      </w:tr>
    </w:tbl>
    <w:p w14:paraId="67C16F13" w14:textId="77777777" w:rsidR="00DB2039" w:rsidRDefault="00DB2039">
      <w:pPr>
        <w:spacing w:after="40"/>
      </w:pPr>
    </w:p>
    <w:p w14:paraId="02CF17BA" w14:textId="77777777" w:rsidR="00DB2039" w:rsidRDefault="00000000">
      <w:pPr>
        <w:pStyle w:val="TableCaption"/>
        <w:keepNext/>
        <w:jc w:val="left"/>
      </w:pPr>
      <w:bookmarkStart w:id="39" w:name="Rpt1039"/>
      <w:r>
        <w:rPr>
          <w:i w:val="0"/>
        </w:rPr>
        <w:lastRenderedPageBreak/>
        <w:t>Bảng 3.9. Yêu cầu chức năng kết quả và email</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62634B1E" w14:textId="77777777">
        <w:trPr>
          <w:cantSplit/>
          <w:tblHeader/>
          <w:jc w:val="center"/>
        </w:trPr>
        <w:tc>
          <w:tcPr>
            <w:tcW w:w="850" w:type="dxa"/>
            <w:shd w:val="clear" w:color="auto" w:fill="E7EDF3"/>
            <w:tcMar>
              <w:top w:w="70" w:type="dxa"/>
              <w:left w:w="70" w:type="dxa"/>
              <w:bottom w:w="70" w:type="dxa"/>
              <w:right w:w="70" w:type="dxa"/>
            </w:tcMar>
            <w:vAlign w:val="center"/>
          </w:tcPr>
          <w:p w14:paraId="5DCDFCA8"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42629AD1"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5BDA0FFA"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57A3D1AB"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42AF83E2" w14:textId="77777777" w:rsidR="00DB2039" w:rsidRDefault="00000000">
            <w:pPr>
              <w:spacing w:before="40" w:line="252" w:lineRule="auto"/>
              <w:jc w:val="left"/>
            </w:pPr>
            <w:r>
              <w:rPr>
                <w:b/>
                <w:sz w:val="21"/>
              </w:rPr>
              <w:t>Quyền liên quan</w:t>
            </w:r>
          </w:p>
        </w:tc>
      </w:tr>
      <w:tr w:rsidR="00DB2039" w14:paraId="01BC45E8" w14:textId="77777777">
        <w:trPr>
          <w:cantSplit/>
          <w:jc w:val="center"/>
        </w:trPr>
        <w:tc>
          <w:tcPr>
            <w:tcW w:w="850" w:type="dxa"/>
            <w:shd w:val="clear" w:color="auto" w:fill="FFFFFF"/>
            <w:tcMar>
              <w:top w:w="70" w:type="dxa"/>
              <w:left w:w="70" w:type="dxa"/>
              <w:bottom w:w="70" w:type="dxa"/>
              <w:right w:w="70" w:type="dxa"/>
            </w:tcMar>
            <w:vAlign w:val="center"/>
          </w:tcPr>
          <w:p w14:paraId="1645ABD2" w14:textId="77777777" w:rsidR="00DB2039" w:rsidRDefault="00000000">
            <w:pPr>
              <w:spacing w:before="40" w:line="252" w:lineRule="auto"/>
              <w:jc w:val="left"/>
            </w:pPr>
            <w:r>
              <w:rPr>
                <w:sz w:val="21"/>
              </w:rPr>
              <w:t>FR-30</w:t>
            </w:r>
          </w:p>
        </w:tc>
        <w:tc>
          <w:tcPr>
            <w:tcW w:w="1446" w:type="dxa"/>
            <w:shd w:val="clear" w:color="auto" w:fill="FFFFFF"/>
            <w:tcMar>
              <w:top w:w="70" w:type="dxa"/>
              <w:left w:w="70" w:type="dxa"/>
              <w:bottom w:w="70" w:type="dxa"/>
              <w:right w:w="70" w:type="dxa"/>
            </w:tcMar>
            <w:vAlign w:val="center"/>
          </w:tcPr>
          <w:p w14:paraId="09DD5CAD" w14:textId="77777777" w:rsidR="00DB2039" w:rsidRDefault="00000000">
            <w:pPr>
              <w:spacing w:before="40" w:line="252" w:lineRule="auto"/>
              <w:jc w:val="left"/>
            </w:pPr>
            <w:r>
              <w:rPr>
                <w:sz w:val="21"/>
              </w:rPr>
              <w:t>Tổng hợp kết quả</w:t>
            </w:r>
          </w:p>
        </w:tc>
        <w:tc>
          <w:tcPr>
            <w:tcW w:w="2778" w:type="dxa"/>
            <w:shd w:val="clear" w:color="auto" w:fill="FFFFFF"/>
            <w:tcMar>
              <w:top w:w="70" w:type="dxa"/>
              <w:left w:w="70" w:type="dxa"/>
              <w:bottom w:w="70" w:type="dxa"/>
              <w:right w:w="70" w:type="dxa"/>
            </w:tcMar>
            <w:vAlign w:val="center"/>
          </w:tcPr>
          <w:p w14:paraId="0C3913F8" w14:textId="77777777" w:rsidR="00DB2039" w:rsidRDefault="00000000">
            <w:pPr>
              <w:spacing w:before="40" w:line="252" w:lineRule="auto"/>
              <w:jc w:val="left"/>
            </w:pPr>
            <w:r>
              <w:rPr>
                <w:sz w:val="21"/>
              </w:rPr>
              <w:t>Kiểm tra đủ điểm rồi tính trung bình cộng.</w:t>
            </w:r>
          </w:p>
        </w:tc>
        <w:tc>
          <w:tcPr>
            <w:tcW w:w="1134" w:type="dxa"/>
            <w:shd w:val="clear" w:color="auto" w:fill="FFFFFF"/>
            <w:tcMar>
              <w:top w:w="70" w:type="dxa"/>
              <w:left w:w="70" w:type="dxa"/>
              <w:bottom w:w="70" w:type="dxa"/>
              <w:right w:w="70" w:type="dxa"/>
            </w:tcMar>
            <w:vAlign w:val="center"/>
          </w:tcPr>
          <w:p w14:paraId="04BFD0A3" w14:textId="77777777" w:rsidR="00DB2039" w:rsidRDefault="00000000">
            <w:pPr>
              <w:spacing w:before="40" w:line="252" w:lineRule="auto"/>
              <w:jc w:val="left"/>
            </w:pPr>
            <w:r>
              <w:rPr>
                <w:sz w:val="21"/>
              </w:rPr>
              <w:t>Chủ tịch</w:t>
            </w:r>
          </w:p>
        </w:tc>
        <w:tc>
          <w:tcPr>
            <w:tcW w:w="2721" w:type="dxa"/>
            <w:shd w:val="clear" w:color="auto" w:fill="FFFFFF"/>
            <w:tcMar>
              <w:top w:w="70" w:type="dxa"/>
              <w:left w:w="70" w:type="dxa"/>
              <w:bottom w:w="70" w:type="dxa"/>
              <w:right w:w="70" w:type="dxa"/>
            </w:tcMar>
            <w:vAlign w:val="center"/>
          </w:tcPr>
          <w:p w14:paraId="4DB3B1E4" w14:textId="77777777" w:rsidR="00DB2039" w:rsidRDefault="00000000">
            <w:pPr>
              <w:spacing w:before="40" w:line="252" w:lineRule="auto"/>
              <w:jc w:val="left"/>
            </w:pPr>
            <w:r>
              <w:rPr>
                <w:sz w:val="21"/>
              </w:rPr>
              <w:t>RESULT_CALCULATE</w:t>
            </w:r>
          </w:p>
        </w:tc>
      </w:tr>
      <w:tr w:rsidR="00DB2039" w14:paraId="043347F3" w14:textId="77777777">
        <w:trPr>
          <w:cantSplit/>
          <w:jc w:val="center"/>
        </w:trPr>
        <w:tc>
          <w:tcPr>
            <w:tcW w:w="850" w:type="dxa"/>
            <w:shd w:val="clear" w:color="auto" w:fill="F7F9FB"/>
            <w:tcMar>
              <w:top w:w="70" w:type="dxa"/>
              <w:left w:w="70" w:type="dxa"/>
              <w:bottom w:w="70" w:type="dxa"/>
              <w:right w:w="70" w:type="dxa"/>
            </w:tcMar>
            <w:vAlign w:val="center"/>
          </w:tcPr>
          <w:p w14:paraId="2ED29319" w14:textId="77777777" w:rsidR="00DB2039" w:rsidRDefault="00000000">
            <w:pPr>
              <w:spacing w:before="40" w:line="252" w:lineRule="auto"/>
              <w:jc w:val="left"/>
            </w:pPr>
            <w:r>
              <w:rPr>
                <w:sz w:val="21"/>
              </w:rPr>
              <w:t>FR-31</w:t>
            </w:r>
          </w:p>
        </w:tc>
        <w:tc>
          <w:tcPr>
            <w:tcW w:w="1446" w:type="dxa"/>
            <w:shd w:val="clear" w:color="auto" w:fill="F7F9FB"/>
            <w:tcMar>
              <w:top w:w="70" w:type="dxa"/>
              <w:left w:w="70" w:type="dxa"/>
              <w:bottom w:w="70" w:type="dxa"/>
              <w:right w:w="70" w:type="dxa"/>
            </w:tcMar>
            <w:vAlign w:val="center"/>
          </w:tcPr>
          <w:p w14:paraId="5F61FA4D" w14:textId="77777777" w:rsidR="00DB2039" w:rsidRDefault="00000000">
            <w:pPr>
              <w:spacing w:before="40" w:line="252" w:lineRule="auto"/>
              <w:jc w:val="left"/>
            </w:pPr>
            <w:r>
              <w:rPr>
                <w:sz w:val="21"/>
              </w:rPr>
              <w:t>Công bố kết quả</w:t>
            </w:r>
          </w:p>
        </w:tc>
        <w:tc>
          <w:tcPr>
            <w:tcW w:w="2778" w:type="dxa"/>
            <w:shd w:val="clear" w:color="auto" w:fill="F7F9FB"/>
            <w:tcMar>
              <w:top w:w="70" w:type="dxa"/>
              <w:left w:w="70" w:type="dxa"/>
              <w:bottom w:w="70" w:type="dxa"/>
              <w:right w:w="70" w:type="dxa"/>
            </w:tcMar>
            <w:vAlign w:val="center"/>
          </w:tcPr>
          <w:p w14:paraId="4CCC531C" w14:textId="77777777" w:rsidR="00DB2039" w:rsidRDefault="00000000">
            <w:pPr>
              <w:spacing w:before="40" w:line="252" w:lineRule="auto"/>
              <w:jc w:val="left"/>
            </w:pPr>
            <w:r>
              <w:rPr>
                <w:sz w:val="21"/>
              </w:rPr>
              <w:t>Ghi người và thời điểm công bố.</w:t>
            </w:r>
          </w:p>
        </w:tc>
        <w:tc>
          <w:tcPr>
            <w:tcW w:w="1134" w:type="dxa"/>
            <w:shd w:val="clear" w:color="auto" w:fill="F7F9FB"/>
            <w:tcMar>
              <w:top w:w="70" w:type="dxa"/>
              <w:left w:w="70" w:type="dxa"/>
              <w:bottom w:w="70" w:type="dxa"/>
              <w:right w:w="70" w:type="dxa"/>
            </w:tcMar>
            <w:vAlign w:val="center"/>
          </w:tcPr>
          <w:p w14:paraId="559D2BAB"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09A11870" w14:textId="77777777" w:rsidR="00DB2039" w:rsidRDefault="00000000">
            <w:pPr>
              <w:spacing w:before="40" w:line="252" w:lineRule="auto"/>
              <w:jc w:val="left"/>
            </w:pPr>
            <w:r>
              <w:rPr>
                <w:sz w:val="21"/>
              </w:rPr>
              <w:t>RESULT_PUBLISH</w:t>
            </w:r>
          </w:p>
        </w:tc>
      </w:tr>
      <w:tr w:rsidR="00DB2039" w14:paraId="2E6D6920" w14:textId="77777777">
        <w:trPr>
          <w:cantSplit/>
          <w:jc w:val="center"/>
        </w:trPr>
        <w:tc>
          <w:tcPr>
            <w:tcW w:w="850" w:type="dxa"/>
            <w:shd w:val="clear" w:color="auto" w:fill="FFFFFF"/>
            <w:tcMar>
              <w:top w:w="70" w:type="dxa"/>
              <w:left w:w="70" w:type="dxa"/>
              <w:bottom w:w="70" w:type="dxa"/>
              <w:right w:w="70" w:type="dxa"/>
            </w:tcMar>
            <w:vAlign w:val="center"/>
          </w:tcPr>
          <w:p w14:paraId="3E5BDECA" w14:textId="77777777" w:rsidR="00DB2039" w:rsidRDefault="00000000">
            <w:pPr>
              <w:spacing w:before="40" w:line="252" w:lineRule="auto"/>
              <w:jc w:val="left"/>
            </w:pPr>
            <w:r>
              <w:rPr>
                <w:sz w:val="21"/>
              </w:rPr>
              <w:t>FR-32</w:t>
            </w:r>
          </w:p>
        </w:tc>
        <w:tc>
          <w:tcPr>
            <w:tcW w:w="1446" w:type="dxa"/>
            <w:shd w:val="clear" w:color="auto" w:fill="FFFFFF"/>
            <w:tcMar>
              <w:top w:w="70" w:type="dxa"/>
              <w:left w:w="70" w:type="dxa"/>
              <w:bottom w:w="70" w:type="dxa"/>
              <w:right w:w="70" w:type="dxa"/>
            </w:tcMar>
            <w:vAlign w:val="center"/>
          </w:tcPr>
          <w:p w14:paraId="657EB6FC" w14:textId="77777777" w:rsidR="00DB2039" w:rsidRDefault="00000000">
            <w:pPr>
              <w:spacing w:before="40" w:line="252" w:lineRule="auto"/>
              <w:jc w:val="left"/>
            </w:pPr>
            <w:r>
              <w:rPr>
                <w:sz w:val="21"/>
              </w:rPr>
              <w:t>Tra cứu kết quả</w:t>
            </w:r>
          </w:p>
        </w:tc>
        <w:tc>
          <w:tcPr>
            <w:tcW w:w="2778" w:type="dxa"/>
            <w:shd w:val="clear" w:color="auto" w:fill="FFFFFF"/>
            <w:tcMar>
              <w:top w:w="70" w:type="dxa"/>
              <w:left w:w="70" w:type="dxa"/>
              <w:bottom w:w="70" w:type="dxa"/>
              <w:right w:w="70" w:type="dxa"/>
            </w:tcMar>
            <w:vAlign w:val="center"/>
          </w:tcPr>
          <w:p w14:paraId="493EC5F3" w14:textId="77777777" w:rsidR="00DB2039" w:rsidRDefault="00000000">
            <w:pPr>
              <w:spacing w:before="40" w:line="252" w:lineRule="auto"/>
              <w:jc w:val="left"/>
            </w:pPr>
            <w:r>
              <w:rPr>
                <w:sz w:val="21"/>
              </w:rPr>
              <w:t>SV đọc kết quả công bố của nhóm mình theo đợt.</w:t>
            </w:r>
          </w:p>
        </w:tc>
        <w:tc>
          <w:tcPr>
            <w:tcW w:w="1134" w:type="dxa"/>
            <w:shd w:val="clear" w:color="auto" w:fill="FFFFFF"/>
            <w:tcMar>
              <w:top w:w="70" w:type="dxa"/>
              <w:left w:w="70" w:type="dxa"/>
              <w:bottom w:w="70" w:type="dxa"/>
              <w:right w:w="70" w:type="dxa"/>
            </w:tcMar>
            <w:vAlign w:val="center"/>
          </w:tcPr>
          <w:p w14:paraId="083CE468" w14:textId="77777777" w:rsidR="00DB2039" w:rsidRDefault="00000000">
            <w:pPr>
              <w:spacing w:before="40" w:line="252" w:lineRule="auto"/>
              <w:jc w:val="left"/>
            </w:pPr>
            <w:r>
              <w:rPr>
                <w:sz w:val="21"/>
              </w:rPr>
              <w:t>SV</w:t>
            </w:r>
          </w:p>
        </w:tc>
        <w:tc>
          <w:tcPr>
            <w:tcW w:w="2721" w:type="dxa"/>
            <w:shd w:val="clear" w:color="auto" w:fill="FFFFFF"/>
            <w:tcMar>
              <w:top w:w="70" w:type="dxa"/>
              <w:left w:w="70" w:type="dxa"/>
              <w:bottom w:w="70" w:type="dxa"/>
              <w:right w:w="70" w:type="dxa"/>
            </w:tcMar>
            <w:vAlign w:val="center"/>
          </w:tcPr>
          <w:p w14:paraId="23131731" w14:textId="77777777" w:rsidR="00DB2039" w:rsidRDefault="00000000">
            <w:pPr>
              <w:spacing w:before="40" w:line="252" w:lineRule="auto"/>
              <w:jc w:val="left"/>
            </w:pPr>
            <w:r>
              <w:rPr>
                <w:sz w:val="21"/>
              </w:rPr>
              <w:t>RESULT_VIEW</w:t>
            </w:r>
          </w:p>
        </w:tc>
      </w:tr>
      <w:tr w:rsidR="00DB2039" w14:paraId="13933B0D" w14:textId="77777777">
        <w:trPr>
          <w:cantSplit/>
          <w:jc w:val="center"/>
        </w:trPr>
        <w:tc>
          <w:tcPr>
            <w:tcW w:w="850" w:type="dxa"/>
            <w:shd w:val="clear" w:color="auto" w:fill="F7F9FB"/>
            <w:tcMar>
              <w:top w:w="70" w:type="dxa"/>
              <w:left w:w="70" w:type="dxa"/>
              <w:bottom w:w="70" w:type="dxa"/>
              <w:right w:w="70" w:type="dxa"/>
            </w:tcMar>
            <w:vAlign w:val="center"/>
          </w:tcPr>
          <w:p w14:paraId="3666BE8D" w14:textId="77777777" w:rsidR="00DB2039" w:rsidRDefault="00000000">
            <w:pPr>
              <w:spacing w:before="40" w:line="252" w:lineRule="auto"/>
              <w:jc w:val="left"/>
            </w:pPr>
            <w:r>
              <w:rPr>
                <w:sz w:val="21"/>
              </w:rPr>
              <w:t>FR-33</w:t>
            </w:r>
          </w:p>
        </w:tc>
        <w:tc>
          <w:tcPr>
            <w:tcW w:w="1446" w:type="dxa"/>
            <w:shd w:val="clear" w:color="auto" w:fill="F7F9FB"/>
            <w:tcMar>
              <w:top w:w="70" w:type="dxa"/>
              <w:left w:w="70" w:type="dxa"/>
              <w:bottom w:w="70" w:type="dxa"/>
              <w:right w:w="70" w:type="dxa"/>
            </w:tcMar>
            <w:vAlign w:val="center"/>
          </w:tcPr>
          <w:p w14:paraId="1EA8FD78" w14:textId="77777777" w:rsidR="00DB2039" w:rsidRDefault="00000000">
            <w:pPr>
              <w:spacing w:before="40" w:line="252" w:lineRule="auto"/>
              <w:jc w:val="left"/>
            </w:pPr>
            <w:r>
              <w:rPr>
                <w:sz w:val="21"/>
              </w:rPr>
              <w:t>Gửi email kết quả</w:t>
            </w:r>
          </w:p>
        </w:tc>
        <w:tc>
          <w:tcPr>
            <w:tcW w:w="2778" w:type="dxa"/>
            <w:shd w:val="clear" w:color="auto" w:fill="F7F9FB"/>
            <w:tcMar>
              <w:top w:w="70" w:type="dxa"/>
              <w:left w:w="70" w:type="dxa"/>
              <w:bottom w:w="70" w:type="dxa"/>
              <w:right w:w="70" w:type="dxa"/>
            </w:tcMar>
            <w:vAlign w:val="center"/>
          </w:tcPr>
          <w:p w14:paraId="54109AB1" w14:textId="77777777" w:rsidR="00DB2039" w:rsidRDefault="00000000">
            <w:pPr>
              <w:spacing w:before="40" w:line="252" w:lineRule="auto"/>
              <w:jc w:val="left"/>
            </w:pPr>
            <w:r>
              <w:rPr>
                <w:sz w:val="21"/>
              </w:rPr>
              <w:t>Ghi trạng thái lỗi số lần thử và gửi lại có kiểm soát.</w:t>
            </w:r>
          </w:p>
        </w:tc>
        <w:tc>
          <w:tcPr>
            <w:tcW w:w="1134" w:type="dxa"/>
            <w:shd w:val="clear" w:color="auto" w:fill="F7F9FB"/>
            <w:tcMar>
              <w:top w:w="70" w:type="dxa"/>
              <w:left w:w="70" w:type="dxa"/>
              <w:bottom w:w="70" w:type="dxa"/>
              <w:right w:w="70" w:type="dxa"/>
            </w:tcMar>
            <w:vAlign w:val="center"/>
          </w:tcPr>
          <w:p w14:paraId="1C0B57B0"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7A2FB72D" w14:textId="77777777" w:rsidR="00DB3375" w:rsidRDefault="00000000">
            <w:r>
              <w:t>RESULT_PUBLISH</w:t>
            </w:r>
          </w:p>
        </w:tc>
      </w:tr>
    </w:tbl>
    <w:p w14:paraId="124D2563" w14:textId="77777777" w:rsidR="00DB2039" w:rsidRDefault="00DB2039">
      <w:pPr>
        <w:spacing w:after="40"/>
      </w:pPr>
    </w:p>
    <w:p w14:paraId="349FFB44" w14:textId="77777777" w:rsidR="00DB2039" w:rsidRDefault="00000000">
      <w:pPr>
        <w:pStyle w:val="TableCaption"/>
        <w:keepNext/>
        <w:jc w:val="left"/>
      </w:pPr>
      <w:bookmarkStart w:id="40" w:name="Rpt1040"/>
      <w:r>
        <w:rPr>
          <w:i w:val="0"/>
        </w:rPr>
        <w:t>Bảng 3.10. Yêu cầu chức năng thông báo</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1446"/>
        <w:gridCol w:w="2778"/>
        <w:gridCol w:w="1134"/>
        <w:gridCol w:w="2721"/>
      </w:tblGrid>
      <w:tr w:rsidR="00DB2039" w14:paraId="3D878EFB" w14:textId="77777777">
        <w:trPr>
          <w:cantSplit/>
          <w:tblHeader/>
          <w:jc w:val="center"/>
        </w:trPr>
        <w:tc>
          <w:tcPr>
            <w:tcW w:w="850" w:type="dxa"/>
            <w:shd w:val="clear" w:color="auto" w:fill="E7EDF3"/>
            <w:tcMar>
              <w:top w:w="70" w:type="dxa"/>
              <w:left w:w="70" w:type="dxa"/>
              <w:bottom w:w="70" w:type="dxa"/>
              <w:right w:w="70" w:type="dxa"/>
            </w:tcMar>
            <w:vAlign w:val="center"/>
          </w:tcPr>
          <w:p w14:paraId="7877314C" w14:textId="77777777" w:rsidR="00DB2039" w:rsidRDefault="00000000">
            <w:pPr>
              <w:spacing w:before="40" w:line="252" w:lineRule="auto"/>
              <w:jc w:val="left"/>
            </w:pPr>
            <w:r>
              <w:rPr>
                <w:b/>
                <w:sz w:val="21"/>
              </w:rPr>
              <w:t>Mã FR</w:t>
            </w:r>
          </w:p>
        </w:tc>
        <w:tc>
          <w:tcPr>
            <w:tcW w:w="1446" w:type="dxa"/>
            <w:shd w:val="clear" w:color="auto" w:fill="E7EDF3"/>
            <w:tcMar>
              <w:top w:w="70" w:type="dxa"/>
              <w:left w:w="70" w:type="dxa"/>
              <w:bottom w:w="70" w:type="dxa"/>
              <w:right w:w="70" w:type="dxa"/>
            </w:tcMar>
            <w:vAlign w:val="center"/>
          </w:tcPr>
          <w:p w14:paraId="0FAB2966" w14:textId="77777777" w:rsidR="00DB2039" w:rsidRDefault="00000000">
            <w:pPr>
              <w:spacing w:before="40" w:line="252" w:lineRule="auto"/>
              <w:jc w:val="left"/>
            </w:pPr>
            <w:r>
              <w:rPr>
                <w:b/>
                <w:sz w:val="21"/>
              </w:rPr>
              <w:t>Tên chức năng</w:t>
            </w:r>
          </w:p>
        </w:tc>
        <w:tc>
          <w:tcPr>
            <w:tcW w:w="2778" w:type="dxa"/>
            <w:shd w:val="clear" w:color="auto" w:fill="E7EDF3"/>
            <w:tcMar>
              <w:top w:w="70" w:type="dxa"/>
              <w:left w:w="70" w:type="dxa"/>
              <w:bottom w:w="70" w:type="dxa"/>
              <w:right w:w="70" w:type="dxa"/>
            </w:tcMar>
            <w:vAlign w:val="center"/>
          </w:tcPr>
          <w:p w14:paraId="345FDA0A" w14:textId="77777777" w:rsidR="00DB2039" w:rsidRDefault="00000000">
            <w:pPr>
              <w:spacing w:before="40" w:line="252" w:lineRule="auto"/>
              <w:jc w:val="left"/>
            </w:pPr>
            <w:r>
              <w:rPr>
                <w:b/>
                <w:sz w:val="21"/>
              </w:rPr>
              <w:t>Mô tả</w:t>
            </w:r>
          </w:p>
        </w:tc>
        <w:tc>
          <w:tcPr>
            <w:tcW w:w="1134" w:type="dxa"/>
            <w:shd w:val="clear" w:color="auto" w:fill="E7EDF3"/>
            <w:tcMar>
              <w:top w:w="70" w:type="dxa"/>
              <w:left w:w="70" w:type="dxa"/>
              <w:bottom w:w="70" w:type="dxa"/>
              <w:right w:w="70" w:type="dxa"/>
            </w:tcMar>
            <w:vAlign w:val="center"/>
          </w:tcPr>
          <w:p w14:paraId="5C3C7D02" w14:textId="77777777" w:rsidR="00DB2039" w:rsidRDefault="00000000">
            <w:pPr>
              <w:spacing w:before="40" w:line="252" w:lineRule="auto"/>
              <w:jc w:val="left"/>
            </w:pPr>
            <w:r>
              <w:rPr>
                <w:b/>
                <w:sz w:val="21"/>
              </w:rPr>
              <w:t>Tác nhân</w:t>
            </w:r>
          </w:p>
        </w:tc>
        <w:tc>
          <w:tcPr>
            <w:tcW w:w="2721" w:type="dxa"/>
            <w:shd w:val="clear" w:color="auto" w:fill="E7EDF3"/>
            <w:tcMar>
              <w:top w:w="70" w:type="dxa"/>
              <w:left w:w="70" w:type="dxa"/>
              <w:bottom w:w="70" w:type="dxa"/>
              <w:right w:w="70" w:type="dxa"/>
            </w:tcMar>
            <w:vAlign w:val="center"/>
          </w:tcPr>
          <w:p w14:paraId="1794AB97" w14:textId="77777777" w:rsidR="00DB2039" w:rsidRDefault="00000000">
            <w:pPr>
              <w:spacing w:before="40" w:line="252" w:lineRule="auto"/>
              <w:jc w:val="left"/>
            </w:pPr>
            <w:r>
              <w:rPr>
                <w:b/>
                <w:sz w:val="21"/>
              </w:rPr>
              <w:t>Quyền liên quan</w:t>
            </w:r>
          </w:p>
        </w:tc>
      </w:tr>
      <w:tr w:rsidR="00DB2039" w14:paraId="4BD4549E" w14:textId="77777777">
        <w:trPr>
          <w:cantSplit/>
          <w:jc w:val="center"/>
        </w:trPr>
        <w:tc>
          <w:tcPr>
            <w:tcW w:w="850" w:type="dxa"/>
            <w:shd w:val="clear" w:color="auto" w:fill="FFFFFF"/>
            <w:tcMar>
              <w:top w:w="70" w:type="dxa"/>
              <w:left w:w="70" w:type="dxa"/>
              <w:bottom w:w="70" w:type="dxa"/>
              <w:right w:w="70" w:type="dxa"/>
            </w:tcMar>
            <w:vAlign w:val="center"/>
          </w:tcPr>
          <w:p w14:paraId="148505D5" w14:textId="77777777" w:rsidR="00DB2039" w:rsidRDefault="00000000">
            <w:pPr>
              <w:spacing w:before="40" w:line="252" w:lineRule="auto"/>
              <w:jc w:val="left"/>
            </w:pPr>
            <w:r>
              <w:rPr>
                <w:sz w:val="21"/>
              </w:rPr>
              <w:t>FR-34</w:t>
            </w:r>
          </w:p>
        </w:tc>
        <w:tc>
          <w:tcPr>
            <w:tcW w:w="1446" w:type="dxa"/>
            <w:shd w:val="clear" w:color="auto" w:fill="FFFFFF"/>
            <w:tcMar>
              <w:top w:w="70" w:type="dxa"/>
              <w:left w:w="70" w:type="dxa"/>
              <w:bottom w:w="70" w:type="dxa"/>
              <w:right w:w="70" w:type="dxa"/>
            </w:tcMar>
            <w:vAlign w:val="center"/>
          </w:tcPr>
          <w:p w14:paraId="4E3D7D44" w14:textId="77777777" w:rsidR="00DB2039" w:rsidRDefault="00000000">
            <w:pPr>
              <w:spacing w:before="40" w:line="252" w:lineRule="auto"/>
              <w:jc w:val="left"/>
            </w:pPr>
            <w:r>
              <w:rPr>
                <w:sz w:val="21"/>
              </w:rPr>
              <w:t>Xem thông báo</w:t>
            </w:r>
          </w:p>
        </w:tc>
        <w:tc>
          <w:tcPr>
            <w:tcW w:w="2778" w:type="dxa"/>
            <w:shd w:val="clear" w:color="auto" w:fill="FFFFFF"/>
            <w:tcMar>
              <w:top w:w="70" w:type="dxa"/>
              <w:left w:w="70" w:type="dxa"/>
              <w:bottom w:w="70" w:type="dxa"/>
              <w:right w:w="70" w:type="dxa"/>
            </w:tcMar>
            <w:vAlign w:val="center"/>
          </w:tcPr>
          <w:p w14:paraId="27FB7F15" w14:textId="77777777" w:rsidR="00DB2039" w:rsidRDefault="00000000">
            <w:pPr>
              <w:spacing w:before="40" w:line="252" w:lineRule="auto"/>
              <w:jc w:val="left"/>
            </w:pPr>
            <w:r>
              <w:rPr>
                <w:sz w:val="21"/>
              </w:rPr>
              <w:t>Chỉ đọc nội dung công bố đúng vai trò nhận.</w:t>
            </w:r>
          </w:p>
        </w:tc>
        <w:tc>
          <w:tcPr>
            <w:tcW w:w="1134" w:type="dxa"/>
            <w:shd w:val="clear" w:color="auto" w:fill="FFFFFF"/>
            <w:tcMar>
              <w:top w:w="70" w:type="dxa"/>
              <w:left w:w="70" w:type="dxa"/>
              <w:bottom w:w="70" w:type="dxa"/>
              <w:right w:w="70" w:type="dxa"/>
            </w:tcMar>
            <w:vAlign w:val="center"/>
          </w:tcPr>
          <w:p w14:paraId="76471940" w14:textId="77777777" w:rsidR="00DB2039" w:rsidRDefault="00000000">
            <w:pPr>
              <w:spacing w:before="40" w:line="252" w:lineRule="auto"/>
              <w:jc w:val="left"/>
            </w:pPr>
            <w:r>
              <w:rPr>
                <w:sz w:val="21"/>
              </w:rPr>
              <w:t>Theo quyền</w:t>
            </w:r>
          </w:p>
        </w:tc>
        <w:tc>
          <w:tcPr>
            <w:tcW w:w="2721" w:type="dxa"/>
            <w:shd w:val="clear" w:color="auto" w:fill="FFFFFF"/>
            <w:tcMar>
              <w:top w:w="70" w:type="dxa"/>
              <w:left w:w="70" w:type="dxa"/>
              <w:bottom w:w="70" w:type="dxa"/>
              <w:right w:w="70" w:type="dxa"/>
            </w:tcMar>
            <w:vAlign w:val="center"/>
          </w:tcPr>
          <w:p w14:paraId="20A0972D" w14:textId="77777777" w:rsidR="00DB2039" w:rsidRDefault="00000000">
            <w:pPr>
              <w:spacing w:before="40" w:line="252" w:lineRule="auto"/>
              <w:jc w:val="left"/>
            </w:pPr>
            <w:r>
              <w:rPr>
                <w:sz w:val="21"/>
              </w:rPr>
              <w:t>NOTICE_VIEW</w:t>
            </w:r>
          </w:p>
        </w:tc>
      </w:tr>
      <w:tr w:rsidR="00DB2039" w14:paraId="20070911" w14:textId="77777777">
        <w:trPr>
          <w:cantSplit/>
          <w:jc w:val="center"/>
        </w:trPr>
        <w:tc>
          <w:tcPr>
            <w:tcW w:w="850" w:type="dxa"/>
            <w:shd w:val="clear" w:color="auto" w:fill="F7F9FB"/>
            <w:tcMar>
              <w:top w:w="70" w:type="dxa"/>
              <w:left w:w="70" w:type="dxa"/>
              <w:bottom w:w="70" w:type="dxa"/>
              <w:right w:w="70" w:type="dxa"/>
            </w:tcMar>
            <w:vAlign w:val="center"/>
          </w:tcPr>
          <w:p w14:paraId="2BBEFEE0" w14:textId="77777777" w:rsidR="00DB2039" w:rsidRDefault="00000000">
            <w:pPr>
              <w:spacing w:before="40" w:line="252" w:lineRule="auto"/>
              <w:jc w:val="left"/>
            </w:pPr>
            <w:r>
              <w:rPr>
                <w:sz w:val="21"/>
              </w:rPr>
              <w:t>FR-35</w:t>
            </w:r>
          </w:p>
        </w:tc>
        <w:tc>
          <w:tcPr>
            <w:tcW w:w="1446" w:type="dxa"/>
            <w:shd w:val="clear" w:color="auto" w:fill="F7F9FB"/>
            <w:tcMar>
              <w:top w:w="70" w:type="dxa"/>
              <w:left w:w="70" w:type="dxa"/>
              <w:bottom w:w="70" w:type="dxa"/>
              <w:right w:w="70" w:type="dxa"/>
            </w:tcMar>
            <w:vAlign w:val="center"/>
          </w:tcPr>
          <w:p w14:paraId="5944AA2B" w14:textId="77777777" w:rsidR="00DB2039" w:rsidRDefault="00000000">
            <w:pPr>
              <w:spacing w:before="40" w:line="252" w:lineRule="auto"/>
              <w:jc w:val="left"/>
            </w:pPr>
            <w:r>
              <w:rPr>
                <w:sz w:val="21"/>
              </w:rPr>
              <w:t>Soạn thông báo</w:t>
            </w:r>
          </w:p>
        </w:tc>
        <w:tc>
          <w:tcPr>
            <w:tcW w:w="2778" w:type="dxa"/>
            <w:shd w:val="clear" w:color="auto" w:fill="F7F9FB"/>
            <w:tcMar>
              <w:top w:w="70" w:type="dxa"/>
              <w:left w:w="70" w:type="dxa"/>
              <w:bottom w:w="70" w:type="dxa"/>
              <w:right w:w="70" w:type="dxa"/>
            </w:tcMar>
            <w:vAlign w:val="center"/>
          </w:tcPr>
          <w:p w14:paraId="3A4128CF" w14:textId="77777777" w:rsidR="00DB2039" w:rsidRDefault="00000000">
            <w:pPr>
              <w:spacing w:before="40" w:line="252" w:lineRule="auto"/>
              <w:jc w:val="left"/>
            </w:pPr>
            <w:r>
              <w:rPr>
                <w:sz w:val="21"/>
              </w:rPr>
              <w:t>Quản lý nội dung loại và người tạo.</w:t>
            </w:r>
          </w:p>
        </w:tc>
        <w:tc>
          <w:tcPr>
            <w:tcW w:w="1134" w:type="dxa"/>
            <w:shd w:val="clear" w:color="auto" w:fill="F7F9FB"/>
            <w:tcMar>
              <w:top w:w="70" w:type="dxa"/>
              <w:left w:w="70" w:type="dxa"/>
              <w:bottom w:w="70" w:type="dxa"/>
              <w:right w:w="70" w:type="dxa"/>
            </w:tcMar>
            <w:vAlign w:val="center"/>
          </w:tcPr>
          <w:p w14:paraId="70C76A55"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2D47369E" w14:textId="77777777" w:rsidR="00DB2039" w:rsidRDefault="00000000">
            <w:pPr>
              <w:spacing w:before="40" w:line="252" w:lineRule="auto"/>
              <w:jc w:val="left"/>
            </w:pPr>
            <w:r>
              <w:rPr>
                <w:sz w:val="21"/>
              </w:rPr>
              <w:t>NOTICE_MANAGE</w:t>
            </w:r>
          </w:p>
        </w:tc>
      </w:tr>
      <w:tr w:rsidR="00DB2039" w14:paraId="48FE0120" w14:textId="77777777">
        <w:trPr>
          <w:cantSplit/>
          <w:jc w:val="center"/>
        </w:trPr>
        <w:tc>
          <w:tcPr>
            <w:tcW w:w="850" w:type="dxa"/>
            <w:shd w:val="clear" w:color="auto" w:fill="FFFFFF"/>
            <w:tcMar>
              <w:top w:w="70" w:type="dxa"/>
              <w:left w:w="70" w:type="dxa"/>
              <w:bottom w:w="70" w:type="dxa"/>
              <w:right w:w="70" w:type="dxa"/>
            </w:tcMar>
            <w:vAlign w:val="center"/>
          </w:tcPr>
          <w:p w14:paraId="48F39775" w14:textId="77777777" w:rsidR="00DB2039" w:rsidRDefault="00000000">
            <w:pPr>
              <w:spacing w:before="40" w:line="252" w:lineRule="auto"/>
              <w:jc w:val="left"/>
            </w:pPr>
            <w:r>
              <w:rPr>
                <w:sz w:val="21"/>
              </w:rPr>
              <w:t>FR-36</w:t>
            </w:r>
          </w:p>
        </w:tc>
        <w:tc>
          <w:tcPr>
            <w:tcW w:w="1446" w:type="dxa"/>
            <w:shd w:val="clear" w:color="auto" w:fill="FFFFFF"/>
            <w:tcMar>
              <w:top w:w="70" w:type="dxa"/>
              <w:left w:w="70" w:type="dxa"/>
              <w:bottom w:w="70" w:type="dxa"/>
              <w:right w:w="70" w:type="dxa"/>
            </w:tcMar>
            <w:vAlign w:val="center"/>
          </w:tcPr>
          <w:p w14:paraId="44064BE1" w14:textId="77777777" w:rsidR="00DB2039" w:rsidRDefault="00000000">
            <w:pPr>
              <w:spacing w:before="40" w:line="252" w:lineRule="auto"/>
              <w:jc w:val="left"/>
            </w:pPr>
            <w:r>
              <w:rPr>
                <w:sz w:val="21"/>
              </w:rPr>
              <w:t>Chọn vai trò nhận</w:t>
            </w:r>
          </w:p>
        </w:tc>
        <w:tc>
          <w:tcPr>
            <w:tcW w:w="2778" w:type="dxa"/>
            <w:shd w:val="clear" w:color="auto" w:fill="FFFFFF"/>
            <w:tcMar>
              <w:top w:w="70" w:type="dxa"/>
              <w:left w:w="70" w:type="dxa"/>
              <w:bottom w:w="70" w:type="dxa"/>
              <w:right w:w="70" w:type="dxa"/>
            </w:tcMar>
            <w:vAlign w:val="center"/>
          </w:tcPr>
          <w:p w14:paraId="4099D18D" w14:textId="77777777" w:rsidR="00DB2039" w:rsidRDefault="00000000">
            <w:pPr>
              <w:spacing w:before="40" w:line="252" w:lineRule="auto"/>
              <w:jc w:val="left"/>
            </w:pPr>
            <w:r>
              <w:rPr>
                <w:sz w:val="21"/>
              </w:rPr>
              <w:t>Gửi tất cả hoặc chọn nhóm vai trò.</w:t>
            </w:r>
          </w:p>
        </w:tc>
        <w:tc>
          <w:tcPr>
            <w:tcW w:w="1134" w:type="dxa"/>
            <w:shd w:val="clear" w:color="auto" w:fill="FFFFFF"/>
            <w:tcMar>
              <w:top w:w="70" w:type="dxa"/>
              <w:left w:w="70" w:type="dxa"/>
              <w:bottom w:w="70" w:type="dxa"/>
              <w:right w:w="70" w:type="dxa"/>
            </w:tcMar>
            <w:vAlign w:val="center"/>
          </w:tcPr>
          <w:p w14:paraId="6808EDC1" w14:textId="77777777" w:rsidR="00DB2039" w:rsidRDefault="00000000">
            <w:pPr>
              <w:spacing w:before="40" w:line="252" w:lineRule="auto"/>
              <w:jc w:val="left"/>
            </w:pPr>
            <w:r>
              <w:rPr>
                <w:sz w:val="21"/>
              </w:rPr>
              <w:t>TK ADMIN</w:t>
            </w:r>
          </w:p>
        </w:tc>
        <w:tc>
          <w:tcPr>
            <w:tcW w:w="2721" w:type="dxa"/>
            <w:shd w:val="clear" w:color="auto" w:fill="FFFFFF"/>
            <w:tcMar>
              <w:top w:w="70" w:type="dxa"/>
              <w:left w:w="70" w:type="dxa"/>
              <w:bottom w:w="70" w:type="dxa"/>
              <w:right w:w="70" w:type="dxa"/>
            </w:tcMar>
            <w:vAlign w:val="center"/>
          </w:tcPr>
          <w:p w14:paraId="3995F5A8" w14:textId="77777777" w:rsidR="00DB2039" w:rsidRDefault="00000000">
            <w:pPr>
              <w:spacing w:before="40" w:line="252" w:lineRule="auto"/>
              <w:jc w:val="left"/>
            </w:pPr>
            <w:r>
              <w:rPr>
                <w:sz w:val="21"/>
              </w:rPr>
              <w:t>NOTICE_MANAGE</w:t>
            </w:r>
          </w:p>
        </w:tc>
      </w:tr>
      <w:tr w:rsidR="00DB2039" w14:paraId="38967AA9" w14:textId="77777777">
        <w:trPr>
          <w:cantSplit/>
          <w:jc w:val="center"/>
        </w:trPr>
        <w:tc>
          <w:tcPr>
            <w:tcW w:w="850" w:type="dxa"/>
            <w:shd w:val="clear" w:color="auto" w:fill="F7F9FB"/>
            <w:tcMar>
              <w:top w:w="70" w:type="dxa"/>
              <w:left w:w="70" w:type="dxa"/>
              <w:bottom w:w="70" w:type="dxa"/>
              <w:right w:w="70" w:type="dxa"/>
            </w:tcMar>
            <w:vAlign w:val="center"/>
          </w:tcPr>
          <w:p w14:paraId="537E1352" w14:textId="77777777" w:rsidR="00DB2039" w:rsidRDefault="00000000">
            <w:pPr>
              <w:spacing w:before="40" w:line="252" w:lineRule="auto"/>
              <w:jc w:val="left"/>
            </w:pPr>
            <w:r>
              <w:rPr>
                <w:sz w:val="21"/>
              </w:rPr>
              <w:t>FR-37</w:t>
            </w:r>
          </w:p>
        </w:tc>
        <w:tc>
          <w:tcPr>
            <w:tcW w:w="1446" w:type="dxa"/>
            <w:shd w:val="clear" w:color="auto" w:fill="F7F9FB"/>
            <w:tcMar>
              <w:top w:w="70" w:type="dxa"/>
              <w:left w:w="70" w:type="dxa"/>
              <w:bottom w:w="70" w:type="dxa"/>
              <w:right w:w="70" w:type="dxa"/>
            </w:tcMar>
            <w:vAlign w:val="center"/>
          </w:tcPr>
          <w:p w14:paraId="26B823CE" w14:textId="77777777" w:rsidR="00DB2039" w:rsidRDefault="00000000">
            <w:pPr>
              <w:spacing w:before="40" w:line="252" w:lineRule="auto"/>
              <w:jc w:val="left"/>
            </w:pPr>
            <w:r>
              <w:rPr>
                <w:sz w:val="21"/>
              </w:rPr>
              <w:t>Công bố thu hồi</w:t>
            </w:r>
          </w:p>
        </w:tc>
        <w:tc>
          <w:tcPr>
            <w:tcW w:w="2778" w:type="dxa"/>
            <w:shd w:val="clear" w:color="auto" w:fill="F7F9FB"/>
            <w:tcMar>
              <w:top w:w="70" w:type="dxa"/>
              <w:left w:w="70" w:type="dxa"/>
              <w:bottom w:w="70" w:type="dxa"/>
              <w:right w:w="70" w:type="dxa"/>
            </w:tcMar>
            <w:vAlign w:val="center"/>
          </w:tcPr>
          <w:p w14:paraId="014268B6" w14:textId="77777777" w:rsidR="00DB2039" w:rsidRDefault="00000000">
            <w:pPr>
              <w:spacing w:before="40" w:line="252" w:lineRule="auto"/>
              <w:jc w:val="left"/>
            </w:pPr>
            <w:r>
              <w:rPr>
                <w:sz w:val="21"/>
              </w:rPr>
              <w:t>Chuyển trạng thái xuất bản theo điều kiện.</w:t>
            </w:r>
          </w:p>
        </w:tc>
        <w:tc>
          <w:tcPr>
            <w:tcW w:w="1134" w:type="dxa"/>
            <w:shd w:val="clear" w:color="auto" w:fill="F7F9FB"/>
            <w:tcMar>
              <w:top w:w="70" w:type="dxa"/>
              <w:left w:w="70" w:type="dxa"/>
              <w:bottom w:w="70" w:type="dxa"/>
              <w:right w:w="70" w:type="dxa"/>
            </w:tcMar>
            <w:vAlign w:val="center"/>
          </w:tcPr>
          <w:p w14:paraId="6BB7BD8B" w14:textId="77777777" w:rsidR="00DB2039" w:rsidRDefault="00000000">
            <w:pPr>
              <w:spacing w:before="40" w:line="252" w:lineRule="auto"/>
              <w:jc w:val="left"/>
            </w:pPr>
            <w:r>
              <w:rPr>
                <w:sz w:val="21"/>
              </w:rPr>
              <w:t>TK ADMIN</w:t>
            </w:r>
          </w:p>
        </w:tc>
        <w:tc>
          <w:tcPr>
            <w:tcW w:w="2721" w:type="dxa"/>
            <w:shd w:val="clear" w:color="auto" w:fill="F7F9FB"/>
            <w:tcMar>
              <w:top w:w="70" w:type="dxa"/>
              <w:left w:w="70" w:type="dxa"/>
              <w:bottom w:w="70" w:type="dxa"/>
              <w:right w:w="70" w:type="dxa"/>
            </w:tcMar>
            <w:vAlign w:val="center"/>
          </w:tcPr>
          <w:p w14:paraId="02EF7CE1" w14:textId="77777777" w:rsidR="00DB2039" w:rsidRDefault="00000000">
            <w:pPr>
              <w:spacing w:before="40" w:line="252" w:lineRule="auto"/>
              <w:jc w:val="left"/>
            </w:pPr>
            <w:r>
              <w:rPr>
                <w:sz w:val="21"/>
              </w:rPr>
              <w:t>NOTICE_MANAGE</w:t>
            </w:r>
          </w:p>
        </w:tc>
      </w:tr>
    </w:tbl>
    <w:p w14:paraId="7FEC84B4" w14:textId="77777777" w:rsidR="00DB2039" w:rsidRDefault="00DB2039">
      <w:pPr>
        <w:spacing w:after="40"/>
      </w:pPr>
    </w:p>
    <w:p w14:paraId="2FABE008" w14:textId="77777777" w:rsidR="00DB2039" w:rsidRDefault="00000000">
      <w:pPr>
        <w:pStyle w:val="Heading2"/>
      </w:pPr>
      <w:bookmarkStart w:id="41" w:name="Rpt1041"/>
      <w:r>
        <w:t>3.5 Yêu cầu phi chức năng</w:t>
      </w:r>
      <w:bookmarkEnd w:id="41"/>
    </w:p>
    <w:p w14:paraId="6FBE6972" w14:textId="77777777" w:rsidR="00DB2039" w:rsidRDefault="00000000">
      <w:pPr>
        <w:pStyle w:val="TableCaption"/>
        <w:keepNext/>
        <w:jc w:val="left"/>
      </w:pPr>
      <w:bookmarkStart w:id="42" w:name="Rpt1042"/>
      <w:r>
        <w:rPr>
          <w:i w:val="0"/>
        </w:rPr>
        <w:t>Bảng 3.11. Yêu cầu phi chức năng</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1077"/>
        <w:gridCol w:w="1701"/>
        <w:gridCol w:w="6151"/>
      </w:tblGrid>
      <w:tr w:rsidR="00DB2039" w14:paraId="10D69F0D" w14:textId="77777777">
        <w:trPr>
          <w:cantSplit/>
          <w:tblHeader/>
          <w:jc w:val="center"/>
        </w:trPr>
        <w:tc>
          <w:tcPr>
            <w:tcW w:w="1077" w:type="dxa"/>
            <w:shd w:val="clear" w:color="auto" w:fill="E7EDF3"/>
            <w:tcMar>
              <w:top w:w="70" w:type="dxa"/>
              <w:left w:w="70" w:type="dxa"/>
              <w:bottom w:w="70" w:type="dxa"/>
              <w:right w:w="70" w:type="dxa"/>
            </w:tcMar>
            <w:vAlign w:val="center"/>
          </w:tcPr>
          <w:p w14:paraId="76E032BF" w14:textId="77777777" w:rsidR="00DB2039" w:rsidRDefault="00000000">
            <w:pPr>
              <w:spacing w:before="40" w:line="252" w:lineRule="auto"/>
              <w:jc w:val="left"/>
            </w:pPr>
            <w:r>
              <w:rPr>
                <w:b/>
                <w:sz w:val="21"/>
              </w:rPr>
              <w:t>Mã NFR</w:t>
            </w:r>
          </w:p>
        </w:tc>
        <w:tc>
          <w:tcPr>
            <w:tcW w:w="1701" w:type="dxa"/>
            <w:shd w:val="clear" w:color="auto" w:fill="E7EDF3"/>
            <w:tcMar>
              <w:top w:w="70" w:type="dxa"/>
              <w:left w:w="70" w:type="dxa"/>
              <w:bottom w:w="70" w:type="dxa"/>
              <w:right w:w="70" w:type="dxa"/>
            </w:tcMar>
            <w:vAlign w:val="center"/>
          </w:tcPr>
          <w:p w14:paraId="1207BECD" w14:textId="77777777" w:rsidR="00DB2039" w:rsidRDefault="00000000">
            <w:pPr>
              <w:spacing w:before="40" w:line="252" w:lineRule="auto"/>
              <w:jc w:val="left"/>
            </w:pPr>
            <w:r>
              <w:rPr>
                <w:b/>
                <w:sz w:val="21"/>
              </w:rPr>
              <w:t>Nhóm yêu cầu</w:t>
            </w:r>
          </w:p>
        </w:tc>
        <w:tc>
          <w:tcPr>
            <w:tcW w:w="6151" w:type="dxa"/>
            <w:shd w:val="clear" w:color="auto" w:fill="E7EDF3"/>
            <w:tcMar>
              <w:top w:w="70" w:type="dxa"/>
              <w:left w:w="70" w:type="dxa"/>
              <w:bottom w:w="70" w:type="dxa"/>
              <w:right w:w="70" w:type="dxa"/>
            </w:tcMar>
            <w:vAlign w:val="center"/>
          </w:tcPr>
          <w:p w14:paraId="4E2F8A3A" w14:textId="77777777" w:rsidR="00DB2039" w:rsidRDefault="00000000">
            <w:pPr>
              <w:spacing w:before="40" w:line="252" w:lineRule="auto"/>
              <w:jc w:val="left"/>
            </w:pPr>
            <w:r>
              <w:rPr>
                <w:b/>
                <w:sz w:val="21"/>
              </w:rPr>
              <w:t>Tiêu chí</w:t>
            </w:r>
          </w:p>
        </w:tc>
      </w:tr>
      <w:tr w:rsidR="00DB2039" w14:paraId="5E8D94A8" w14:textId="77777777">
        <w:trPr>
          <w:cantSplit/>
          <w:jc w:val="center"/>
        </w:trPr>
        <w:tc>
          <w:tcPr>
            <w:tcW w:w="1077" w:type="dxa"/>
            <w:shd w:val="clear" w:color="auto" w:fill="FFFFFF"/>
            <w:tcMar>
              <w:top w:w="70" w:type="dxa"/>
              <w:left w:w="70" w:type="dxa"/>
              <w:bottom w:w="70" w:type="dxa"/>
              <w:right w:w="70" w:type="dxa"/>
            </w:tcMar>
            <w:vAlign w:val="center"/>
          </w:tcPr>
          <w:p w14:paraId="14A0703F" w14:textId="77777777" w:rsidR="00DB2039" w:rsidRDefault="00000000">
            <w:pPr>
              <w:spacing w:before="40" w:line="252" w:lineRule="auto"/>
              <w:jc w:val="left"/>
            </w:pPr>
            <w:r>
              <w:rPr>
                <w:sz w:val="21"/>
              </w:rPr>
              <w:t>NFR-01</w:t>
            </w:r>
          </w:p>
        </w:tc>
        <w:tc>
          <w:tcPr>
            <w:tcW w:w="1701" w:type="dxa"/>
            <w:shd w:val="clear" w:color="auto" w:fill="FFFFFF"/>
            <w:tcMar>
              <w:top w:w="70" w:type="dxa"/>
              <w:left w:w="70" w:type="dxa"/>
              <w:bottom w:w="70" w:type="dxa"/>
              <w:right w:w="70" w:type="dxa"/>
            </w:tcMar>
            <w:vAlign w:val="center"/>
          </w:tcPr>
          <w:p w14:paraId="69FECF0A" w14:textId="77777777" w:rsidR="00DB2039" w:rsidRDefault="00000000">
            <w:pPr>
              <w:spacing w:before="40" w:line="252" w:lineRule="auto"/>
              <w:jc w:val="left"/>
            </w:pPr>
            <w:r>
              <w:rPr>
                <w:sz w:val="21"/>
              </w:rPr>
              <w:t>Hiệu năng</w:t>
            </w:r>
          </w:p>
        </w:tc>
        <w:tc>
          <w:tcPr>
            <w:tcW w:w="6151" w:type="dxa"/>
            <w:shd w:val="clear" w:color="auto" w:fill="FFFFFF"/>
            <w:tcMar>
              <w:top w:w="70" w:type="dxa"/>
              <w:left w:w="70" w:type="dxa"/>
              <w:bottom w:w="70" w:type="dxa"/>
              <w:right w:w="70" w:type="dxa"/>
            </w:tcMar>
            <w:vAlign w:val="center"/>
          </w:tcPr>
          <w:p w14:paraId="6F59AEA3" w14:textId="77777777" w:rsidR="00DB2039" w:rsidRDefault="00000000">
            <w:pPr>
              <w:spacing w:before="40" w:line="252" w:lineRule="auto"/>
              <w:jc w:val="left"/>
            </w:pPr>
            <w:r>
              <w:rPr>
                <w:sz w:val="21"/>
              </w:rPr>
              <w:t>Danh sách cần lọc theo đợt bộ môn và phạm vi người dùng; dùng phân trang nếu dữ liệu lớn. Chưa có phép đo thời gian phản hồi hoặc tải đồng thời.</w:t>
            </w:r>
          </w:p>
        </w:tc>
      </w:tr>
      <w:tr w:rsidR="00DB2039" w14:paraId="666F6A82" w14:textId="77777777">
        <w:trPr>
          <w:cantSplit/>
          <w:jc w:val="center"/>
        </w:trPr>
        <w:tc>
          <w:tcPr>
            <w:tcW w:w="1077" w:type="dxa"/>
            <w:shd w:val="clear" w:color="auto" w:fill="F7F9FB"/>
            <w:tcMar>
              <w:top w:w="70" w:type="dxa"/>
              <w:left w:w="70" w:type="dxa"/>
              <w:bottom w:w="70" w:type="dxa"/>
              <w:right w:w="70" w:type="dxa"/>
            </w:tcMar>
            <w:vAlign w:val="center"/>
          </w:tcPr>
          <w:p w14:paraId="788CCB2B" w14:textId="77777777" w:rsidR="00DB2039" w:rsidRDefault="00000000">
            <w:pPr>
              <w:spacing w:before="40" w:line="252" w:lineRule="auto"/>
              <w:jc w:val="left"/>
            </w:pPr>
            <w:r>
              <w:rPr>
                <w:sz w:val="21"/>
              </w:rPr>
              <w:t>NFR-02</w:t>
            </w:r>
          </w:p>
        </w:tc>
        <w:tc>
          <w:tcPr>
            <w:tcW w:w="1701" w:type="dxa"/>
            <w:shd w:val="clear" w:color="auto" w:fill="F7F9FB"/>
            <w:tcMar>
              <w:top w:w="70" w:type="dxa"/>
              <w:left w:w="70" w:type="dxa"/>
              <w:bottom w:w="70" w:type="dxa"/>
              <w:right w:w="70" w:type="dxa"/>
            </w:tcMar>
            <w:vAlign w:val="center"/>
          </w:tcPr>
          <w:p w14:paraId="4C5B1E2A" w14:textId="77777777" w:rsidR="00DB2039" w:rsidRDefault="00000000">
            <w:pPr>
              <w:spacing w:before="40" w:line="252" w:lineRule="auto"/>
              <w:jc w:val="left"/>
            </w:pPr>
            <w:r>
              <w:rPr>
                <w:sz w:val="21"/>
              </w:rPr>
              <w:t>Bảo mật</w:t>
            </w:r>
          </w:p>
        </w:tc>
        <w:tc>
          <w:tcPr>
            <w:tcW w:w="6151" w:type="dxa"/>
            <w:shd w:val="clear" w:color="auto" w:fill="F7F9FB"/>
            <w:tcMar>
              <w:top w:w="70" w:type="dxa"/>
              <w:left w:w="70" w:type="dxa"/>
              <w:bottom w:w="70" w:type="dxa"/>
              <w:right w:w="70" w:type="dxa"/>
            </w:tcMar>
            <w:vAlign w:val="center"/>
          </w:tcPr>
          <w:p w14:paraId="5EA120AD" w14:textId="77777777" w:rsidR="00DB2039" w:rsidRDefault="00000000">
            <w:pPr>
              <w:spacing w:before="40" w:line="252" w:lineRule="auto"/>
              <w:jc w:val="left"/>
            </w:pPr>
            <w:r>
              <w:rPr>
                <w:sz w:val="21"/>
              </w:rPr>
              <w:t>Mật khẩu BCrypt; kiểm tra quyền trên máy chủ; xử lý locked_until và trạng thái; tệp tải xuống phải qua kiểm tra phạm vi.</w:t>
            </w:r>
          </w:p>
        </w:tc>
      </w:tr>
      <w:tr w:rsidR="00DB2039" w14:paraId="13A2DC35" w14:textId="77777777">
        <w:trPr>
          <w:cantSplit/>
          <w:jc w:val="center"/>
        </w:trPr>
        <w:tc>
          <w:tcPr>
            <w:tcW w:w="1077" w:type="dxa"/>
            <w:shd w:val="clear" w:color="auto" w:fill="FFFFFF"/>
            <w:tcMar>
              <w:top w:w="70" w:type="dxa"/>
              <w:left w:w="70" w:type="dxa"/>
              <w:bottom w:w="70" w:type="dxa"/>
              <w:right w:w="70" w:type="dxa"/>
            </w:tcMar>
            <w:vAlign w:val="center"/>
          </w:tcPr>
          <w:p w14:paraId="5B55D903" w14:textId="77777777" w:rsidR="00DB2039" w:rsidRDefault="00000000">
            <w:pPr>
              <w:spacing w:before="40" w:line="252" w:lineRule="auto"/>
              <w:jc w:val="left"/>
            </w:pPr>
            <w:r>
              <w:rPr>
                <w:sz w:val="21"/>
              </w:rPr>
              <w:t>NFR-03</w:t>
            </w:r>
          </w:p>
        </w:tc>
        <w:tc>
          <w:tcPr>
            <w:tcW w:w="1701" w:type="dxa"/>
            <w:shd w:val="clear" w:color="auto" w:fill="FFFFFF"/>
            <w:tcMar>
              <w:top w:w="70" w:type="dxa"/>
              <w:left w:w="70" w:type="dxa"/>
              <w:bottom w:w="70" w:type="dxa"/>
              <w:right w:w="70" w:type="dxa"/>
            </w:tcMar>
            <w:vAlign w:val="center"/>
          </w:tcPr>
          <w:p w14:paraId="0773357D" w14:textId="77777777" w:rsidR="00DB2039" w:rsidRDefault="00000000">
            <w:pPr>
              <w:spacing w:before="40" w:line="252" w:lineRule="auto"/>
              <w:jc w:val="left"/>
            </w:pPr>
            <w:r>
              <w:rPr>
                <w:sz w:val="21"/>
              </w:rPr>
              <w:t>Toàn vẹn</w:t>
            </w:r>
          </w:p>
        </w:tc>
        <w:tc>
          <w:tcPr>
            <w:tcW w:w="6151" w:type="dxa"/>
            <w:shd w:val="clear" w:color="auto" w:fill="FFFFFF"/>
            <w:tcMar>
              <w:top w:w="70" w:type="dxa"/>
              <w:left w:w="70" w:type="dxa"/>
              <w:bottom w:w="70" w:type="dxa"/>
              <w:right w:w="70" w:type="dxa"/>
            </w:tcMar>
            <w:vAlign w:val="center"/>
          </w:tcPr>
          <w:p w14:paraId="69D7B760" w14:textId="77777777" w:rsidR="00DB2039" w:rsidRDefault="00000000">
            <w:pPr>
              <w:spacing w:before="40" w:line="252" w:lineRule="auto"/>
              <w:jc w:val="left"/>
            </w:pPr>
            <w:r>
              <w:rPr>
                <w:sz w:val="21"/>
              </w:rPr>
              <w:t>Dùng PK FK UNIQUE CHECK và FK kép đúng SQL; bổ sung quy tắc liên bảng tại service; không chỉ dựa vào kiểm tra form.</w:t>
            </w:r>
          </w:p>
        </w:tc>
      </w:tr>
      <w:tr w:rsidR="00DB2039" w14:paraId="3670A0CD" w14:textId="77777777">
        <w:trPr>
          <w:cantSplit/>
          <w:jc w:val="center"/>
        </w:trPr>
        <w:tc>
          <w:tcPr>
            <w:tcW w:w="1077" w:type="dxa"/>
            <w:shd w:val="clear" w:color="auto" w:fill="F7F9FB"/>
            <w:tcMar>
              <w:top w:w="70" w:type="dxa"/>
              <w:left w:w="70" w:type="dxa"/>
              <w:bottom w:w="70" w:type="dxa"/>
              <w:right w:w="70" w:type="dxa"/>
            </w:tcMar>
            <w:vAlign w:val="center"/>
          </w:tcPr>
          <w:p w14:paraId="69E69A2B" w14:textId="77777777" w:rsidR="00DB2039" w:rsidRDefault="00000000">
            <w:pPr>
              <w:spacing w:before="40" w:line="252" w:lineRule="auto"/>
              <w:jc w:val="left"/>
            </w:pPr>
            <w:r>
              <w:rPr>
                <w:sz w:val="21"/>
              </w:rPr>
              <w:t>NFR-04</w:t>
            </w:r>
          </w:p>
        </w:tc>
        <w:tc>
          <w:tcPr>
            <w:tcW w:w="1701" w:type="dxa"/>
            <w:shd w:val="clear" w:color="auto" w:fill="F7F9FB"/>
            <w:tcMar>
              <w:top w:w="70" w:type="dxa"/>
              <w:left w:w="70" w:type="dxa"/>
              <w:bottom w:w="70" w:type="dxa"/>
              <w:right w:w="70" w:type="dxa"/>
            </w:tcMar>
            <w:vAlign w:val="center"/>
          </w:tcPr>
          <w:p w14:paraId="4EB5574F" w14:textId="77777777" w:rsidR="00DB2039" w:rsidRDefault="00000000">
            <w:pPr>
              <w:spacing w:before="40" w:line="252" w:lineRule="auto"/>
              <w:jc w:val="left"/>
            </w:pPr>
            <w:r>
              <w:rPr>
                <w:sz w:val="21"/>
              </w:rPr>
              <w:t>Tin cậy</w:t>
            </w:r>
          </w:p>
        </w:tc>
        <w:tc>
          <w:tcPr>
            <w:tcW w:w="6151" w:type="dxa"/>
            <w:shd w:val="clear" w:color="auto" w:fill="F7F9FB"/>
            <w:tcMar>
              <w:top w:w="70" w:type="dxa"/>
              <w:left w:w="70" w:type="dxa"/>
              <w:bottom w:w="70" w:type="dxa"/>
              <w:right w:w="70" w:type="dxa"/>
            </w:tcMar>
            <w:vAlign w:val="center"/>
          </w:tcPr>
          <w:p w14:paraId="1DE35CED" w14:textId="77777777" w:rsidR="00DB2039" w:rsidRDefault="00000000">
            <w:pPr>
              <w:spacing w:before="40" w:line="252" w:lineRule="auto"/>
              <w:jc w:val="left"/>
            </w:pPr>
            <w:r>
              <w:rPr>
                <w:sz w:val="21"/>
              </w:rPr>
              <w:t>Các cập nhật liên quan cần giao dịch; khi lỗi phải giữ trạng thái nhất quán và trả thông báo có thể xử lý.</w:t>
            </w:r>
          </w:p>
        </w:tc>
      </w:tr>
      <w:tr w:rsidR="00DB2039" w14:paraId="72BADE0E" w14:textId="77777777">
        <w:trPr>
          <w:cantSplit/>
          <w:jc w:val="center"/>
        </w:trPr>
        <w:tc>
          <w:tcPr>
            <w:tcW w:w="1077" w:type="dxa"/>
            <w:shd w:val="clear" w:color="auto" w:fill="FFFFFF"/>
            <w:tcMar>
              <w:top w:w="70" w:type="dxa"/>
              <w:left w:w="70" w:type="dxa"/>
              <w:bottom w:w="70" w:type="dxa"/>
              <w:right w:w="70" w:type="dxa"/>
            </w:tcMar>
            <w:vAlign w:val="center"/>
          </w:tcPr>
          <w:p w14:paraId="19D5B4DD" w14:textId="77777777" w:rsidR="00DB2039" w:rsidRDefault="00000000">
            <w:pPr>
              <w:spacing w:before="40" w:line="252" w:lineRule="auto"/>
              <w:jc w:val="left"/>
            </w:pPr>
            <w:r>
              <w:rPr>
                <w:sz w:val="21"/>
              </w:rPr>
              <w:lastRenderedPageBreak/>
              <w:t>NFR-05</w:t>
            </w:r>
          </w:p>
        </w:tc>
        <w:tc>
          <w:tcPr>
            <w:tcW w:w="1701" w:type="dxa"/>
            <w:shd w:val="clear" w:color="auto" w:fill="FFFFFF"/>
            <w:tcMar>
              <w:top w:w="70" w:type="dxa"/>
              <w:left w:w="70" w:type="dxa"/>
              <w:bottom w:w="70" w:type="dxa"/>
              <w:right w:w="70" w:type="dxa"/>
            </w:tcMar>
            <w:vAlign w:val="center"/>
          </w:tcPr>
          <w:p w14:paraId="36883457" w14:textId="77777777" w:rsidR="00DB2039" w:rsidRDefault="00000000">
            <w:pPr>
              <w:spacing w:before="40" w:line="252" w:lineRule="auto"/>
              <w:jc w:val="left"/>
            </w:pPr>
            <w:r>
              <w:rPr>
                <w:sz w:val="21"/>
              </w:rPr>
              <w:t>Khả năng sử dụng</w:t>
            </w:r>
          </w:p>
        </w:tc>
        <w:tc>
          <w:tcPr>
            <w:tcW w:w="6151" w:type="dxa"/>
            <w:shd w:val="clear" w:color="auto" w:fill="FFFFFF"/>
            <w:tcMar>
              <w:top w:w="70" w:type="dxa"/>
              <w:left w:w="70" w:type="dxa"/>
              <w:bottom w:w="70" w:type="dxa"/>
              <w:right w:w="70" w:type="dxa"/>
            </w:tcMar>
            <w:vAlign w:val="center"/>
          </w:tcPr>
          <w:p w14:paraId="224CADF9" w14:textId="77777777" w:rsidR="00DB2039" w:rsidRDefault="00000000">
            <w:pPr>
              <w:spacing w:before="40" w:line="252" w:lineRule="auto"/>
              <w:jc w:val="left"/>
            </w:pPr>
            <w:r>
              <w:rPr>
                <w:sz w:val="21"/>
              </w:rPr>
              <w:t>Nhãn tiếng Việt rõ ràng; thông báo lỗi gắn trường; hiển thị trạng thái và thao tác phù hợp quyền.</w:t>
            </w:r>
          </w:p>
        </w:tc>
      </w:tr>
      <w:tr w:rsidR="00DB2039" w14:paraId="48D9DF3F" w14:textId="77777777">
        <w:trPr>
          <w:cantSplit/>
          <w:jc w:val="center"/>
        </w:trPr>
        <w:tc>
          <w:tcPr>
            <w:tcW w:w="1077" w:type="dxa"/>
            <w:shd w:val="clear" w:color="auto" w:fill="F7F9FB"/>
            <w:tcMar>
              <w:top w:w="70" w:type="dxa"/>
              <w:left w:w="70" w:type="dxa"/>
              <w:bottom w:w="70" w:type="dxa"/>
              <w:right w:w="70" w:type="dxa"/>
            </w:tcMar>
            <w:vAlign w:val="center"/>
          </w:tcPr>
          <w:p w14:paraId="05E5AC8F" w14:textId="77777777" w:rsidR="00DB2039" w:rsidRDefault="00000000">
            <w:pPr>
              <w:spacing w:before="40" w:line="252" w:lineRule="auto"/>
              <w:jc w:val="left"/>
            </w:pPr>
            <w:r>
              <w:rPr>
                <w:sz w:val="21"/>
              </w:rPr>
              <w:t>NFR-06</w:t>
            </w:r>
          </w:p>
        </w:tc>
        <w:tc>
          <w:tcPr>
            <w:tcW w:w="1701" w:type="dxa"/>
            <w:shd w:val="clear" w:color="auto" w:fill="F7F9FB"/>
            <w:tcMar>
              <w:top w:w="70" w:type="dxa"/>
              <w:left w:w="70" w:type="dxa"/>
              <w:bottom w:w="70" w:type="dxa"/>
              <w:right w:w="70" w:type="dxa"/>
            </w:tcMar>
            <w:vAlign w:val="center"/>
          </w:tcPr>
          <w:p w14:paraId="5719ABF6" w14:textId="77777777" w:rsidR="00DB2039" w:rsidRDefault="00000000">
            <w:pPr>
              <w:spacing w:before="40" w:line="252" w:lineRule="auto"/>
              <w:jc w:val="left"/>
            </w:pPr>
            <w:r>
              <w:rPr>
                <w:sz w:val="21"/>
              </w:rPr>
              <w:t>Bảo trì</w:t>
            </w:r>
          </w:p>
        </w:tc>
        <w:tc>
          <w:tcPr>
            <w:tcW w:w="6151" w:type="dxa"/>
            <w:shd w:val="clear" w:color="auto" w:fill="F7F9FB"/>
            <w:tcMar>
              <w:top w:w="70" w:type="dxa"/>
              <w:left w:w="70" w:type="dxa"/>
              <w:bottom w:w="70" w:type="dxa"/>
              <w:right w:w="70" w:type="dxa"/>
            </w:tcMar>
            <w:vAlign w:val="center"/>
          </w:tcPr>
          <w:p w14:paraId="0EE6D72F" w14:textId="77777777" w:rsidR="00DB2039" w:rsidRDefault="00000000">
            <w:pPr>
              <w:spacing w:before="40" w:line="252" w:lineRule="auto"/>
              <w:jc w:val="left"/>
            </w:pPr>
            <w:r>
              <w:rPr>
                <w:sz w:val="21"/>
              </w:rPr>
              <w:t>Tách Controller Service Repository; quản lý cấu hình ngoài logic; ghi hướng dẫn chạy và đối chiếu schema.</w:t>
            </w:r>
          </w:p>
        </w:tc>
      </w:tr>
      <w:tr w:rsidR="00DB2039" w14:paraId="689695DA" w14:textId="77777777">
        <w:trPr>
          <w:cantSplit/>
          <w:jc w:val="center"/>
        </w:trPr>
        <w:tc>
          <w:tcPr>
            <w:tcW w:w="1077" w:type="dxa"/>
            <w:shd w:val="clear" w:color="auto" w:fill="FFFFFF"/>
            <w:tcMar>
              <w:top w:w="70" w:type="dxa"/>
              <w:left w:w="70" w:type="dxa"/>
              <w:bottom w:w="70" w:type="dxa"/>
              <w:right w:w="70" w:type="dxa"/>
            </w:tcMar>
            <w:vAlign w:val="center"/>
          </w:tcPr>
          <w:p w14:paraId="69563E10" w14:textId="77777777" w:rsidR="00DB2039" w:rsidRDefault="00000000">
            <w:pPr>
              <w:spacing w:before="40" w:line="252" w:lineRule="auto"/>
              <w:jc w:val="left"/>
            </w:pPr>
            <w:r>
              <w:rPr>
                <w:sz w:val="21"/>
              </w:rPr>
              <w:t>NFR-07</w:t>
            </w:r>
          </w:p>
        </w:tc>
        <w:tc>
          <w:tcPr>
            <w:tcW w:w="1701" w:type="dxa"/>
            <w:shd w:val="clear" w:color="auto" w:fill="FFFFFF"/>
            <w:tcMar>
              <w:top w:w="70" w:type="dxa"/>
              <w:left w:w="70" w:type="dxa"/>
              <w:bottom w:w="70" w:type="dxa"/>
              <w:right w:w="70" w:type="dxa"/>
            </w:tcMar>
            <w:vAlign w:val="center"/>
          </w:tcPr>
          <w:p w14:paraId="2C97E546" w14:textId="77777777" w:rsidR="00DB2039" w:rsidRDefault="00000000">
            <w:pPr>
              <w:spacing w:before="40" w:line="252" w:lineRule="auto"/>
              <w:jc w:val="left"/>
            </w:pPr>
            <w:r>
              <w:rPr>
                <w:sz w:val="21"/>
              </w:rPr>
              <w:t>Mở rộng</w:t>
            </w:r>
          </w:p>
        </w:tc>
        <w:tc>
          <w:tcPr>
            <w:tcW w:w="6151" w:type="dxa"/>
            <w:shd w:val="clear" w:color="auto" w:fill="FFFFFF"/>
            <w:tcMar>
              <w:top w:w="70" w:type="dxa"/>
              <w:left w:w="70" w:type="dxa"/>
              <w:bottom w:w="70" w:type="dxa"/>
              <w:right w:w="70" w:type="dxa"/>
            </w:tcMar>
            <w:vAlign w:val="center"/>
          </w:tcPr>
          <w:p w14:paraId="5A4372C3" w14:textId="77777777" w:rsidR="00DB2039" w:rsidRDefault="00000000">
            <w:pPr>
              <w:spacing w:before="40" w:line="252" w:lineRule="auto"/>
              <w:jc w:val="left"/>
            </w:pPr>
            <w:r>
              <w:rPr>
                <w:sz w:val="21"/>
              </w:rPr>
              <w:t>Vai trò và quyền được quản lý bằng bảng liên kết; việc tăng dữ liệu phải xem xét chỉ mục và dung lượng tệp.</w:t>
            </w:r>
          </w:p>
        </w:tc>
      </w:tr>
      <w:tr w:rsidR="00DB2039" w14:paraId="7F37A69A" w14:textId="77777777">
        <w:trPr>
          <w:cantSplit/>
          <w:jc w:val="center"/>
        </w:trPr>
        <w:tc>
          <w:tcPr>
            <w:tcW w:w="1077" w:type="dxa"/>
            <w:shd w:val="clear" w:color="auto" w:fill="F7F9FB"/>
            <w:tcMar>
              <w:top w:w="70" w:type="dxa"/>
              <w:left w:w="70" w:type="dxa"/>
              <w:bottom w:w="70" w:type="dxa"/>
              <w:right w:w="70" w:type="dxa"/>
            </w:tcMar>
            <w:vAlign w:val="center"/>
          </w:tcPr>
          <w:p w14:paraId="73FFC56D" w14:textId="77777777" w:rsidR="00DB2039" w:rsidRDefault="00000000">
            <w:pPr>
              <w:spacing w:before="40" w:line="252" w:lineRule="auto"/>
              <w:jc w:val="left"/>
            </w:pPr>
            <w:r>
              <w:rPr>
                <w:sz w:val="21"/>
              </w:rPr>
              <w:t>NFR-08</w:t>
            </w:r>
          </w:p>
        </w:tc>
        <w:tc>
          <w:tcPr>
            <w:tcW w:w="1701" w:type="dxa"/>
            <w:shd w:val="clear" w:color="auto" w:fill="F7F9FB"/>
            <w:tcMar>
              <w:top w:w="70" w:type="dxa"/>
              <w:left w:w="70" w:type="dxa"/>
              <w:bottom w:w="70" w:type="dxa"/>
              <w:right w:w="70" w:type="dxa"/>
            </w:tcMar>
            <w:vAlign w:val="center"/>
          </w:tcPr>
          <w:p w14:paraId="3645E2C1" w14:textId="77777777" w:rsidR="00DB2039" w:rsidRDefault="00000000">
            <w:pPr>
              <w:spacing w:before="40" w:line="252" w:lineRule="auto"/>
              <w:jc w:val="left"/>
            </w:pPr>
            <w:r>
              <w:rPr>
                <w:sz w:val="21"/>
              </w:rPr>
              <w:t>Triển khai</w:t>
            </w:r>
          </w:p>
        </w:tc>
        <w:tc>
          <w:tcPr>
            <w:tcW w:w="6151" w:type="dxa"/>
            <w:shd w:val="clear" w:color="auto" w:fill="F7F9FB"/>
            <w:tcMar>
              <w:top w:w="70" w:type="dxa"/>
              <w:left w:w="70" w:type="dxa"/>
              <w:bottom w:w="70" w:type="dxa"/>
              <w:right w:w="70" w:type="dxa"/>
            </w:tcMar>
            <w:vAlign w:val="center"/>
          </w:tcPr>
          <w:p w14:paraId="3218DF34" w14:textId="77777777" w:rsidR="00DB2039" w:rsidRDefault="00000000">
            <w:pPr>
              <w:spacing w:before="40" w:line="252" w:lineRule="auto"/>
              <w:jc w:val="left"/>
            </w:pPr>
            <w:r>
              <w:rPr>
                <w:sz w:val="21"/>
              </w:rPr>
              <w:t>MySQL tối thiểu 8.0.16; thư mục tệp có quyền đọc ghi; sao lưu đồng thời dữ liệu và tệp báo cáo.</w:t>
            </w:r>
          </w:p>
        </w:tc>
      </w:tr>
      <w:tr w:rsidR="00DB2039" w14:paraId="48FA46B9" w14:textId="77777777">
        <w:trPr>
          <w:cantSplit/>
          <w:jc w:val="center"/>
        </w:trPr>
        <w:tc>
          <w:tcPr>
            <w:tcW w:w="1077" w:type="dxa"/>
            <w:shd w:val="clear" w:color="auto" w:fill="FFFFFF"/>
            <w:tcMar>
              <w:top w:w="70" w:type="dxa"/>
              <w:left w:w="70" w:type="dxa"/>
              <w:bottom w:w="70" w:type="dxa"/>
              <w:right w:w="70" w:type="dxa"/>
            </w:tcMar>
            <w:vAlign w:val="center"/>
          </w:tcPr>
          <w:p w14:paraId="14FF648C" w14:textId="77777777" w:rsidR="00DB2039" w:rsidRDefault="00000000">
            <w:pPr>
              <w:spacing w:before="40" w:line="252" w:lineRule="auto"/>
              <w:jc w:val="left"/>
            </w:pPr>
            <w:r>
              <w:rPr>
                <w:sz w:val="21"/>
              </w:rPr>
              <w:t>NFR-09</w:t>
            </w:r>
          </w:p>
        </w:tc>
        <w:tc>
          <w:tcPr>
            <w:tcW w:w="1701" w:type="dxa"/>
            <w:shd w:val="clear" w:color="auto" w:fill="FFFFFF"/>
            <w:tcMar>
              <w:top w:w="70" w:type="dxa"/>
              <w:left w:w="70" w:type="dxa"/>
              <w:bottom w:w="70" w:type="dxa"/>
              <w:right w:w="70" w:type="dxa"/>
            </w:tcMar>
            <w:vAlign w:val="center"/>
          </w:tcPr>
          <w:p w14:paraId="24C1196A" w14:textId="77777777" w:rsidR="00DB2039" w:rsidRDefault="00000000">
            <w:pPr>
              <w:spacing w:before="40" w:line="252" w:lineRule="auto"/>
              <w:jc w:val="left"/>
            </w:pPr>
            <w:r>
              <w:rPr>
                <w:sz w:val="21"/>
              </w:rPr>
              <w:t>Truy vết</w:t>
            </w:r>
          </w:p>
        </w:tc>
        <w:tc>
          <w:tcPr>
            <w:tcW w:w="6151" w:type="dxa"/>
            <w:shd w:val="clear" w:color="auto" w:fill="FFFFFF"/>
            <w:tcMar>
              <w:top w:w="70" w:type="dxa"/>
              <w:left w:w="70" w:type="dxa"/>
              <w:bottom w:w="70" w:type="dxa"/>
              <w:right w:w="70" w:type="dxa"/>
            </w:tcMar>
            <w:vAlign w:val="center"/>
          </w:tcPr>
          <w:p w14:paraId="1EF8C716" w14:textId="77777777" w:rsidR="00DB2039" w:rsidRDefault="00000000">
            <w:pPr>
              <w:spacing w:before="40" w:line="252" w:lineRule="auto"/>
              <w:jc w:val="left"/>
            </w:pPr>
            <w:r>
              <w:rPr>
                <w:sz w:val="21"/>
              </w:rPr>
              <w:t>Ghi audit_logs cho thao tác quan trọng và email_logs khi gửi kết quả; không ghi mật khẩu hoặc bí mật vào log.</w:t>
            </w:r>
          </w:p>
        </w:tc>
      </w:tr>
    </w:tbl>
    <w:p w14:paraId="4477F5BB" w14:textId="77777777" w:rsidR="00DB2039" w:rsidRDefault="00DB2039">
      <w:pPr>
        <w:spacing w:after="40"/>
      </w:pPr>
    </w:p>
    <w:p w14:paraId="491AEE8F" w14:textId="77777777" w:rsidR="00DB2039" w:rsidRDefault="00000000">
      <w:pPr>
        <w:pStyle w:val="Heading2"/>
      </w:pPr>
      <w:bookmarkStart w:id="43" w:name="Rpt1043"/>
      <w:r>
        <w:t>3.6 Ma trận vai trò và quyền</w:t>
      </w:r>
      <w:bookmarkEnd w:id="43"/>
    </w:p>
    <w:p w14:paraId="293EC5CF" w14:textId="77777777" w:rsidR="00DB2039" w:rsidRDefault="00000000">
      <w:pPr>
        <w:pStyle w:val="TableCaption"/>
        <w:keepNext/>
        <w:jc w:val="left"/>
      </w:pPr>
      <w:bookmarkStart w:id="44" w:name="Rpt1044"/>
      <w:r>
        <w:rPr>
          <w:i w:val="0"/>
        </w:rPr>
        <w:t>Bảng 3.12. Ma trận quyền theo dữ liệu seed</w:t>
      </w:r>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4847"/>
        <w:gridCol w:w="1020"/>
        <w:gridCol w:w="1020"/>
        <w:gridCol w:w="1020"/>
        <w:gridCol w:w="1020"/>
      </w:tblGrid>
      <w:tr w:rsidR="00DB2039" w14:paraId="30CBC13E" w14:textId="77777777">
        <w:trPr>
          <w:cantSplit/>
          <w:tblHeader/>
          <w:jc w:val="center"/>
        </w:trPr>
        <w:tc>
          <w:tcPr>
            <w:tcW w:w="4847" w:type="dxa"/>
            <w:shd w:val="clear" w:color="auto" w:fill="E7EDF3"/>
            <w:tcMar>
              <w:top w:w="70" w:type="dxa"/>
              <w:left w:w="70" w:type="dxa"/>
              <w:bottom w:w="70" w:type="dxa"/>
              <w:right w:w="70" w:type="dxa"/>
            </w:tcMar>
            <w:vAlign w:val="center"/>
          </w:tcPr>
          <w:p w14:paraId="68375237" w14:textId="77777777" w:rsidR="00DB2039" w:rsidRDefault="00000000">
            <w:pPr>
              <w:spacing w:before="40" w:line="252" w:lineRule="auto"/>
              <w:jc w:val="left"/>
            </w:pPr>
            <w:r>
              <w:rPr>
                <w:b/>
                <w:sz w:val="21"/>
              </w:rPr>
              <w:t>Quyền</w:t>
            </w:r>
          </w:p>
        </w:tc>
        <w:tc>
          <w:tcPr>
            <w:tcW w:w="1020" w:type="dxa"/>
            <w:shd w:val="clear" w:color="auto" w:fill="E7EDF3"/>
            <w:tcMar>
              <w:top w:w="70" w:type="dxa"/>
              <w:left w:w="70" w:type="dxa"/>
              <w:bottom w:w="70" w:type="dxa"/>
              <w:right w:w="70" w:type="dxa"/>
            </w:tcMar>
            <w:vAlign w:val="center"/>
          </w:tcPr>
          <w:p w14:paraId="2D59F4C7" w14:textId="77777777" w:rsidR="00DB2039" w:rsidRDefault="00000000">
            <w:pPr>
              <w:spacing w:before="40" w:line="252" w:lineRule="auto"/>
              <w:jc w:val="left"/>
            </w:pPr>
            <w:r>
              <w:rPr>
                <w:b/>
                <w:sz w:val="21"/>
              </w:rPr>
              <w:t>ADMIN</w:t>
            </w:r>
          </w:p>
        </w:tc>
        <w:tc>
          <w:tcPr>
            <w:tcW w:w="1020" w:type="dxa"/>
            <w:shd w:val="clear" w:color="auto" w:fill="E7EDF3"/>
            <w:tcMar>
              <w:top w:w="70" w:type="dxa"/>
              <w:left w:w="70" w:type="dxa"/>
              <w:bottom w:w="70" w:type="dxa"/>
              <w:right w:w="70" w:type="dxa"/>
            </w:tcMar>
            <w:vAlign w:val="center"/>
          </w:tcPr>
          <w:p w14:paraId="6F10463D" w14:textId="77777777" w:rsidR="00DB2039" w:rsidRDefault="00000000">
            <w:pPr>
              <w:spacing w:before="40" w:line="252" w:lineRule="auto"/>
              <w:jc w:val="left"/>
            </w:pPr>
            <w:r>
              <w:rPr>
                <w:b/>
                <w:sz w:val="21"/>
              </w:rPr>
              <w:t>TK</w:t>
            </w:r>
          </w:p>
        </w:tc>
        <w:tc>
          <w:tcPr>
            <w:tcW w:w="1020" w:type="dxa"/>
            <w:shd w:val="clear" w:color="auto" w:fill="E7EDF3"/>
            <w:tcMar>
              <w:top w:w="70" w:type="dxa"/>
              <w:left w:w="70" w:type="dxa"/>
              <w:bottom w:w="70" w:type="dxa"/>
              <w:right w:w="70" w:type="dxa"/>
            </w:tcMar>
            <w:vAlign w:val="center"/>
          </w:tcPr>
          <w:p w14:paraId="5E638B18" w14:textId="77777777" w:rsidR="00DB2039" w:rsidRDefault="00000000">
            <w:pPr>
              <w:spacing w:before="40" w:line="252" w:lineRule="auto"/>
              <w:jc w:val="left"/>
            </w:pPr>
            <w:r>
              <w:rPr>
                <w:b/>
                <w:sz w:val="21"/>
              </w:rPr>
              <w:t>GV</w:t>
            </w:r>
          </w:p>
        </w:tc>
        <w:tc>
          <w:tcPr>
            <w:tcW w:w="1020" w:type="dxa"/>
            <w:shd w:val="clear" w:color="auto" w:fill="E7EDF3"/>
            <w:tcMar>
              <w:top w:w="70" w:type="dxa"/>
              <w:left w:w="70" w:type="dxa"/>
              <w:bottom w:w="70" w:type="dxa"/>
              <w:right w:w="70" w:type="dxa"/>
            </w:tcMar>
            <w:vAlign w:val="center"/>
          </w:tcPr>
          <w:p w14:paraId="2BDBF827" w14:textId="77777777" w:rsidR="00DB2039" w:rsidRDefault="00000000">
            <w:pPr>
              <w:spacing w:before="40" w:line="252" w:lineRule="auto"/>
              <w:jc w:val="left"/>
            </w:pPr>
            <w:r>
              <w:rPr>
                <w:b/>
                <w:sz w:val="21"/>
              </w:rPr>
              <w:t>SV</w:t>
            </w:r>
          </w:p>
        </w:tc>
      </w:tr>
      <w:tr w:rsidR="00DB2039" w14:paraId="3CAFFA43" w14:textId="77777777">
        <w:trPr>
          <w:cantSplit/>
          <w:jc w:val="center"/>
        </w:trPr>
        <w:tc>
          <w:tcPr>
            <w:tcW w:w="4847" w:type="dxa"/>
            <w:shd w:val="clear" w:color="auto" w:fill="FFFFFF"/>
            <w:tcMar>
              <w:top w:w="70" w:type="dxa"/>
              <w:left w:w="70" w:type="dxa"/>
              <w:bottom w:w="70" w:type="dxa"/>
              <w:right w:w="70" w:type="dxa"/>
            </w:tcMar>
            <w:vAlign w:val="center"/>
          </w:tcPr>
          <w:p w14:paraId="13C12F88" w14:textId="77777777" w:rsidR="00DB2039" w:rsidRDefault="00000000">
            <w:pPr>
              <w:spacing w:before="40" w:line="252" w:lineRule="auto"/>
              <w:jc w:val="left"/>
            </w:pPr>
            <w:r>
              <w:rPr>
                <w:sz w:val="21"/>
              </w:rPr>
              <w:t>USER_MANAGE</w:t>
            </w:r>
          </w:p>
        </w:tc>
        <w:tc>
          <w:tcPr>
            <w:tcW w:w="1020" w:type="dxa"/>
            <w:shd w:val="clear" w:color="auto" w:fill="FFFFFF"/>
            <w:tcMar>
              <w:top w:w="70" w:type="dxa"/>
              <w:left w:w="70" w:type="dxa"/>
              <w:bottom w:w="70" w:type="dxa"/>
              <w:right w:w="70" w:type="dxa"/>
            </w:tcMar>
            <w:vAlign w:val="center"/>
          </w:tcPr>
          <w:p w14:paraId="75493D3C"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15BF15EB"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5EB89A3B"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6B01BCAC" w14:textId="77777777" w:rsidR="00DB2039" w:rsidRDefault="00000000">
            <w:pPr>
              <w:spacing w:before="40" w:line="252" w:lineRule="auto"/>
              <w:jc w:val="left"/>
            </w:pPr>
            <w:r>
              <w:rPr>
                <w:sz w:val="21"/>
              </w:rPr>
              <w:t>—</w:t>
            </w:r>
          </w:p>
        </w:tc>
      </w:tr>
      <w:tr w:rsidR="00DB2039" w14:paraId="17E6B5C0" w14:textId="77777777">
        <w:trPr>
          <w:cantSplit/>
          <w:jc w:val="center"/>
        </w:trPr>
        <w:tc>
          <w:tcPr>
            <w:tcW w:w="4847" w:type="dxa"/>
            <w:shd w:val="clear" w:color="auto" w:fill="F7F9FB"/>
            <w:tcMar>
              <w:top w:w="70" w:type="dxa"/>
              <w:left w:w="70" w:type="dxa"/>
              <w:bottom w:w="70" w:type="dxa"/>
              <w:right w:w="70" w:type="dxa"/>
            </w:tcMar>
            <w:vAlign w:val="center"/>
          </w:tcPr>
          <w:p w14:paraId="4620A5D8" w14:textId="77777777" w:rsidR="00DB2039" w:rsidRDefault="00000000">
            <w:pPr>
              <w:spacing w:before="40" w:line="252" w:lineRule="auto"/>
              <w:jc w:val="left"/>
            </w:pPr>
            <w:r>
              <w:rPr>
                <w:sz w:val="21"/>
              </w:rPr>
              <w:t>ROLE_MANAGE</w:t>
            </w:r>
          </w:p>
        </w:tc>
        <w:tc>
          <w:tcPr>
            <w:tcW w:w="1020" w:type="dxa"/>
            <w:shd w:val="clear" w:color="auto" w:fill="F7F9FB"/>
            <w:tcMar>
              <w:top w:w="70" w:type="dxa"/>
              <w:left w:w="70" w:type="dxa"/>
              <w:bottom w:w="70" w:type="dxa"/>
              <w:right w:w="70" w:type="dxa"/>
            </w:tcMar>
            <w:vAlign w:val="center"/>
          </w:tcPr>
          <w:p w14:paraId="6D873093"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765F60D3"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44126E5F"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122105C3" w14:textId="77777777" w:rsidR="00DB2039" w:rsidRDefault="00000000">
            <w:pPr>
              <w:spacing w:before="40" w:line="252" w:lineRule="auto"/>
              <w:jc w:val="left"/>
            </w:pPr>
            <w:r>
              <w:rPr>
                <w:sz w:val="21"/>
              </w:rPr>
              <w:t>—</w:t>
            </w:r>
          </w:p>
        </w:tc>
      </w:tr>
      <w:tr w:rsidR="00DB2039" w14:paraId="5312858E" w14:textId="77777777">
        <w:trPr>
          <w:cantSplit/>
          <w:jc w:val="center"/>
        </w:trPr>
        <w:tc>
          <w:tcPr>
            <w:tcW w:w="4847" w:type="dxa"/>
            <w:shd w:val="clear" w:color="auto" w:fill="FFFFFF"/>
            <w:tcMar>
              <w:top w:w="70" w:type="dxa"/>
              <w:left w:w="70" w:type="dxa"/>
              <w:bottom w:w="70" w:type="dxa"/>
              <w:right w:w="70" w:type="dxa"/>
            </w:tcMar>
            <w:vAlign w:val="center"/>
          </w:tcPr>
          <w:p w14:paraId="08D74B2A" w14:textId="77777777" w:rsidR="00DB2039" w:rsidRDefault="00000000">
            <w:pPr>
              <w:spacing w:before="40" w:line="252" w:lineRule="auto"/>
              <w:jc w:val="left"/>
            </w:pPr>
            <w:r>
              <w:rPr>
                <w:sz w:val="21"/>
              </w:rPr>
              <w:t>PERMISSION_MANAGE</w:t>
            </w:r>
          </w:p>
        </w:tc>
        <w:tc>
          <w:tcPr>
            <w:tcW w:w="1020" w:type="dxa"/>
            <w:shd w:val="clear" w:color="auto" w:fill="FFFFFF"/>
            <w:tcMar>
              <w:top w:w="70" w:type="dxa"/>
              <w:left w:w="70" w:type="dxa"/>
              <w:bottom w:w="70" w:type="dxa"/>
              <w:right w:w="70" w:type="dxa"/>
            </w:tcMar>
            <w:vAlign w:val="center"/>
          </w:tcPr>
          <w:p w14:paraId="466B3784"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1A3D91B5"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470B7C8F"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1EB64F72" w14:textId="77777777" w:rsidR="00DB2039" w:rsidRDefault="00000000">
            <w:pPr>
              <w:spacing w:before="40" w:line="252" w:lineRule="auto"/>
              <w:jc w:val="left"/>
            </w:pPr>
            <w:r>
              <w:rPr>
                <w:sz w:val="21"/>
              </w:rPr>
              <w:t>—</w:t>
            </w:r>
          </w:p>
        </w:tc>
      </w:tr>
      <w:tr w:rsidR="00DB2039" w14:paraId="6033356F" w14:textId="77777777">
        <w:trPr>
          <w:cantSplit/>
          <w:jc w:val="center"/>
        </w:trPr>
        <w:tc>
          <w:tcPr>
            <w:tcW w:w="4847" w:type="dxa"/>
            <w:shd w:val="clear" w:color="auto" w:fill="F7F9FB"/>
            <w:tcMar>
              <w:top w:w="70" w:type="dxa"/>
              <w:left w:w="70" w:type="dxa"/>
              <w:bottom w:w="70" w:type="dxa"/>
              <w:right w:w="70" w:type="dxa"/>
            </w:tcMar>
            <w:vAlign w:val="center"/>
          </w:tcPr>
          <w:p w14:paraId="089A7AD2" w14:textId="77777777" w:rsidR="00DB2039" w:rsidRDefault="00000000">
            <w:pPr>
              <w:spacing w:before="40" w:line="252" w:lineRule="auto"/>
              <w:jc w:val="left"/>
            </w:pPr>
            <w:r>
              <w:rPr>
                <w:sz w:val="21"/>
              </w:rPr>
              <w:t>DEPARTMENT_MANAGE</w:t>
            </w:r>
          </w:p>
        </w:tc>
        <w:tc>
          <w:tcPr>
            <w:tcW w:w="1020" w:type="dxa"/>
            <w:shd w:val="clear" w:color="auto" w:fill="F7F9FB"/>
            <w:tcMar>
              <w:top w:w="70" w:type="dxa"/>
              <w:left w:w="70" w:type="dxa"/>
              <w:bottom w:w="70" w:type="dxa"/>
              <w:right w:w="70" w:type="dxa"/>
            </w:tcMar>
            <w:vAlign w:val="center"/>
          </w:tcPr>
          <w:p w14:paraId="296682C9"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5CB43135"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07D0B671"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6CF3CE03" w14:textId="77777777" w:rsidR="00DB2039" w:rsidRDefault="00000000">
            <w:pPr>
              <w:spacing w:before="40" w:line="252" w:lineRule="auto"/>
              <w:jc w:val="left"/>
            </w:pPr>
            <w:r>
              <w:rPr>
                <w:sz w:val="21"/>
              </w:rPr>
              <w:t>—</w:t>
            </w:r>
          </w:p>
        </w:tc>
      </w:tr>
      <w:tr w:rsidR="00DB2039" w14:paraId="3CAABD74" w14:textId="77777777">
        <w:trPr>
          <w:cantSplit/>
          <w:jc w:val="center"/>
        </w:trPr>
        <w:tc>
          <w:tcPr>
            <w:tcW w:w="4847" w:type="dxa"/>
            <w:shd w:val="clear" w:color="auto" w:fill="FFFFFF"/>
            <w:tcMar>
              <w:top w:w="70" w:type="dxa"/>
              <w:left w:w="70" w:type="dxa"/>
              <w:bottom w:w="70" w:type="dxa"/>
              <w:right w:w="70" w:type="dxa"/>
            </w:tcMar>
            <w:vAlign w:val="center"/>
          </w:tcPr>
          <w:p w14:paraId="2795D657" w14:textId="77777777" w:rsidR="00DB2039" w:rsidRDefault="00000000">
            <w:pPr>
              <w:spacing w:before="40" w:line="252" w:lineRule="auto"/>
              <w:jc w:val="left"/>
            </w:pPr>
            <w:r>
              <w:rPr>
                <w:sz w:val="21"/>
              </w:rPr>
              <w:t>PROFILE_MANAGE</w:t>
            </w:r>
          </w:p>
        </w:tc>
        <w:tc>
          <w:tcPr>
            <w:tcW w:w="1020" w:type="dxa"/>
            <w:shd w:val="clear" w:color="auto" w:fill="FFFFFF"/>
            <w:tcMar>
              <w:top w:w="70" w:type="dxa"/>
              <w:left w:w="70" w:type="dxa"/>
              <w:bottom w:w="70" w:type="dxa"/>
              <w:right w:w="70" w:type="dxa"/>
            </w:tcMar>
            <w:vAlign w:val="center"/>
          </w:tcPr>
          <w:p w14:paraId="3A4C9A7A"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27CF101D"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4DAA018D"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0E0A4FF9" w14:textId="77777777" w:rsidR="00DB2039" w:rsidRDefault="00000000">
            <w:pPr>
              <w:spacing w:before="40" w:line="252" w:lineRule="auto"/>
              <w:jc w:val="left"/>
            </w:pPr>
            <w:r>
              <w:rPr>
                <w:sz w:val="21"/>
              </w:rPr>
              <w:t>—</w:t>
            </w:r>
          </w:p>
        </w:tc>
      </w:tr>
      <w:tr w:rsidR="00DB2039" w14:paraId="1F5F22C4" w14:textId="77777777">
        <w:trPr>
          <w:cantSplit/>
          <w:jc w:val="center"/>
        </w:trPr>
        <w:tc>
          <w:tcPr>
            <w:tcW w:w="4847" w:type="dxa"/>
            <w:shd w:val="clear" w:color="auto" w:fill="F7F9FB"/>
            <w:tcMar>
              <w:top w:w="70" w:type="dxa"/>
              <w:left w:w="70" w:type="dxa"/>
              <w:bottom w:w="70" w:type="dxa"/>
              <w:right w:w="70" w:type="dxa"/>
            </w:tcMar>
            <w:vAlign w:val="center"/>
          </w:tcPr>
          <w:p w14:paraId="7D32D53E" w14:textId="77777777" w:rsidR="00DB2039" w:rsidRDefault="00000000">
            <w:pPr>
              <w:spacing w:before="40" w:line="252" w:lineRule="auto"/>
              <w:jc w:val="left"/>
            </w:pPr>
            <w:r>
              <w:rPr>
                <w:sz w:val="21"/>
              </w:rPr>
              <w:t>PERIOD_MANAGE</w:t>
            </w:r>
          </w:p>
        </w:tc>
        <w:tc>
          <w:tcPr>
            <w:tcW w:w="1020" w:type="dxa"/>
            <w:shd w:val="clear" w:color="auto" w:fill="F7F9FB"/>
            <w:tcMar>
              <w:top w:w="70" w:type="dxa"/>
              <w:left w:w="70" w:type="dxa"/>
              <w:bottom w:w="70" w:type="dxa"/>
              <w:right w:w="70" w:type="dxa"/>
            </w:tcMar>
            <w:vAlign w:val="center"/>
          </w:tcPr>
          <w:p w14:paraId="222B9E04" w14:textId="77777777" w:rsidR="00DB3375"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7E59C7E8"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555701EC"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05F19148" w14:textId="77777777" w:rsidR="00DB2039" w:rsidRDefault="00000000">
            <w:pPr>
              <w:spacing w:before="40" w:line="252" w:lineRule="auto"/>
              <w:jc w:val="left"/>
            </w:pPr>
            <w:r>
              <w:rPr>
                <w:sz w:val="21"/>
              </w:rPr>
              <w:t>—</w:t>
            </w:r>
          </w:p>
        </w:tc>
      </w:tr>
      <w:tr w:rsidR="00DB2039" w14:paraId="3FAF6BBD" w14:textId="77777777">
        <w:trPr>
          <w:cantSplit/>
          <w:jc w:val="center"/>
        </w:trPr>
        <w:tc>
          <w:tcPr>
            <w:tcW w:w="4847" w:type="dxa"/>
            <w:shd w:val="clear" w:color="auto" w:fill="FFFFFF"/>
            <w:tcMar>
              <w:top w:w="70" w:type="dxa"/>
              <w:left w:w="70" w:type="dxa"/>
              <w:bottom w:w="70" w:type="dxa"/>
              <w:right w:w="70" w:type="dxa"/>
            </w:tcMar>
            <w:vAlign w:val="center"/>
          </w:tcPr>
          <w:p w14:paraId="1FC5881B" w14:textId="77777777" w:rsidR="00DB2039" w:rsidRDefault="00000000">
            <w:pPr>
              <w:spacing w:before="40" w:line="252" w:lineRule="auto"/>
              <w:jc w:val="left"/>
            </w:pPr>
            <w:r>
              <w:rPr>
                <w:sz w:val="21"/>
              </w:rPr>
              <w:t>TOPIC_VIEW</w:t>
            </w:r>
          </w:p>
        </w:tc>
        <w:tc>
          <w:tcPr>
            <w:tcW w:w="1020" w:type="dxa"/>
            <w:shd w:val="clear" w:color="auto" w:fill="FFFFFF"/>
            <w:tcMar>
              <w:top w:w="70" w:type="dxa"/>
              <w:left w:w="70" w:type="dxa"/>
              <w:bottom w:w="70" w:type="dxa"/>
              <w:right w:w="70" w:type="dxa"/>
            </w:tcMar>
            <w:vAlign w:val="center"/>
          </w:tcPr>
          <w:p w14:paraId="7803318C"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2D90BB7A"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2474F54A"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35F2D3AD" w14:textId="77777777" w:rsidR="00DB2039" w:rsidRDefault="00000000">
            <w:pPr>
              <w:spacing w:before="40" w:line="252" w:lineRule="auto"/>
              <w:jc w:val="left"/>
            </w:pPr>
            <w:r>
              <w:rPr>
                <w:sz w:val="21"/>
              </w:rPr>
              <w:t>Có</w:t>
            </w:r>
          </w:p>
        </w:tc>
      </w:tr>
      <w:tr w:rsidR="00DB2039" w14:paraId="05F7EE13" w14:textId="77777777">
        <w:trPr>
          <w:cantSplit/>
          <w:jc w:val="center"/>
        </w:trPr>
        <w:tc>
          <w:tcPr>
            <w:tcW w:w="4847" w:type="dxa"/>
            <w:shd w:val="clear" w:color="auto" w:fill="F7F9FB"/>
            <w:tcMar>
              <w:top w:w="70" w:type="dxa"/>
              <w:left w:w="70" w:type="dxa"/>
              <w:bottom w:w="70" w:type="dxa"/>
              <w:right w:w="70" w:type="dxa"/>
            </w:tcMar>
            <w:vAlign w:val="center"/>
          </w:tcPr>
          <w:p w14:paraId="47C50DF9" w14:textId="77777777" w:rsidR="00DB2039" w:rsidRDefault="00000000">
            <w:pPr>
              <w:spacing w:before="40" w:line="252" w:lineRule="auto"/>
              <w:jc w:val="left"/>
            </w:pPr>
            <w:r>
              <w:rPr>
                <w:sz w:val="21"/>
              </w:rPr>
              <w:t>TOPIC_CREATE</w:t>
            </w:r>
          </w:p>
        </w:tc>
        <w:tc>
          <w:tcPr>
            <w:tcW w:w="1020" w:type="dxa"/>
            <w:shd w:val="clear" w:color="auto" w:fill="F7F9FB"/>
            <w:tcMar>
              <w:top w:w="70" w:type="dxa"/>
              <w:left w:w="70" w:type="dxa"/>
              <w:bottom w:w="70" w:type="dxa"/>
              <w:right w:w="70" w:type="dxa"/>
            </w:tcMar>
            <w:vAlign w:val="center"/>
          </w:tcPr>
          <w:p w14:paraId="6DB5DAE7"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749BBAC3"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1558CBF2"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0A94B532" w14:textId="77777777" w:rsidR="00DB2039" w:rsidRDefault="00000000">
            <w:pPr>
              <w:spacing w:before="40" w:line="252" w:lineRule="auto"/>
              <w:jc w:val="left"/>
            </w:pPr>
            <w:r>
              <w:rPr>
                <w:sz w:val="21"/>
              </w:rPr>
              <w:t>—</w:t>
            </w:r>
          </w:p>
        </w:tc>
      </w:tr>
      <w:tr w:rsidR="00DB2039" w14:paraId="217130D7" w14:textId="77777777">
        <w:trPr>
          <w:cantSplit/>
          <w:jc w:val="center"/>
        </w:trPr>
        <w:tc>
          <w:tcPr>
            <w:tcW w:w="4847" w:type="dxa"/>
            <w:shd w:val="clear" w:color="auto" w:fill="FFFFFF"/>
            <w:tcMar>
              <w:top w:w="70" w:type="dxa"/>
              <w:left w:w="70" w:type="dxa"/>
              <w:bottom w:w="70" w:type="dxa"/>
              <w:right w:w="70" w:type="dxa"/>
            </w:tcMar>
            <w:vAlign w:val="center"/>
          </w:tcPr>
          <w:p w14:paraId="1374F724" w14:textId="77777777" w:rsidR="00DB2039" w:rsidRDefault="00000000">
            <w:pPr>
              <w:spacing w:before="40" w:line="252" w:lineRule="auto"/>
              <w:jc w:val="left"/>
            </w:pPr>
            <w:r>
              <w:rPr>
                <w:sz w:val="21"/>
              </w:rPr>
              <w:t>TOPIC_APPROVE</w:t>
            </w:r>
          </w:p>
        </w:tc>
        <w:tc>
          <w:tcPr>
            <w:tcW w:w="1020" w:type="dxa"/>
            <w:shd w:val="clear" w:color="auto" w:fill="FFFFFF"/>
            <w:tcMar>
              <w:top w:w="70" w:type="dxa"/>
              <w:left w:w="70" w:type="dxa"/>
              <w:bottom w:w="70" w:type="dxa"/>
              <w:right w:w="70" w:type="dxa"/>
            </w:tcMar>
            <w:vAlign w:val="center"/>
          </w:tcPr>
          <w:p w14:paraId="0939E850"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0D91FC70"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348E1115"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4932158A" w14:textId="77777777" w:rsidR="00DB2039" w:rsidRDefault="00000000">
            <w:pPr>
              <w:spacing w:before="40" w:line="252" w:lineRule="auto"/>
              <w:jc w:val="left"/>
            </w:pPr>
            <w:r>
              <w:rPr>
                <w:sz w:val="21"/>
              </w:rPr>
              <w:t>—</w:t>
            </w:r>
          </w:p>
        </w:tc>
      </w:tr>
      <w:tr w:rsidR="00DB2039" w14:paraId="120A28C8" w14:textId="77777777">
        <w:trPr>
          <w:cantSplit/>
          <w:jc w:val="center"/>
        </w:trPr>
        <w:tc>
          <w:tcPr>
            <w:tcW w:w="4847" w:type="dxa"/>
            <w:shd w:val="clear" w:color="auto" w:fill="F7F9FB"/>
            <w:tcMar>
              <w:top w:w="70" w:type="dxa"/>
              <w:left w:w="70" w:type="dxa"/>
              <w:bottom w:w="70" w:type="dxa"/>
              <w:right w:w="70" w:type="dxa"/>
            </w:tcMar>
            <w:vAlign w:val="center"/>
          </w:tcPr>
          <w:p w14:paraId="0E6B7C8E" w14:textId="77777777" w:rsidR="00DB2039" w:rsidRDefault="00000000">
            <w:pPr>
              <w:spacing w:before="40" w:line="252" w:lineRule="auto"/>
              <w:jc w:val="left"/>
            </w:pPr>
            <w:r>
              <w:rPr>
                <w:sz w:val="21"/>
              </w:rPr>
              <w:t>SUPERVISOR_ASSIGN</w:t>
            </w:r>
          </w:p>
        </w:tc>
        <w:tc>
          <w:tcPr>
            <w:tcW w:w="1020" w:type="dxa"/>
            <w:shd w:val="clear" w:color="auto" w:fill="F7F9FB"/>
            <w:tcMar>
              <w:top w:w="70" w:type="dxa"/>
              <w:left w:w="70" w:type="dxa"/>
              <w:bottom w:w="70" w:type="dxa"/>
              <w:right w:w="70" w:type="dxa"/>
            </w:tcMar>
            <w:vAlign w:val="center"/>
          </w:tcPr>
          <w:p w14:paraId="4C95FBE6"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30ED75C1"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20CB46BB"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316530B4" w14:textId="77777777" w:rsidR="00DB2039" w:rsidRDefault="00000000">
            <w:pPr>
              <w:spacing w:before="40" w:line="252" w:lineRule="auto"/>
              <w:jc w:val="left"/>
            </w:pPr>
            <w:r>
              <w:rPr>
                <w:sz w:val="21"/>
              </w:rPr>
              <w:t>—</w:t>
            </w:r>
          </w:p>
        </w:tc>
      </w:tr>
      <w:tr w:rsidR="00DB2039" w14:paraId="7F7D927B" w14:textId="77777777">
        <w:trPr>
          <w:cantSplit/>
          <w:jc w:val="center"/>
        </w:trPr>
        <w:tc>
          <w:tcPr>
            <w:tcW w:w="4847" w:type="dxa"/>
            <w:shd w:val="clear" w:color="auto" w:fill="FFFFFF"/>
            <w:tcMar>
              <w:top w:w="70" w:type="dxa"/>
              <w:left w:w="70" w:type="dxa"/>
              <w:bottom w:w="70" w:type="dxa"/>
              <w:right w:w="70" w:type="dxa"/>
            </w:tcMar>
            <w:vAlign w:val="center"/>
          </w:tcPr>
          <w:p w14:paraId="2ACB4DC2" w14:textId="77777777" w:rsidR="00DB2039" w:rsidRDefault="00000000">
            <w:pPr>
              <w:spacing w:before="40" w:line="252" w:lineRule="auto"/>
              <w:jc w:val="left"/>
            </w:pPr>
            <w:r>
              <w:rPr>
                <w:sz w:val="21"/>
              </w:rPr>
              <w:t>REGISTRATION_CREATE</w:t>
            </w:r>
          </w:p>
        </w:tc>
        <w:tc>
          <w:tcPr>
            <w:tcW w:w="1020" w:type="dxa"/>
            <w:shd w:val="clear" w:color="auto" w:fill="FFFFFF"/>
            <w:tcMar>
              <w:top w:w="70" w:type="dxa"/>
              <w:left w:w="70" w:type="dxa"/>
              <w:bottom w:w="70" w:type="dxa"/>
              <w:right w:w="70" w:type="dxa"/>
            </w:tcMar>
            <w:vAlign w:val="center"/>
          </w:tcPr>
          <w:p w14:paraId="5472E1CB"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564D0C2D"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64D8F59C"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725344A6" w14:textId="77777777" w:rsidR="00DB2039" w:rsidRDefault="00000000">
            <w:pPr>
              <w:spacing w:before="40" w:line="252" w:lineRule="auto"/>
              <w:jc w:val="left"/>
            </w:pPr>
            <w:r>
              <w:rPr>
                <w:sz w:val="21"/>
              </w:rPr>
              <w:t>Có</w:t>
            </w:r>
          </w:p>
        </w:tc>
      </w:tr>
      <w:tr w:rsidR="00DB2039" w14:paraId="72BABC23" w14:textId="77777777">
        <w:trPr>
          <w:cantSplit/>
          <w:jc w:val="center"/>
        </w:trPr>
        <w:tc>
          <w:tcPr>
            <w:tcW w:w="4847" w:type="dxa"/>
            <w:shd w:val="clear" w:color="auto" w:fill="F7F9FB"/>
            <w:tcMar>
              <w:top w:w="70" w:type="dxa"/>
              <w:left w:w="70" w:type="dxa"/>
              <w:bottom w:w="70" w:type="dxa"/>
              <w:right w:w="70" w:type="dxa"/>
            </w:tcMar>
            <w:vAlign w:val="center"/>
          </w:tcPr>
          <w:p w14:paraId="0F697465" w14:textId="77777777" w:rsidR="00DB2039" w:rsidRDefault="00000000">
            <w:pPr>
              <w:spacing w:before="40" w:line="252" w:lineRule="auto"/>
              <w:jc w:val="left"/>
            </w:pPr>
            <w:r>
              <w:rPr>
                <w:sz w:val="21"/>
              </w:rPr>
              <w:t>REGISTRATION_CONFIRM</w:t>
            </w:r>
          </w:p>
        </w:tc>
        <w:tc>
          <w:tcPr>
            <w:tcW w:w="1020" w:type="dxa"/>
            <w:shd w:val="clear" w:color="auto" w:fill="F7F9FB"/>
            <w:tcMar>
              <w:top w:w="70" w:type="dxa"/>
              <w:left w:w="70" w:type="dxa"/>
              <w:bottom w:w="70" w:type="dxa"/>
              <w:right w:w="70" w:type="dxa"/>
            </w:tcMar>
            <w:vAlign w:val="center"/>
          </w:tcPr>
          <w:p w14:paraId="5BA2F5F8"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15C31C8A"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792A8DC1"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708D2B15" w14:textId="77777777" w:rsidR="00DB2039" w:rsidRDefault="00000000">
            <w:pPr>
              <w:spacing w:before="40" w:line="252" w:lineRule="auto"/>
              <w:jc w:val="left"/>
            </w:pPr>
            <w:r>
              <w:rPr>
                <w:sz w:val="21"/>
              </w:rPr>
              <w:t>—</w:t>
            </w:r>
          </w:p>
        </w:tc>
      </w:tr>
      <w:tr w:rsidR="00DB2039" w14:paraId="105BA2AE" w14:textId="77777777">
        <w:trPr>
          <w:cantSplit/>
          <w:jc w:val="center"/>
        </w:trPr>
        <w:tc>
          <w:tcPr>
            <w:tcW w:w="4847" w:type="dxa"/>
            <w:shd w:val="clear" w:color="auto" w:fill="FFFFFF"/>
            <w:tcMar>
              <w:top w:w="70" w:type="dxa"/>
              <w:left w:w="70" w:type="dxa"/>
              <w:bottom w:w="70" w:type="dxa"/>
              <w:right w:w="70" w:type="dxa"/>
            </w:tcMar>
            <w:vAlign w:val="center"/>
          </w:tcPr>
          <w:p w14:paraId="00D08022" w14:textId="77777777" w:rsidR="00DB2039" w:rsidRDefault="00000000">
            <w:pPr>
              <w:spacing w:before="40" w:line="252" w:lineRule="auto"/>
              <w:jc w:val="left"/>
            </w:pPr>
            <w:r>
              <w:rPr>
                <w:sz w:val="21"/>
              </w:rPr>
              <w:t>SUBMISSION_CREATE</w:t>
            </w:r>
          </w:p>
        </w:tc>
        <w:tc>
          <w:tcPr>
            <w:tcW w:w="1020" w:type="dxa"/>
            <w:shd w:val="clear" w:color="auto" w:fill="FFFFFF"/>
            <w:tcMar>
              <w:top w:w="70" w:type="dxa"/>
              <w:left w:w="70" w:type="dxa"/>
              <w:bottom w:w="70" w:type="dxa"/>
              <w:right w:w="70" w:type="dxa"/>
            </w:tcMar>
            <w:vAlign w:val="center"/>
          </w:tcPr>
          <w:p w14:paraId="59D03DBD"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24DD6E01"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5DD1E258"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57E53CD5" w14:textId="77777777" w:rsidR="00DB2039" w:rsidRDefault="00000000">
            <w:pPr>
              <w:spacing w:before="40" w:line="252" w:lineRule="auto"/>
              <w:jc w:val="left"/>
            </w:pPr>
            <w:r>
              <w:rPr>
                <w:sz w:val="21"/>
              </w:rPr>
              <w:t>Có</w:t>
            </w:r>
          </w:p>
        </w:tc>
      </w:tr>
      <w:tr w:rsidR="00DB2039" w14:paraId="42BCB1B5" w14:textId="77777777">
        <w:trPr>
          <w:cantSplit/>
          <w:jc w:val="center"/>
        </w:trPr>
        <w:tc>
          <w:tcPr>
            <w:tcW w:w="4847" w:type="dxa"/>
            <w:shd w:val="clear" w:color="auto" w:fill="F7F9FB"/>
            <w:tcMar>
              <w:top w:w="70" w:type="dxa"/>
              <w:left w:w="70" w:type="dxa"/>
              <w:bottom w:w="70" w:type="dxa"/>
              <w:right w:w="70" w:type="dxa"/>
            </w:tcMar>
            <w:vAlign w:val="center"/>
          </w:tcPr>
          <w:p w14:paraId="267CA4E2" w14:textId="77777777" w:rsidR="00DB2039" w:rsidRDefault="00000000">
            <w:pPr>
              <w:spacing w:before="40" w:line="252" w:lineRule="auto"/>
              <w:jc w:val="left"/>
            </w:pPr>
            <w:r>
              <w:rPr>
                <w:sz w:val="21"/>
              </w:rPr>
              <w:t>REPORT_VIEW</w:t>
            </w:r>
          </w:p>
        </w:tc>
        <w:tc>
          <w:tcPr>
            <w:tcW w:w="1020" w:type="dxa"/>
            <w:shd w:val="clear" w:color="auto" w:fill="F7F9FB"/>
            <w:tcMar>
              <w:top w:w="70" w:type="dxa"/>
              <w:left w:w="70" w:type="dxa"/>
              <w:bottom w:w="70" w:type="dxa"/>
              <w:right w:w="70" w:type="dxa"/>
            </w:tcMar>
            <w:vAlign w:val="center"/>
          </w:tcPr>
          <w:p w14:paraId="16CE4A5F"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0307D0F1"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5DE76A64"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11E96B0E" w14:textId="77777777" w:rsidR="00DB2039" w:rsidRDefault="00000000">
            <w:pPr>
              <w:spacing w:before="40" w:line="252" w:lineRule="auto"/>
              <w:jc w:val="left"/>
            </w:pPr>
            <w:r>
              <w:rPr>
                <w:sz w:val="21"/>
              </w:rPr>
              <w:t>Có</w:t>
            </w:r>
          </w:p>
        </w:tc>
      </w:tr>
      <w:tr w:rsidR="00DB2039" w14:paraId="4A1A55F9" w14:textId="77777777">
        <w:trPr>
          <w:cantSplit/>
          <w:jc w:val="center"/>
        </w:trPr>
        <w:tc>
          <w:tcPr>
            <w:tcW w:w="4847" w:type="dxa"/>
            <w:shd w:val="clear" w:color="auto" w:fill="FFFFFF"/>
            <w:tcMar>
              <w:top w:w="70" w:type="dxa"/>
              <w:left w:w="70" w:type="dxa"/>
              <w:bottom w:w="70" w:type="dxa"/>
              <w:right w:w="70" w:type="dxa"/>
            </w:tcMar>
            <w:vAlign w:val="center"/>
          </w:tcPr>
          <w:p w14:paraId="5BFA3A61" w14:textId="77777777" w:rsidR="00DB2039" w:rsidRDefault="00000000">
            <w:pPr>
              <w:spacing w:before="40" w:line="252" w:lineRule="auto"/>
              <w:jc w:val="left"/>
            </w:pPr>
            <w:r>
              <w:rPr>
                <w:sz w:val="21"/>
              </w:rPr>
              <w:t>COUNCIL_MANAGE</w:t>
            </w:r>
          </w:p>
        </w:tc>
        <w:tc>
          <w:tcPr>
            <w:tcW w:w="1020" w:type="dxa"/>
            <w:shd w:val="clear" w:color="auto" w:fill="FFFFFF"/>
            <w:tcMar>
              <w:top w:w="70" w:type="dxa"/>
              <w:left w:w="70" w:type="dxa"/>
              <w:bottom w:w="70" w:type="dxa"/>
              <w:right w:w="70" w:type="dxa"/>
            </w:tcMar>
            <w:vAlign w:val="center"/>
          </w:tcPr>
          <w:p w14:paraId="299E7BF9"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4006C60A"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5EE84B84"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10A5F7A6" w14:textId="77777777" w:rsidR="00DB2039" w:rsidRDefault="00000000">
            <w:pPr>
              <w:spacing w:before="40" w:line="252" w:lineRule="auto"/>
              <w:jc w:val="left"/>
            </w:pPr>
            <w:r>
              <w:rPr>
                <w:sz w:val="21"/>
              </w:rPr>
              <w:t>—</w:t>
            </w:r>
          </w:p>
        </w:tc>
      </w:tr>
      <w:tr w:rsidR="00DB2039" w14:paraId="2FAA02B3" w14:textId="77777777">
        <w:trPr>
          <w:cantSplit/>
          <w:jc w:val="center"/>
        </w:trPr>
        <w:tc>
          <w:tcPr>
            <w:tcW w:w="4847" w:type="dxa"/>
            <w:shd w:val="clear" w:color="auto" w:fill="F7F9FB"/>
            <w:tcMar>
              <w:top w:w="70" w:type="dxa"/>
              <w:left w:w="70" w:type="dxa"/>
              <w:bottom w:w="70" w:type="dxa"/>
              <w:right w:w="70" w:type="dxa"/>
            </w:tcMar>
            <w:vAlign w:val="center"/>
          </w:tcPr>
          <w:p w14:paraId="6F6113E9" w14:textId="77777777" w:rsidR="00DB2039" w:rsidRDefault="00000000">
            <w:pPr>
              <w:spacing w:before="40" w:line="252" w:lineRule="auto"/>
              <w:jc w:val="left"/>
            </w:pPr>
            <w:r>
              <w:rPr>
                <w:sz w:val="21"/>
              </w:rPr>
              <w:t>ASSIGNMENT_MANAGE</w:t>
            </w:r>
          </w:p>
        </w:tc>
        <w:tc>
          <w:tcPr>
            <w:tcW w:w="1020" w:type="dxa"/>
            <w:shd w:val="clear" w:color="auto" w:fill="F7F9FB"/>
            <w:tcMar>
              <w:top w:w="70" w:type="dxa"/>
              <w:left w:w="70" w:type="dxa"/>
              <w:bottom w:w="70" w:type="dxa"/>
              <w:right w:w="70" w:type="dxa"/>
            </w:tcMar>
            <w:vAlign w:val="center"/>
          </w:tcPr>
          <w:p w14:paraId="7A45C568"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61B3190C"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2ED4BB5A"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322424F1" w14:textId="77777777" w:rsidR="00DB2039" w:rsidRDefault="00000000">
            <w:pPr>
              <w:spacing w:before="40" w:line="252" w:lineRule="auto"/>
              <w:jc w:val="left"/>
            </w:pPr>
            <w:r>
              <w:rPr>
                <w:sz w:val="21"/>
              </w:rPr>
              <w:t>—</w:t>
            </w:r>
          </w:p>
        </w:tc>
      </w:tr>
      <w:tr w:rsidR="00DB2039" w14:paraId="523C533E" w14:textId="77777777">
        <w:trPr>
          <w:cantSplit/>
          <w:jc w:val="center"/>
        </w:trPr>
        <w:tc>
          <w:tcPr>
            <w:tcW w:w="4847" w:type="dxa"/>
            <w:shd w:val="clear" w:color="auto" w:fill="FFFFFF"/>
            <w:tcMar>
              <w:top w:w="70" w:type="dxa"/>
              <w:left w:w="70" w:type="dxa"/>
              <w:bottom w:w="70" w:type="dxa"/>
              <w:right w:w="70" w:type="dxa"/>
            </w:tcMar>
            <w:vAlign w:val="center"/>
          </w:tcPr>
          <w:p w14:paraId="28365C01" w14:textId="77777777" w:rsidR="00DB2039" w:rsidRDefault="00000000">
            <w:pPr>
              <w:spacing w:before="40" w:line="252" w:lineRule="auto"/>
              <w:jc w:val="left"/>
            </w:pPr>
            <w:r>
              <w:rPr>
                <w:sz w:val="21"/>
              </w:rPr>
              <w:lastRenderedPageBreak/>
              <w:t>EVALUATION_CREATE</w:t>
            </w:r>
          </w:p>
        </w:tc>
        <w:tc>
          <w:tcPr>
            <w:tcW w:w="1020" w:type="dxa"/>
            <w:shd w:val="clear" w:color="auto" w:fill="FFFFFF"/>
            <w:tcMar>
              <w:top w:w="70" w:type="dxa"/>
              <w:left w:w="70" w:type="dxa"/>
              <w:bottom w:w="70" w:type="dxa"/>
              <w:right w:w="70" w:type="dxa"/>
            </w:tcMar>
            <w:vAlign w:val="center"/>
          </w:tcPr>
          <w:p w14:paraId="48745713"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323D3D09"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725B4088"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31C79F70" w14:textId="77777777" w:rsidR="00DB2039" w:rsidRDefault="00000000">
            <w:pPr>
              <w:spacing w:before="40" w:line="252" w:lineRule="auto"/>
              <w:jc w:val="left"/>
            </w:pPr>
            <w:r>
              <w:rPr>
                <w:sz w:val="21"/>
              </w:rPr>
              <w:t>—</w:t>
            </w:r>
          </w:p>
        </w:tc>
      </w:tr>
      <w:tr w:rsidR="00DB2039" w14:paraId="4CDECCF2" w14:textId="77777777">
        <w:trPr>
          <w:cantSplit/>
          <w:jc w:val="center"/>
        </w:trPr>
        <w:tc>
          <w:tcPr>
            <w:tcW w:w="4847" w:type="dxa"/>
            <w:shd w:val="clear" w:color="auto" w:fill="F7F9FB"/>
            <w:tcMar>
              <w:top w:w="70" w:type="dxa"/>
              <w:left w:w="70" w:type="dxa"/>
              <w:bottom w:w="70" w:type="dxa"/>
              <w:right w:w="70" w:type="dxa"/>
            </w:tcMar>
            <w:vAlign w:val="center"/>
          </w:tcPr>
          <w:p w14:paraId="6F525D45" w14:textId="77777777" w:rsidR="00DB2039" w:rsidRDefault="00000000">
            <w:pPr>
              <w:spacing w:before="40" w:line="252" w:lineRule="auto"/>
              <w:jc w:val="left"/>
            </w:pPr>
            <w:r>
              <w:rPr>
                <w:sz w:val="21"/>
              </w:rPr>
              <w:t>RESULT_CALCULATE</w:t>
            </w:r>
          </w:p>
        </w:tc>
        <w:tc>
          <w:tcPr>
            <w:tcW w:w="1020" w:type="dxa"/>
            <w:shd w:val="clear" w:color="auto" w:fill="F7F9FB"/>
            <w:tcMar>
              <w:top w:w="70" w:type="dxa"/>
              <w:left w:w="70" w:type="dxa"/>
              <w:bottom w:w="70" w:type="dxa"/>
              <w:right w:w="70" w:type="dxa"/>
            </w:tcMar>
            <w:vAlign w:val="center"/>
          </w:tcPr>
          <w:p w14:paraId="45D1018C"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7E353DD5"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5B921CBF"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0F65BBB5" w14:textId="77777777" w:rsidR="00DB2039" w:rsidRDefault="00000000">
            <w:pPr>
              <w:spacing w:before="40" w:line="252" w:lineRule="auto"/>
              <w:jc w:val="left"/>
            </w:pPr>
            <w:r>
              <w:rPr>
                <w:sz w:val="21"/>
              </w:rPr>
              <w:t>—</w:t>
            </w:r>
          </w:p>
        </w:tc>
      </w:tr>
      <w:tr w:rsidR="00DB2039" w14:paraId="58A24618" w14:textId="77777777">
        <w:trPr>
          <w:cantSplit/>
          <w:jc w:val="center"/>
        </w:trPr>
        <w:tc>
          <w:tcPr>
            <w:tcW w:w="4847" w:type="dxa"/>
            <w:shd w:val="clear" w:color="auto" w:fill="FFFFFF"/>
            <w:tcMar>
              <w:top w:w="70" w:type="dxa"/>
              <w:left w:w="70" w:type="dxa"/>
              <w:bottom w:w="70" w:type="dxa"/>
              <w:right w:w="70" w:type="dxa"/>
            </w:tcMar>
            <w:vAlign w:val="center"/>
          </w:tcPr>
          <w:p w14:paraId="1A69309D" w14:textId="77777777" w:rsidR="00DB2039" w:rsidRDefault="00000000">
            <w:pPr>
              <w:spacing w:before="40" w:line="252" w:lineRule="auto"/>
              <w:jc w:val="left"/>
            </w:pPr>
            <w:r>
              <w:rPr>
                <w:sz w:val="21"/>
              </w:rPr>
              <w:t>RESULT_PUBLISH</w:t>
            </w:r>
          </w:p>
        </w:tc>
        <w:tc>
          <w:tcPr>
            <w:tcW w:w="1020" w:type="dxa"/>
            <w:shd w:val="clear" w:color="auto" w:fill="FFFFFF"/>
            <w:tcMar>
              <w:top w:w="70" w:type="dxa"/>
              <w:left w:w="70" w:type="dxa"/>
              <w:bottom w:w="70" w:type="dxa"/>
              <w:right w:w="70" w:type="dxa"/>
            </w:tcMar>
            <w:vAlign w:val="center"/>
          </w:tcPr>
          <w:p w14:paraId="507AC290"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1086EBC0"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230EEBA2" w14:textId="77777777" w:rsidR="00DB2039" w:rsidRDefault="00000000">
            <w:pPr>
              <w:spacing w:before="40" w:line="252" w:lineRule="auto"/>
              <w:jc w:val="left"/>
            </w:pPr>
            <w:r>
              <w:rPr>
                <w:sz w:val="21"/>
              </w:rPr>
              <w:t>—</w:t>
            </w:r>
          </w:p>
        </w:tc>
        <w:tc>
          <w:tcPr>
            <w:tcW w:w="1020" w:type="dxa"/>
            <w:shd w:val="clear" w:color="auto" w:fill="FFFFFF"/>
            <w:tcMar>
              <w:top w:w="70" w:type="dxa"/>
              <w:left w:w="70" w:type="dxa"/>
              <w:bottom w:w="70" w:type="dxa"/>
              <w:right w:w="70" w:type="dxa"/>
            </w:tcMar>
            <w:vAlign w:val="center"/>
          </w:tcPr>
          <w:p w14:paraId="0E727940" w14:textId="77777777" w:rsidR="00DB2039" w:rsidRDefault="00000000">
            <w:pPr>
              <w:spacing w:before="40" w:line="252" w:lineRule="auto"/>
              <w:jc w:val="left"/>
            </w:pPr>
            <w:r>
              <w:rPr>
                <w:sz w:val="21"/>
              </w:rPr>
              <w:t>—</w:t>
            </w:r>
          </w:p>
        </w:tc>
      </w:tr>
      <w:tr w:rsidR="00DB2039" w14:paraId="5AB16AB9" w14:textId="77777777">
        <w:trPr>
          <w:cantSplit/>
          <w:jc w:val="center"/>
        </w:trPr>
        <w:tc>
          <w:tcPr>
            <w:tcW w:w="4847" w:type="dxa"/>
            <w:shd w:val="clear" w:color="auto" w:fill="F7F9FB"/>
            <w:tcMar>
              <w:top w:w="70" w:type="dxa"/>
              <w:left w:w="70" w:type="dxa"/>
              <w:bottom w:w="70" w:type="dxa"/>
              <w:right w:w="70" w:type="dxa"/>
            </w:tcMar>
            <w:vAlign w:val="center"/>
          </w:tcPr>
          <w:p w14:paraId="6467E93F" w14:textId="77777777" w:rsidR="00DB2039" w:rsidRDefault="00000000">
            <w:pPr>
              <w:spacing w:before="40" w:line="252" w:lineRule="auto"/>
              <w:jc w:val="left"/>
            </w:pPr>
            <w:r>
              <w:rPr>
                <w:sz w:val="21"/>
              </w:rPr>
              <w:t>RESULT_VIEW</w:t>
            </w:r>
          </w:p>
        </w:tc>
        <w:tc>
          <w:tcPr>
            <w:tcW w:w="1020" w:type="dxa"/>
            <w:shd w:val="clear" w:color="auto" w:fill="F7F9FB"/>
            <w:tcMar>
              <w:top w:w="70" w:type="dxa"/>
              <w:left w:w="70" w:type="dxa"/>
              <w:bottom w:w="70" w:type="dxa"/>
              <w:right w:w="70" w:type="dxa"/>
            </w:tcMar>
            <w:vAlign w:val="center"/>
          </w:tcPr>
          <w:p w14:paraId="016C10A0"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29C66B78"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3C15ADEA"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26BDCEC0" w14:textId="77777777" w:rsidR="00DB2039" w:rsidRDefault="00000000">
            <w:pPr>
              <w:spacing w:before="40" w:line="252" w:lineRule="auto"/>
              <w:jc w:val="left"/>
            </w:pPr>
            <w:r>
              <w:rPr>
                <w:sz w:val="21"/>
              </w:rPr>
              <w:t>Có</w:t>
            </w:r>
          </w:p>
        </w:tc>
      </w:tr>
      <w:tr w:rsidR="00DB2039" w14:paraId="6B645DAB" w14:textId="77777777">
        <w:trPr>
          <w:cantSplit/>
          <w:jc w:val="center"/>
        </w:trPr>
        <w:tc>
          <w:tcPr>
            <w:tcW w:w="4847" w:type="dxa"/>
            <w:shd w:val="clear" w:color="auto" w:fill="FFFFFF"/>
            <w:tcMar>
              <w:top w:w="70" w:type="dxa"/>
              <w:left w:w="70" w:type="dxa"/>
              <w:bottom w:w="70" w:type="dxa"/>
              <w:right w:w="70" w:type="dxa"/>
            </w:tcMar>
            <w:vAlign w:val="center"/>
          </w:tcPr>
          <w:p w14:paraId="63582647" w14:textId="77777777" w:rsidR="00DB2039" w:rsidRDefault="00000000">
            <w:pPr>
              <w:spacing w:before="40" w:line="252" w:lineRule="auto"/>
              <w:jc w:val="left"/>
            </w:pPr>
            <w:r>
              <w:rPr>
                <w:sz w:val="21"/>
              </w:rPr>
              <w:t>NOTICE_VIEW</w:t>
            </w:r>
          </w:p>
        </w:tc>
        <w:tc>
          <w:tcPr>
            <w:tcW w:w="1020" w:type="dxa"/>
            <w:shd w:val="clear" w:color="auto" w:fill="FFFFFF"/>
            <w:tcMar>
              <w:top w:w="70" w:type="dxa"/>
              <w:left w:w="70" w:type="dxa"/>
              <w:bottom w:w="70" w:type="dxa"/>
              <w:right w:w="70" w:type="dxa"/>
            </w:tcMar>
            <w:vAlign w:val="center"/>
          </w:tcPr>
          <w:p w14:paraId="47C16149"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60BE1226"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76CB1378" w14:textId="77777777" w:rsidR="00DB2039" w:rsidRDefault="00000000">
            <w:pPr>
              <w:spacing w:before="40" w:line="252" w:lineRule="auto"/>
              <w:jc w:val="left"/>
            </w:pPr>
            <w:r>
              <w:rPr>
                <w:sz w:val="21"/>
              </w:rPr>
              <w:t>Có</w:t>
            </w:r>
          </w:p>
        </w:tc>
        <w:tc>
          <w:tcPr>
            <w:tcW w:w="1020" w:type="dxa"/>
            <w:shd w:val="clear" w:color="auto" w:fill="FFFFFF"/>
            <w:tcMar>
              <w:top w:w="70" w:type="dxa"/>
              <w:left w:w="70" w:type="dxa"/>
              <w:bottom w:w="70" w:type="dxa"/>
              <w:right w:w="70" w:type="dxa"/>
            </w:tcMar>
            <w:vAlign w:val="center"/>
          </w:tcPr>
          <w:p w14:paraId="67B6D05D" w14:textId="77777777" w:rsidR="00DB2039" w:rsidRDefault="00000000">
            <w:pPr>
              <w:spacing w:before="40" w:line="252" w:lineRule="auto"/>
              <w:jc w:val="left"/>
            </w:pPr>
            <w:r>
              <w:rPr>
                <w:sz w:val="21"/>
              </w:rPr>
              <w:t>Có</w:t>
            </w:r>
          </w:p>
        </w:tc>
      </w:tr>
      <w:tr w:rsidR="00DB2039" w14:paraId="147F24FF" w14:textId="77777777">
        <w:trPr>
          <w:cantSplit/>
          <w:jc w:val="center"/>
        </w:trPr>
        <w:tc>
          <w:tcPr>
            <w:tcW w:w="4847" w:type="dxa"/>
            <w:shd w:val="clear" w:color="auto" w:fill="F7F9FB"/>
            <w:tcMar>
              <w:top w:w="70" w:type="dxa"/>
              <w:left w:w="70" w:type="dxa"/>
              <w:bottom w:w="70" w:type="dxa"/>
              <w:right w:w="70" w:type="dxa"/>
            </w:tcMar>
            <w:vAlign w:val="center"/>
          </w:tcPr>
          <w:p w14:paraId="046A59D1" w14:textId="77777777" w:rsidR="00DB2039" w:rsidRDefault="00000000">
            <w:pPr>
              <w:spacing w:before="40" w:line="252" w:lineRule="auto"/>
              <w:jc w:val="left"/>
            </w:pPr>
            <w:r>
              <w:rPr>
                <w:sz w:val="21"/>
              </w:rPr>
              <w:t>NOTICE_MANAGE</w:t>
            </w:r>
          </w:p>
        </w:tc>
        <w:tc>
          <w:tcPr>
            <w:tcW w:w="1020" w:type="dxa"/>
            <w:shd w:val="clear" w:color="auto" w:fill="F7F9FB"/>
            <w:tcMar>
              <w:top w:w="70" w:type="dxa"/>
              <w:left w:w="70" w:type="dxa"/>
              <w:bottom w:w="70" w:type="dxa"/>
              <w:right w:w="70" w:type="dxa"/>
            </w:tcMar>
            <w:vAlign w:val="center"/>
          </w:tcPr>
          <w:p w14:paraId="7F046197"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6620E6AC" w14:textId="77777777" w:rsidR="00DB2039" w:rsidRDefault="00000000">
            <w:pPr>
              <w:spacing w:before="40" w:line="252" w:lineRule="auto"/>
              <w:jc w:val="left"/>
            </w:pPr>
            <w:r>
              <w:rPr>
                <w:sz w:val="21"/>
              </w:rPr>
              <w:t>Có</w:t>
            </w:r>
          </w:p>
        </w:tc>
        <w:tc>
          <w:tcPr>
            <w:tcW w:w="1020" w:type="dxa"/>
            <w:shd w:val="clear" w:color="auto" w:fill="F7F9FB"/>
            <w:tcMar>
              <w:top w:w="70" w:type="dxa"/>
              <w:left w:w="70" w:type="dxa"/>
              <w:bottom w:w="70" w:type="dxa"/>
              <w:right w:w="70" w:type="dxa"/>
            </w:tcMar>
            <w:vAlign w:val="center"/>
          </w:tcPr>
          <w:p w14:paraId="173E4867" w14:textId="77777777" w:rsidR="00DB2039" w:rsidRDefault="00000000">
            <w:pPr>
              <w:spacing w:before="40" w:line="252" w:lineRule="auto"/>
              <w:jc w:val="left"/>
            </w:pPr>
            <w:r>
              <w:rPr>
                <w:sz w:val="21"/>
              </w:rPr>
              <w:t>—</w:t>
            </w:r>
          </w:p>
        </w:tc>
        <w:tc>
          <w:tcPr>
            <w:tcW w:w="1020" w:type="dxa"/>
            <w:shd w:val="clear" w:color="auto" w:fill="F7F9FB"/>
            <w:tcMar>
              <w:top w:w="70" w:type="dxa"/>
              <w:left w:w="70" w:type="dxa"/>
              <w:bottom w:w="70" w:type="dxa"/>
              <w:right w:w="70" w:type="dxa"/>
            </w:tcMar>
            <w:vAlign w:val="center"/>
          </w:tcPr>
          <w:p w14:paraId="4B6C4AD2" w14:textId="77777777" w:rsidR="00DB2039" w:rsidRDefault="00000000">
            <w:pPr>
              <w:spacing w:before="40" w:line="252" w:lineRule="auto"/>
              <w:jc w:val="left"/>
            </w:pPr>
            <w:r>
              <w:rPr>
                <w:sz w:val="21"/>
              </w:rPr>
              <w:t>—</w:t>
            </w:r>
          </w:p>
        </w:tc>
      </w:tr>
    </w:tbl>
    <w:p w14:paraId="6CBB01C8" w14:textId="77777777" w:rsidR="00DB2039" w:rsidRDefault="00DB2039">
      <w:pPr>
        <w:spacing w:after="40"/>
      </w:pPr>
    </w:p>
    <w:p w14:paraId="5D4049DE" w14:textId="77777777" w:rsidR="00DB2039" w:rsidRDefault="00000000" w:rsidP="008C167B">
      <w:pPr>
        <w:ind w:firstLine="567"/>
      </w:pPr>
      <w:r>
        <w:t>TK là Trưởng khoa. Ma trận phản ánh INSERT role_permissions trong database/HT_QLDT.sql: ADMIN có 16 quyền, TK 13, GV 7 và SV 6; ADMIN không có PERIOD_MANAGE. PermissionCatalog lần lượt có 15, 12, 7 và 6 quyền do không cấp REGISTRATION_CONFIRM cho ADMIN/TK. Vai trò đã tồn tại không bị DataInitializer ghi đè; do đó phải đọc quyền thực tế trong CSDL. Dù SQL cấp REGISTRATION_CONFIRM cho TK/ADMIN, Service duyệt đơn vẫn yêu cầu là GVHD của đề tài.</w:t>
      </w:r>
    </w:p>
    <w:p w14:paraId="065EBF5D" w14:textId="77777777" w:rsidR="00DB2039" w:rsidRDefault="00000000">
      <w:pPr>
        <w:pStyle w:val="Heading2"/>
      </w:pPr>
      <w:bookmarkStart w:id="45" w:name="Rpt1045"/>
      <w:r>
        <w:t>3.7 Đặc tả các use case trọng tâm</w:t>
      </w:r>
      <w:bookmarkEnd w:id="45"/>
    </w:p>
    <w:p w14:paraId="7BE013F8" w14:textId="77777777" w:rsidR="00DB2039" w:rsidRDefault="00000000">
      <w:pPr>
        <w:pStyle w:val="Heading3"/>
      </w:pPr>
      <w:r>
        <w:t>UC-01 Gửi đăng ký đề tài</w:t>
      </w:r>
    </w:p>
    <w:p w14:paraId="5E6B1258" w14:textId="77777777" w:rsidR="00DB2039" w:rsidRDefault="00000000" w:rsidP="008C167B">
      <w:pPr>
        <w:spacing w:line="276" w:lineRule="auto"/>
        <w:ind w:firstLine="567"/>
      </w:pPr>
      <w:r>
        <w:t>Tác nhân: Nhóm trưởng. Quyền: REGISTRATION_CREATE.</w:t>
      </w:r>
    </w:p>
    <w:p w14:paraId="4CABA08C" w14:textId="77777777" w:rsidR="00DB2039" w:rsidRDefault="00000000" w:rsidP="008C167B">
      <w:pPr>
        <w:spacing w:line="276" w:lineRule="auto"/>
        <w:ind w:firstLine="567"/>
      </w:pPr>
      <w:r>
        <w:t>Tiền điều kiện: Nhóm tồn tại đúng đợt, người dùng là nhóm trưởng, giai đoạn SV đang mở, đề tài đã công bố.</w:t>
      </w:r>
    </w:p>
    <w:p w14:paraId="6F3AE7E2" w14:textId="77777777" w:rsidR="00DB2039" w:rsidRDefault="00000000" w:rsidP="008C167B">
      <w:pPr>
        <w:spacing w:line="276" w:lineRule="auto"/>
        <w:ind w:firstLine="567"/>
      </w:pPr>
      <w:r>
        <w:t>Luồng chính: (1) Mở danh sách đề tài theo đợt. (2) Chọn đề tài và gửi yêu cầu đăng ký. (3) Máy chủ kiểm tra thành viên, số người, thời gian và đơn có hiệu lực. (4) Lưu đơn PENDING và cập nhật trạng thái nhóm trong giao dịch. (5) Hiển thị đơn chờ xử lý.</w:t>
      </w:r>
    </w:p>
    <w:p w14:paraId="41DEBED0" w14:textId="77777777" w:rsidR="00DB2039" w:rsidRDefault="00000000" w:rsidP="008C167B">
      <w:pPr>
        <w:spacing w:line="276" w:lineRule="auto"/>
        <w:ind w:firstLine="567"/>
      </w:pPr>
      <w:r>
        <w:t>Luồng thay thế và ngoại lệ: Ngoài thời gian hoặc sai đợt: từ chối và giữ nguyên dữ liệu. Nhóm đã có đơn hiệu lực: thông báo xung đột. Đề tài đã được nhận: không cho chấp thuận thêm nhóm.</w:t>
      </w:r>
    </w:p>
    <w:p w14:paraId="194B1931" w14:textId="77777777" w:rsidR="00DB2039" w:rsidRDefault="00000000" w:rsidP="008C167B">
      <w:pPr>
        <w:spacing w:line="276" w:lineRule="auto"/>
        <w:ind w:firstLine="567"/>
      </w:pPr>
      <w:r>
        <w:t>Hậu điều kiện: Một đơn PENDING được ghi đúng nhóm và đề tài; nhóm không có hai đơn hiệu lực.</w:t>
      </w:r>
    </w:p>
    <w:p w14:paraId="7112284B" w14:textId="77777777" w:rsidR="00DB2039" w:rsidRDefault="00000000">
      <w:pPr>
        <w:pStyle w:val="Heading3"/>
        <w:spacing w:after="60" w:line="276" w:lineRule="auto"/>
      </w:pPr>
      <w:r>
        <w:t>UC-02 Chấp thuận đăng ký</w:t>
      </w:r>
    </w:p>
    <w:p w14:paraId="60A0A7A0" w14:textId="77777777" w:rsidR="00DB2039" w:rsidRDefault="00000000" w:rsidP="008C167B">
      <w:pPr>
        <w:spacing w:line="276" w:lineRule="auto"/>
        <w:ind w:firstLine="567"/>
      </w:pPr>
      <w:r>
        <w:t>Tác nhân đang được Service hỗ trợ: GVHD của đề tài. Quyền: REGISTRATION_CONFIRM. TK/ADMIN chỉ xử lý được nếu đồng thời thỏa kiểm tra quan hệ của Service.</w:t>
      </w:r>
    </w:p>
    <w:p w14:paraId="0E4B9200" w14:textId="77777777" w:rsidR="00DB2039" w:rsidRDefault="00000000" w:rsidP="008C167B">
      <w:pPr>
        <w:spacing w:line="276" w:lineRule="auto"/>
        <w:ind w:firstLine="567"/>
      </w:pPr>
      <w:r>
        <w:t>Tiền điều kiện: Đơn PENDING còn hợp lệ; người xử lý có quan hệ hoặc nhiệm vụ phù hợp.</w:t>
      </w:r>
    </w:p>
    <w:p w14:paraId="042CBA8F" w14:textId="77777777" w:rsidR="00DB2039" w:rsidRDefault="00000000" w:rsidP="008C167B">
      <w:pPr>
        <w:spacing w:line="276" w:lineRule="auto"/>
        <w:ind w:firstLine="567"/>
      </w:pPr>
      <w:r>
        <w:t xml:space="preserve">Luồng chính: (1) Mở danh sách đơn thuộc phạm vi. (2) Xem nhóm và đề tài, chọn chấp thuận. (3) Kiểm tra lại quyền, trạng thái và đề tài chưa có đơn APPROVED. (4) Cập </w:t>
      </w:r>
      <w:r>
        <w:lastRenderedPageBreak/>
        <w:t>nhật đơn APPROVED, người duyệt và thời điểm duyệt. (5) Gán đề tài cho nhóm và đổi trạng thái nhóm trong cùng giao dịch.</w:t>
      </w:r>
    </w:p>
    <w:p w14:paraId="42FDA809" w14:textId="77777777" w:rsidR="00DB2039" w:rsidRDefault="00000000" w:rsidP="008C167B">
      <w:pPr>
        <w:spacing w:line="276" w:lineRule="auto"/>
        <w:ind w:firstLine="567"/>
      </w:pPr>
      <w:r>
        <w:t>Luồng thay thế và ngoại lệ: Nếu đề tài được nhóm khác nhận trong lúc xử lý, UNIQUE làm giao dịch thất bại và hệ thống trả thông báo cần tải lại. Khi từ chối, lưu REJECTED và lý do theo chính sách.</w:t>
      </w:r>
    </w:p>
    <w:p w14:paraId="182441EE" w14:textId="77777777" w:rsidR="00DB2039" w:rsidRDefault="00000000" w:rsidP="008C167B">
      <w:pPr>
        <w:spacing w:line="276" w:lineRule="auto"/>
        <w:ind w:firstLine="567"/>
      </w:pPr>
      <w:r>
        <w:t>Hậu điều kiện: Đăng ký và student_</w:t>
      </w:r>
      <w:proofErr w:type="gramStart"/>
      <w:r>
        <w:t>groups.topic</w:t>
      </w:r>
      <w:proofErr w:type="gramEnd"/>
      <w:r>
        <w:t>_id thống nhất; không có hai nhóm cùng nhận đề tài.</w:t>
      </w:r>
    </w:p>
    <w:p w14:paraId="42020713" w14:textId="77777777" w:rsidR="00DB2039" w:rsidRDefault="00000000">
      <w:pPr>
        <w:pStyle w:val="Heading3"/>
        <w:spacing w:after="60" w:line="276" w:lineRule="auto"/>
      </w:pPr>
      <w:r>
        <w:t>UC-03 Nộp phiên bản báo cáo</w:t>
      </w:r>
    </w:p>
    <w:p w14:paraId="62D645E8" w14:textId="77777777" w:rsidR="00DB2039" w:rsidRDefault="00000000" w:rsidP="008C167B">
      <w:pPr>
        <w:spacing w:line="276" w:lineRule="auto"/>
        <w:ind w:firstLine="567"/>
      </w:pPr>
      <w:r>
        <w:t>Tác nhân: Nhóm trưởng. Quyền: SUBMISSION_CREATE.</w:t>
      </w:r>
    </w:p>
    <w:p w14:paraId="5144C599" w14:textId="77777777" w:rsidR="00DB2039" w:rsidRDefault="00000000" w:rsidP="008C167B">
      <w:pPr>
        <w:spacing w:line="276" w:lineRule="auto"/>
        <w:ind w:firstLine="567"/>
      </w:pPr>
      <w:r>
        <w:t>Tiền điều kiện: Đơn của nhóm đã APPROVED; người dùng là nhóm trưởng; tệp PDF, DOC hoặc DOCX không quá 10 MB. Bản hiện tại từ chối nộp lại khi tệp mới nhất vẫn còn trên đĩa.</w:t>
      </w:r>
    </w:p>
    <w:p w14:paraId="565D6322" w14:textId="77777777" w:rsidR="00DB2039" w:rsidRDefault="00000000" w:rsidP="008C167B">
      <w:pPr>
        <w:spacing w:line="276" w:lineRule="auto"/>
        <w:ind w:firstLine="567"/>
      </w:pPr>
      <w:r>
        <w:t>Luồng chính: (1) Chọn tệp báo cáo. (2) Kiểm tra quyền nhóm trưởng, đăng ký đã được duyệt, dung lượng và phần mở rộng. (3) Sinh tên UUID, lưu dưới app.storage.dir. (4) Ghi reports với version kế tiếp và thông tin người nộp. (5) Chuyển bản cũ sang SUPERSEDED nếu xử lý trường hợp tệp cũ bị thiếu; nhóm APPROVED chuyển SUBMITTED. Giao diện chưa cung cấp quy trình sửa và nộp nhiều phiên bản thông thường.</w:t>
      </w:r>
    </w:p>
    <w:p w14:paraId="57B10669" w14:textId="77777777" w:rsidR="00DB2039" w:rsidRDefault="00000000" w:rsidP="008C167B">
      <w:pPr>
        <w:spacing w:line="276" w:lineRule="auto"/>
        <w:ind w:firstLine="567"/>
      </w:pPr>
      <w:r>
        <w:t>Luồng thay thế và ngoại lệ: Tệp không hợp lệ hoặc không lưu được: không xác nhận nộp thành công. Lỗi ghi DB cần xử lý tệp dư theo cơ chế ứng dụng. Trùng version: hủy hoặc thử lại theo chính sách.</w:t>
      </w:r>
    </w:p>
    <w:p w14:paraId="3D4FDC09" w14:textId="77777777" w:rsidR="00DB2039" w:rsidRDefault="00000000" w:rsidP="008C167B">
      <w:pPr>
        <w:spacing w:line="276" w:lineRule="auto"/>
        <w:ind w:firstLine="567"/>
      </w:pPr>
      <w:r>
        <w:t>Hậu điều kiện: Có báo cáo gắn đúng nhóm và người nộp; đường dẫn trỏ tới tệp có thể truy xuất bằng chức năng được phép.</w:t>
      </w:r>
    </w:p>
    <w:p w14:paraId="3BB922B5" w14:textId="77777777" w:rsidR="00DB2039" w:rsidRDefault="00000000">
      <w:pPr>
        <w:pStyle w:val="Heading3"/>
        <w:spacing w:after="60" w:line="276" w:lineRule="auto"/>
      </w:pPr>
      <w:r>
        <w:t>UC-04 Phân công người chấm</w:t>
      </w:r>
    </w:p>
    <w:p w14:paraId="487540A3" w14:textId="77777777" w:rsidR="00DB2039" w:rsidRDefault="00000000" w:rsidP="008C167B">
      <w:pPr>
        <w:spacing w:line="276" w:lineRule="auto"/>
        <w:ind w:firstLine="567"/>
      </w:pPr>
      <w:r>
        <w:t>Tác nhân: Trưởng khoa. Quyền: ASSIGNMENT_MANAGE.</w:t>
      </w:r>
    </w:p>
    <w:p w14:paraId="553D809C" w14:textId="77777777" w:rsidR="00DB2039" w:rsidRDefault="00000000" w:rsidP="008C167B">
      <w:pPr>
        <w:spacing w:line="276" w:lineRule="auto"/>
        <w:ind w:firstLine="567"/>
      </w:pPr>
      <w:r>
        <w:t>Tiền điều kiện: Hội đồng có thành viên hợp lệ, đề tài đã xếp vào hội đồng và cùng đợt.</w:t>
      </w:r>
    </w:p>
    <w:p w14:paraId="337BC0E2" w14:textId="77777777" w:rsidR="00DB2039" w:rsidRDefault="00000000" w:rsidP="008C167B">
      <w:pPr>
        <w:spacing w:line="276" w:lineRule="auto"/>
        <w:ind w:firstLine="567"/>
      </w:pPr>
      <w:r>
        <w:t>Luồng chính: (1) Chọn hội đồng và đề tài. (2) Xem danh sách thành viên có thể được giao. (3) Loại các GV có trong topic_supervisors của đề tài. (4) Chọn người chấm và lưu phân công ASSIGNED. (5) Hiển thị nhiệm vụ cho GV được giao.</w:t>
      </w:r>
    </w:p>
    <w:p w14:paraId="2DA35A45" w14:textId="77777777" w:rsidR="00DB2039" w:rsidRDefault="00000000" w:rsidP="008C167B">
      <w:pPr>
        <w:spacing w:line="276" w:lineRule="auto"/>
        <w:ind w:firstLine="567"/>
      </w:pPr>
      <w:r>
        <w:t>Luồng thay thế và ngoại lệ: Người ngoài hội đồng hoặc đề tài ngoài hội đồng bị FK kép ngăn lưu. Người là GVHD phải bị service từ chối. Phân công trùng bị UNIQUE từ chối.</w:t>
      </w:r>
    </w:p>
    <w:p w14:paraId="6ECADD6F" w14:textId="77777777" w:rsidR="00DB2039" w:rsidRDefault="00000000" w:rsidP="008C167B">
      <w:pPr>
        <w:spacing w:line="276" w:lineRule="auto"/>
        <w:ind w:firstLine="567"/>
      </w:pPr>
      <w:r>
        <w:t>Hậu điều kiện: Nhiệm vụ chấm đúng bộ ba hội đồng đề tài giảng viên, không tạo xung đột hướng dẫn.</w:t>
      </w:r>
    </w:p>
    <w:p w14:paraId="779DD964" w14:textId="77777777" w:rsidR="00DB2039" w:rsidRDefault="00000000">
      <w:pPr>
        <w:pStyle w:val="Heading3"/>
        <w:spacing w:after="60" w:line="276" w:lineRule="auto"/>
      </w:pPr>
      <w:r>
        <w:t>UC-05 Nhập điểm và nhận xét</w:t>
      </w:r>
    </w:p>
    <w:p w14:paraId="7DA9CB15" w14:textId="77777777" w:rsidR="00DB2039" w:rsidRDefault="00000000" w:rsidP="008C167B">
      <w:pPr>
        <w:spacing w:line="276" w:lineRule="auto"/>
        <w:ind w:firstLine="567"/>
      </w:pPr>
      <w:r>
        <w:t>Tác nhân: Giảng viên được phân công. Quyền: EVALUATION_CREATE.</w:t>
      </w:r>
    </w:p>
    <w:p w14:paraId="75E0EB46" w14:textId="77777777" w:rsidR="00DB2039" w:rsidRDefault="00000000" w:rsidP="008C167B">
      <w:pPr>
        <w:spacing w:line="276" w:lineRule="auto"/>
        <w:ind w:firstLine="567"/>
      </w:pPr>
      <w:r>
        <w:t>Tiền điều kiện: Người đăng nhập là GV được giao và không là GVHD; phân công còn cho phép nhập điểm.</w:t>
      </w:r>
    </w:p>
    <w:p w14:paraId="50AEC601" w14:textId="77777777" w:rsidR="00DB2039" w:rsidRDefault="00000000" w:rsidP="008C167B">
      <w:pPr>
        <w:spacing w:line="276" w:lineRule="auto"/>
        <w:ind w:firstLine="567"/>
      </w:pPr>
      <w:r>
        <w:t>Luồng chính: (1) Mở nhiệm vụ chấm của mình. (2) Xem báo cáo và nhập điểm nhận xét. (3) Kiểm tra điểm thuộc khoảng 0 đến 10. (4) Lưu hoặc cập nhật đánh giá; SUBMITTED khi gửi chính thức. (5) Đồng bộ trạng thái phân công và hiển thị kết quả ghi nhận.</w:t>
      </w:r>
    </w:p>
    <w:p w14:paraId="5BEEEBA7" w14:textId="77777777" w:rsidR="00DB2039" w:rsidRDefault="00000000" w:rsidP="008C167B">
      <w:pPr>
        <w:spacing w:line="276" w:lineRule="auto"/>
        <w:ind w:firstLine="567"/>
      </w:pPr>
      <w:r>
        <w:lastRenderedPageBreak/>
        <w:t>Luồng thay thế và ngoại lệ: Người khác sửa assignment_id bị từ chối; điểm ngoài khoảng hoặc thiếu nhận xét bị báo lỗi. Quá hạn chỉ có nhánh ADMIN ghi đè, nhưng vẫn phải đúng người được phân công. Kiểm tra khóa sửa điểm sau tổng hợp/công bố còn chưa đầy đủ tại POST.</w:t>
      </w:r>
    </w:p>
    <w:p w14:paraId="77D356F5" w14:textId="77777777" w:rsidR="00DB2039" w:rsidRDefault="00000000" w:rsidP="008C167B">
      <w:pPr>
        <w:spacing w:line="276" w:lineRule="auto"/>
        <w:ind w:firstLine="567"/>
      </w:pPr>
      <w:r>
        <w:t>Hậu điều kiện: Mỗi phân công có tối đa một đánh giá, điểm chính thức được nhận diện bằng SUBMITTED.</w:t>
      </w:r>
    </w:p>
    <w:p w14:paraId="01BBE76C" w14:textId="77777777" w:rsidR="00DB2039" w:rsidRDefault="00000000">
      <w:pPr>
        <w:pStyle w:val="Heading3"/>
        <w:spacing w:after="60" w:line="276" w:lineRule="auto"/>
      </w:pPr>
      <w:r>
        <w:t>UC-06 Tổng hợp kết quả phản biện</w:t>
      </w:r>
    </w:p>
    <w:p w14:paraId="20A9DBCD" w14:textId="77777777" w:rsidR="00DB2039" w:rsidRDefault="00000000" w:rsidP="008C167B">
      <w:pPr>
        <w:spacing w:line="276" w:lineRule="auto"/>
        <w:ind w:firstLine="567"/>
      </w:pPr>
      <w:r>
        <w:t>Tác nhân: Chủ tịch đúng hội đồng; Service có nhánh đặc cách cho ADMIN. Quyền chức năng: RESULT_CALCULATE.</w:t>
      </w:r>
    </w:p>
    <w:p w14:paraId="2F61F87B" w14:textId="77777777" w:rsidR="00DB2039" w:rsidRDefault="00000000">
      <w:pPr>
        <w:spacing w:line="276" w:lineRule="auto"/>
      </w:pPr>
      <w:r>
        <w:t>Tiền điều kiện nghiệp vụ: Hội đồng READY, đề tài được xếp và mọi phân công đã có điểm chính thức. Code hiện kiểm tra số bản điểm bằng số phân công, nhưng Repository chưa lọc status=SUBMITTED.</w:t>
      </w:r>
    </w:p>
    <w:p w14:paraId="5C864938" w14:textId="77777777" w:rsidR="00DB2039" w:rsidRDefault="00000000" w:rsidP="008C167B">
      <w:pPr>
        <w:spacing w:line="276" w:lineRule="auto"/>
        <w:ind w:firstLine="567"/>
      </w:pPr>
      <w:r>
        <w:t xml:space="preserve">Luồng chính: (1) Gửi mã council_topics của đề tài. (2) Đối chiếu số phân công với số đánh giá và kiểm tra không có GVHD tự chấm. (3) Cộng các điểm, chia số bản điểm, làm tròn HALF_UP hai chữ số. (4) PASSED khi điểm từ </w:t>
      </w:r>
      <w:proofErr w:type="gramStart"/>
      <w:r>
        <w:t>app.passing</w:t>
      </w:r>
      <w:proofErr w:type="gramEnd"/>
      <w:r>
        <w:t>-score trở lên, mặc định 5.00; ngược lại FAILED. (5) Lưu review_results chưa công bố, người tổng hợp và nhận xét.</w:t>
      </w:r>
    </w:p>
    <w:p w14:paraId="26B3CE93" w14:textId="77777777" w:rsidR="00DB2039" w:rsidRDefault="00000000" w:rsidP="008C167B">
      <w:pPr>
        <w:spacing w:line="276" w:lineRule="auto"/>
        <w:ind w:firstLine="567"/>
      </w:pPr>
      <w:commentRangeStart w:id="46"/>
      <w:r>
        <w:t>Ngoại lệ: Thiếu điểm, sai chủ tịch hoặc kết quả đã công bố bị từ chối. Giao diện hiện dùng getter getCouncilTopicId trả assignmentId, trong khi endpoint finalize cần councilTopicId; dữ liệu có ID trùng nhau có thể che lỗi này. Cần kiểm thử các ID khác nhau trước demo.</w:t>
      </w:r>
      <w:commentRangeEnd w:id="46"/>
      <w:r>
        <w:rPr>
          <w:rStyle w:val="CommentReference"/>
          <w:sz w:val="24"/>
          <w:szCs w:val="22"/>
        </w:rPr>
        <w:commentReference w:id="46"/>
      </w:r>
    </w:p>
    <w:p w14:paraId="5B08A016" w14:textId="77777777" w:rsidR="00DB2039" w:rsidRDefault="00000000" w:rsidP="008C167B">
      <w:pPr>
        <w:spacing w:line="276" w:lineRule="auto"/>
        <w:ind w:firstLine="567"/>
      </w:pPr>
      <w:r>
        <w:t>Hậu điều kiện: Kết quả được lưu đúng nhóm đề tài hội đồng và chưa hiển thị cho SV trước công bố.</w:t>
      </w:r>
    </w:p>
    <w:p w14:paraId="74F25F27" w14:textId="77777777" w:rsidR="00DB2039" w:rsidRDefault="00000000">
      <w:pPr>
        <w:pStyle w:val="Heading3"/>
        <w:spacing w:after="60" w:line="276" w:lineRule="auto"/>
      </w:pPr>
      <w:r>
        <w:t>UC-07 Công bố kết quả và email</w:t>
      </w:r>
    </w:p>
    <w:p w14:paraId="11396257" w14:textId="77777777" w:rsidR="00DB2039" w:rsidRDefault="00000000" w:rsidP="008C167B">
      <w:pPr>
        <w:spacing w:line="276" w:lineRule="auto"/>
        <w:ind w:firstLine="567"/>
      </w:pPr>
      <w:r>
        <w:t>Tác nhân: Trưởng khoa hoặc ADMIN theo Service. Quyền: RESULT_PUBLISH.</w:t>
      </w:r>
    </w:p>
    <w:p w14:paraId="617E7128" w14:textId="77777777" w:rsidR="00DB2039" w:rsidRDefault="00000000" w:rsidP="008C167B">
      <w:pPr>
        <w:spacing w:line="276" w:lineRule="auto"/>
        <w:ind w:firstLine="567"/>
      </w:pPr>
      <w:r>
        <w:t>Tiền điều kiện: Kết quả đã được tổng hợp hợp lệ và đủ thông tin; người công bố có quyền.</w:t>
      </w:r>
    </w:p>
    <w:p w14:paraId="4AC7E54C" w14:textId="77777777" w:rsidR="00DB2039" w:rsidRDefault="00000000" w:rsidP="008C167B">
      <w:pPr>
        <w:spacing w:line="276" w:lineRule="auto"/>
        <w:ind w:firstLine="567"/>
      </w:pPr>
      <w:r>
        <w:t>Luồng chính: (1) Mở kết quả chờ công bố. (2) Kiểm tra điểm và nhận xét, chọn công bố. (3) Ghi published, published_at và published_by. (4) Sinh hoặc cập nhật nhật ký gửi thư cho từng SV. (5) Hiển thị kết quả trên cổng SV và tình trạng gửi thư.</w:t>
      </w:r>
    </w:p>
    <w:p w14:paraId="71B45F4F" w14:textId="77777777" w:rsidR="00DB2039" w:rsidRDefault="00000000" w:rsidP="008C167B">
      <w:pPr>
        <w:spacing w:line="276" w:lineRule="auto"/>
        <w:ind w:firstLine="567"/>
      </w:pPr>
      <w:r>
        <w:t>Ngoại lệ: SMTP tắt thì ghi SKIPPED; SMTP lỗi ghi FAILED khi bắt MailException. Công bố lặp bị từ chối. Gửi lại thư tăng attempt_count trên dòng cũ; việc gửi hiện đồng bộ trong giao dịch công bố, chưa bảo đảm cơ chế sau commit.</w:t>
      </w:r>
    </w:p>
    <w:p w14:paraId="2FB95D93" w14:textId="77777777" w:rsidR="00DB2039" w:rsidRDefault="00000000" w:rsidP="008C167B">
      <w:pPr>
        <w:spacing w:line="276" w:lineRule="auto"/>
        <w:ind w:firstLine="567"/>
      </w:pPr>
      <w:r>
        <w:t>Hậu điều kiện: SV của nhóm xem được kết quả; việc gửi thư có trạng thái theo dõi riêng.</w:t>
      </w:r>
    </w:p>
    <w:p w14:paraId="75479E40" w14:textId="77777777" w:rsidR="00DB2039" w:rsidRDefault="00000000" w:rsidP="00F77E47">
      <w:pPr>
        <w:pStyle w:val="Heading1"/>
        <w:jc w:val="center"/>
      </w:pPr>
      <w:bookmarkStart w:id="47" w:name="Rpt1046"/>
      <w:r>
        <w:lastRenderedPageBreak/>
        <w:t>CHƯƠNG 4 THIẾT KẾ CƠ SỞ DỮ LIỆU</w:t>
      </w:r>
      <w:bookmarkEnd w:id="47"/>
    </w:p>
    <w:p w14:paraId="578EF2E3" w14:textId="77777777" w:rsidR="00DB2039" w:rsidRDefault="00000000">
      <w:pPr>
        <w:pStyle w:val="Heading2"/>
      </w:pPr>
      <w:bookmarkStart w:id="48" w:name="Rpt1047"/>
      <w:r>
        <w:t>4.1 Phân tích dữ liệu</w:t>
      </w:r>
      <w:bookmarkEnd w:id="48"/>
    </w:p>
    <w:p w14:paraId="2208CF33" w14:textId="77777777" w:rsidR="00DB2039" w:rsidRDefault="00000000" w:rsidP="008C167B">
      <w:pPr>
        <w:spacing w:before="20" w:after="40" w:line="264" w:lineRule="auto"/>
        <w:ind w:firstLine="567"/>
      </w:pPr>
      <w:r>
        <w:t>CSDL student_topic_management dùng InnoDB, bảng mã utf8mb4 và đối chiếu utf8mb4_unicode_ci theo HT_QLDT.sql. Thiết kế gồm 25 bảng và 2 view; các thực thể được tách theo trách nhiệm và liên kết bằng khóa ngoại. MySQL từ 8.0.16 trở lên cần được sử dụng để ràng buộc CHECK được thực thi [10].</w:t>
      </w:r>
    </w:p>
    <w:p w14:paraId="47019E1C" w14:textId="77777777" w:rsidR="00DB2039" w:rsidRDefault="00000000">
      <w:pPr>
        <w:pStyle w:val="Heading3"/>
        <w:spacing w:before="20" w:after="40" w:line="264" w:lineRule="auto"/>
      </w:pPr>
      <w:r>
        <w:t>4.1.1 Tài khoản vai trò quyền</w:t>
      </w:r>
    </w:p>
    <w:p w14:paraId="241B760F" w14:textId="77777777" w:rsidR="00DB2039" w:rsidRDefault="00000000" w:rsidP="008C167B">
      <w:pPr>
        <w:spacing w:before="20" w:after="40" w:line="264" w:lineRule="auto"/>
        <w:ind w:firstLine="567"/>
      </w:pPr>
      <w:r>
        <w:t>Dữ liệu: users, roles, permissions, user_roles, role_permissions. Phân tách danh tính khỏi danh mục phân quyền. Các bảng nối cho phép một tài khoản nhận nhiều vai trò và một vai trò có nhiều quyền.</w:t>
      </w:r>
    </w:p>
    <w:p w14:paraId="4C8CE7C7" w14:textId="77777777" w:rsidR="00DB2039" w:rsidRDefault="00000000">
      <w:pPr>
        <w:pStyle w:val="Heading3"/>
        <w:spacing w:before="20" w:after="40" w:line="264" w:lineRule="auto"/>
      </w:pPr>
      <w:r>
        <w:t>4.1.2 Bộ môn và hồ sơ</w:t>
      </w:r>
    </w:p>
    <w:p w14:paraId="54A49E53" w14:textId="77777777" w:rsidR="00DB2039" w:rsidRDefault="00000000" w:rsidP="008C167B">
      <w:pPr>
        <w:spacing w:before="20" w:after="40" w:line="264" w:lineRule="auto"/>
        <w:ind w:firstLine="567"/>
      </w:pPr>
      <w:r>
        <w:t>Dữ liệu: departments, students, lecturers. Thông tin SV và GV tham chiếu tài khoản theo quan hệ duy nhất. Bộ môn là danh mục dùng chung của GV và đề tài.</w:t>
      </w:r>
    </w:p>
    <w:p w14:paraId="4A5AB89C" w14:textId="77777777" w:rsidR="00DB2039" w:rsidRDefault="00000000">
      <w:pPr>
        <w:pStyle w:val="Heading3"/>
        <w:spacing w:before="20" w:after="40" w:line="264" w:lineRule="auto"/>
      </w:pPr>
      <w:r>
        <w:t>4.1.3 Đợt đăng ký</w:t>
      </w:r>
    </w:p>
    <w:p w14:paraId="15690613" w14:textId="77777777" w:rsidR="00DB2039" w:rsidRDefault="00000000" w:rsidP="008C167B">
      <w:pPr>
        <w:spacing w:before="20" w:after="40" w:line="264" w:lineRule="auto"/>
        <w:ind w:firstLine="567"/>
      </w:pPr>
      <w:r>
        <w:t>Dữ liệu: registration_periods. Đợt tập trung các giới hạn thời gian và loại đề tài, làm căn cứ mở chức năng theo giai đoạn.</w:t>
      </w:r>
    </w:p>
    <w:p w14:paraId="791AD2BA" w14:textId="77777777" w:rsidR="00DB2039" w:rsidRDefault="00000000">
      <w:pPr>
        <w:pStyle w:val="Heading3"/>
        <w:spacing w:before="20" w:after="40" w:line="264" w:lineRule="auto"/>
      </w:pPr>
      <w:r>
        <w:t>4.1.4 Đề tài và GVHD</w:t>
      </w:r>
    </w:p>
    <w:p w14:paraId="151322E2" w14:textId="77777777" w:rsidR="00DB2039" w:rsidRDefault="00000000" w:rsidP="008C167B">
      <w:pPr>
        <w:spacing w:before="20" w:after="40" w:line="264" w:lineRule="auto"/>
        <w:ind w:firstLine="567"/>
      </w:pPr>
      <w:r>
        <w:t>Dữ liệu: topics, topic_supervisors. Đề tài có trạng thái phê duyệt và cờ công bố riêng. Bảng phân công giữ thứ tự GVHD và người điều chỉnh.</w:t>
      </w:r>
    </w:p>
    <w:p w14:paraId="1A2DEE94" w14:textId="77777777" w:rsidR="00DB2039" w:rsidRDefault="00000000">
      <w:pPr>
        <w:pStyle w:val="Heading3"/>
        <w:spacing w:before="20" w:after="40" w:line="264" w:lineRule="auto"/>
      </w:pPr>
      <w:r>
        <w:t>4.1.5 Nhóm và đăng ký</w:t>
      </w:r>
    </w:p>
    <w:p w14:paraId="6F265943" w14:textId="77777777" w:rsidR="00DB2039" w:rsidRDefault="00000000" w:rsidP="008C167B">
      <w:pPr>
        <w:spacing w:before="20" w:after="40" w:line="264" w:lineRule="auto"/>
        <w:ind w:firstLine="567"/>
      </w:pPr>
      <w:r>
        <w:t>Dữ liệu: student_groups, group_members, topic_registrations. Nhóm thuộc một đợt, thành viên có vai trò đại diện và đăng ký có lịch sử. Các UNIQUE có điều kiện qua generated bảo vệ đơn có hiệu lực.</w:t>
      </w:r>
    </w:p>
    <w:p w14:paraId="2D3B53B4" w14:textId="77777777" w:rsidR="00DB2039" w:rsidRDefault="00000000">
      <w:pPr>
        <w:pStyle w:val="Heading3"/>
        <w:spacing w:before="20" w:after="40" w:line="264" w:lineRule="auto"/>
      </w:pPr>
      <w:r>
        <w:t>4.1.6 Báo cáo</w:t>
      </w:r>
    </w:p>
    <w:p w14:paraId="5806FDAD" w14:textId="77777777" w:rsidR="00DB2039" w:rsidRDefault="00000000" w:rsidP="008C167B">
      <w:pPr>
        <w:spacing w:before="20" w:after="40" w:line="264" w:lineRule="auto"/>
        <w:ind w:firstLine="567"/>
      </w:pPr>
      <w:r>
        <w:t>Dữ liệu: reports. Metadata được lưu theo nhóm và phiên bản, nội dung tệp nằm ngoài CSDL. Bản ghi có thể chuyển sang SUPERSEDED khi được thay thế.</w:t>
      </w:r>
    </w:p>
    <w:p w14:paraId="1F3EB529" w14:textId="77777777" w:rsidR="00DB2039" w:rsidRDefault="00000000">
      <w:pPr>
        <w:pStyle w:val="Heading3"/>
        <w:spacing w:before="20" w:after="40" w:line="264" w:lineRule="auto"/>
      </w:pPr>
      <w:r>
        <w:t>4.1.7 Hội đồng phân công điểm kết quả</w:t>
      </w:r>
    </w:p>
    <w:p w14:paraId="43B89B2B" w14:textId="77777777" w:rsidR="00DB2039" w:rsidRDefault="00000000" w:rsidP="008C167B">
      <w:pPr>
        <w:spacing w:before="20" w:after="40" w:line="264" w:lineRule="auto"/>
        <w:ind w:firstLine="567"/>
      </w:pPr>
      <w:r>
        <w:t>Dữ liệu: councils, council_members, council_topics, review_assignments, evaluations, review_results. Tách tổ chức hội đồng khỏi nhiệm vụ chấm và đánh giá. Kết quả tổng hợp giữ người thực hiện và người công bố.</w:t>
      </w:r>
    </w:p>
    <w:p w14:paraId="1C25A015" w14:textId="77777777" w:rsidR="00DB2039" w:rsidRDefault="00000000">
      <w:pPr>
        <w:pStyle w:val="Heading3"/>
        <w:spacing w:before="20" w:after="40" w:line="264" w:lineRule="auto"/>
      </w:pPr>
      <w:r>
        <w:t>4.1.8 Thông báo nhật ký email</w:t>
      </w:r>
    </w:p>
    <w:p w14:paraId="6A7B08D6" w14:textId="77777777" w:rsidR="00DB2039" w:rsidRDefault="00000000" w:rsidP="008C167B">
      <w:pPr>
        <w:spacing w:before="20" w:after="40" w:line="264" w:lineRule="auto"/>
        <w:ind w:firstLine="567"/>
      </w:pPr>
      <w:r>
        <w:t>Dữ liệu: notifications, notification_target_roles, audit_logs, email_logs. Thông báo phân phối theo vai trò. Nhật ký thao tác và email phục vụ kiểm tra và xử lý lỗi gửi kết quả.</w:t>
      </w:r>
    </w:p>
    <w:p w14:paraId="0D0EF753" w14:textId="77777777" w:rsidR="00DB2039" w:rsidRDefault="00000000">
      <w:pPr>
        <w:pStyle w:val="Heading3"/>
        <w:spacing w:before="20" w:after="40" w:line="264" w:lineRule="auto"/>
      </w:pPr>
      <w:r>
        <w:t>4.1.9 View hỗ trợ</w:t>
      </w:r>
    </w:p>
    <w:p w14:paraId="1232EF1E" w14:textId="77777777" w:rsidR="00DB2039" w:rsidRDefault="00000000">
      <w:pPr>
        <w:spacing w:before="20" w:after="40" w:line="264" w:lineRule="auto"/>
      </w:pPr>
      <w:r>
        <w:t>Dữ liệu: v_council_validity, v_topic_score_summary. View tập hợp điều kiện hợp lệ và số điểm đã nộp để đối chiếu, không tự chặn cập nhật dữ liệu.</w:t>
      </w:r>
    </w:p>
    <w:p w14:paraId="470BFBB5" w14:textId="77777777" w:rsidR="00DB3375" w:rsidRDefault="00DB3375">
      <w:pPr>
        <w:spacing w:after="0" w:line="240" w:lineRule="auto"/>
        <w:sectPr w:rsidR="00DB3375" w:rsidSect="00D873D1">
          <w:pgSz w:w="11906" w:h="16838"/>
          <w:pgMar w:top="1134" w:right="1276" w:bottom="1134" w:left="1701" w:header="397" w:footer="454" w:gutter="0"/>
          <w:cols w:space="720"/>
          <w:docGrid w:linePitch="360"/>
        </w:sectPr>
      </w:pPr>
    </w:p>
    <w:p w14:paraId="31C4363B" w14:textId="77777777" w:rsidR="00DB3375" w:rsidRDefault="00000000">
      <w:pPr>
        <w:pStyle w:val="Heading2"/>
      </w:pPr>
      <w:bookmarkStart w:id="49" w:name="Rpt1048"/>
      <w:r>
        <w:lastRenderedPageBreak/>
        <w:t>4.2 Mô hình thực thể và quan hệ</w:t>
      </w:r>
      <w:bookmarkEnd w:id="49"/>
    </w:p>
    <w:p w14:paraId="4F61495A" w14:textId="77777777" w:rsidR="00DB3375" w:rsidRDefault="00000000">
      <w:r>
        <w:t>ERD tổng quan nhóm đủ 25 bảng thành sáu miền dữ liệu. Các bảng nối biểu diễn quan hệ nhiều nhiều; hai view là đối tượng truy vấn hỗ trợ, không tính vào số bảng. Ở trang tổng quan, nét đứt chỉ liên kết nghiệp vụ; sơ đồ chi tiết mới biểu diễn bội số và khóa ngoại.</w:t>
      </w:r>
    </w:p>
    <w:p w14:paraId="6247EC51" w14:textId="77777777" w:rsidR="00DB3375" w:rsidRDefault="00000000">
      <w:pPr>
        <w:keepNext/>
        <w:jc w:val="center"/>
      </w:pPr>
      <w:r>
        <w:rPr>
          <w:noProof/>
        </w:rPr>
        <w:drawing>
          <wp:inline distT="0" distB="0" distL="0" distR="0" wp14:anchorId="00D2366E" wp14:editId="1B7EC2B9">
            <wp:extent cx="6706137" cy="4320000"/>
            <wp:effectExtent l="0" t="0" r="0" b="0"/>
            <wp:docPr id="1941597993" name="Picture 1941597993" descr="Hình 4.1. ERD tổng quan 25 bảng" title="Hình 4.1. ERD tổng quan 25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_TongQuan_25Bang.png"/>
                    <pic:cNvPicPr/>
                  </pic:nvPicPr>
                  <pic:blipFill>
                    <a:blip r:embed="rId22"/>
                    <a:stretch>
                      <a:fillRect/>
                    </a:stretch>
                  </pic:blipFill>
                  <pic:spPr>
                    <a:xfrm>
                      <a:off x="0" y="0"/>
                      <a:ext cx="6706137" cy="4320000"/>
                    </a:xfrm>
                    <a:prstGeom prst="rect">
                      <a:avLst/>
                    </a:prstGeom>
                  </pic:spPr>
                </pic:pic>
              </a:graphicData>
            </a:graphic>
          </wp:inline>
        </w:drawing>
      </w:r>
    </w:p>
    <w:p w14:paraId="7C41CB78" w14:textId="77777777" w:rsidR="00DB3375" w:rsidRDefault="00000000">
      <w:pPr>
        <w:pStyle w:val="FigureCaption"/>
        <w:keepNext/>
      </w:pPr>
      <w:bookmarkStart w:id="50" w:name="Rpt1049"/>
      <w:r>
        <w:t>Hình 4.1. ERD tổng quan 25 bảng</w:t>
      </w:r>
      <w:bookmarkEnd w:id="50"/>
    </w:p>
    <w:p w14:paraId="0327B7F4" w14:textId="77777777" w:rsidR="00DB3375" w:rsidRDefault="00000000">
      <w:pPr>
        <w:spacing w:after="40" w:line="240" w:lineRule="auto"/>
      </w:pPr>
      <w:r>
        <w:rPr>
          <w:sz w:val="20"/>
        </w:rPr>
        <w:t>Các miền dữ liệu gồm truy cập, hồ sơ, đề tài, nhóm và báo cáo, hội đồng và điểm, thông báo và nhật ký. Tên bảng trên sơ đồ khớp database/HT_QLDT.sql.</w:t>
      </w:r>
    </w:p>
    <w:p w14:paraId="25C8BAC6" w14:textId="77777777" w:rsidR="00DB3375" w:rsidRDefault="00000000">
      <w:pPr>
        <w:pStyle w:val="Heading2"/>
        <w:pageBreakBefore/>
      </w:pPr>
      <w:bookmarkStart w:id="51" w:name="Rpt1050"/>
      <w:r>
        <w:lastRenderedPageBreak/>
        <w:t>4.3 Sơ đồ bảng và các quan hệ đầy đủ</w:t>
      </w:r>
      <w:bookmarkEnd w:id="51"/>
    </w:p>
    <w:p w14:paraId="20B1FB13" w14:textId="77777777" w:rsidR="00DB3375" w:rsidRDefault="00000000">
      <w:r>
        <w:t>Bảy sơ đồ chi tiết dưới đây biểu diễn toàn bộ 44 khóa ngoại theo bộ draw.io. PK là khóa chính, FK là khóa ngoại, UQ là duy nhất, G là cột sinh và dấu hỏi chỉ cột cho phép NULL. Một FK kép được tính là một quan hệ tham chiếu đồng thời nhiều cột. Những bảng có mũi tên tham chiếu chỉ lặp khóa cần thiết; danh sách cột đầy đủ nằm tại mục 4.5.</w:t>
      </w:r>
    </w:p>
    <w:p w14:paraId="66F9DAC5" w14:textId="77777777" w:rsidR="00DB3375" w:rsidRDefault="00000000">
      <w:pPr>
        <w:keepNext/>
        <w:jc w:val="center"/>
      </w:pPr>
      <w:r>
        <w:rPr>
          <w:noProof/>
        </w:rPr>
        <w:drawing>
          <wp:inline distT="0" distB="0" distL="0" distR="0" wp14:anchorId="690105DA" wp14:editId="674A6EF2">
            <wp:extent cx="7123890" cy="4320000"/>
            <wp:effectExtent l="0" t="0" r="0" b="0"/>
            <wp:docPr id="1941597994" name="Picture 1941597994" descr="Hình 4.2. Bảng tài khoản và phân quyền" title="Hình 4.2. Bảng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1_TaiKhoan_PhanQuyen.png"/>
                    <pic:cNvPicPr/>
                  </pic:nvPicPr>
                  <pic:blipFill>
                    <a:blip r:embed="rId23"/>
                    <a:stretch>
                      <a:fillRect/>
                    </a:stretch>
                  </pic:blipFill>
                  <pic:spPr>
                    <a:xfrm>
                      <a:off x="0" y="0"/>
                      <a:ext cx="7123890" cy="4320000"/>
                    </a:xfrm>
                    <a:prstGeom prst="rect">
                      <a:avLst/>
                    </a:prstGeom>
                  </pic:spPr>
                </pic:pic>
              </a:graphicData>
            </a:graphic>
          </wp:inline>
        </w:drawing>
      </w:r>
    </w:p>
    <w:p w14:paraId="1A4AB3BA" w14:textId="77777777" w:rsidR="00DB3375" w:rsidRDefault="00000000">
      <w:pPr>
        <w:pStyle w:val="FigureCaption"/>
        <w:keepNext/>
      </w:pPr>
      <w:bookmarkStart w:id="52" w:name="Rpt1051"/>
      <w:r>
        <w:t>Hình 4.2. Bảng tài khoản và phân quyền</w:t>
      </w:r>
      <w:bookmarkEnd w:id="52"/>
    </w:p>
    <w:p w14:paraId="3EDD9939" w14:textId="77777777" w:rsidR="00DB3375" w:rsidRDefault="00000000">
      <w:pPr>
        <w:spacing w:after="40" w:line="240" w:lineRule="auto"/>
      </w:pPr>
      <w:r>
        <w:rPr>
          <w:sz w:val="20"/>
        </w:rPr>
        <w:t>users và roles liên kết qua user_roles; roles và permissions qua role_permissions. Hai bảng nối có khóa chính kép. CSDL cho phép nhiều vai trò một tài khoản, còn màn hình tài khoản hiện chọn một trong bốn vai trò.</w:t>
      </w:r>
    </w:p>
    <w:p w14:paraId="564BF174" w14:textId="77777777" w:rsidR="00DB3375" w:rsidRDefault="00000000">
      <w:pPr>
        <w:keepNext/>
        <w:pageBreakBefore/>
        <w:jc w:val="center"/>
      </w:pPr>
      <w:r>
        <w:rPr>
          <w:noProof/>
        </w:rPr>
        <w:lastRenderedPageBreak/>
        <w:drawing>
          <wp:inline distT="0" distB="0" distL="0" distR="0" wp14:anchorId="2D8F2DE8" wp14:editId="68E0D7A6">
            <wp:extent cx="9144000" cy="4724400"/>
            <wp:effectExtent l="0" t="0" r="0" b="0"/>
            <wp:docPr id="1941597995" name="Picture 1941597995" descr="Hình 4.3. Bảng hồ sơ và bộ môn" title="Hình 4.3. Bảng hồ sơ và bộ m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2_HoSo_BoMon.png"/>
                    <pic:cNvPicPr/>
                  </pic:nvPicPr>
                  <pic:blipFill>
                    <a:blip r:embed="rId24"/>
                    <a:stretch>
                      <a:fillRect/>
                    </a:stretch>
                  </pic:blipFill>
                  <pic:spPr>
                    <a:xfrm>
                      <a:off x="0" y="0"/>
                      <a:ext cx="9144000" cy="4724400"/>
                    </a:xfrm>
                    <a:prstGeom prst="rect">
                      <a:avLst/>
                    </a:prstGeom>
                  </pic:spPr>
                </pic:pic>
              </a:graphicData>
            </a:graphic>
          </wp:inline>
        </w:drawing>
      </w:r>
    </w:p>
    <w:p w14:paraId="3A7ACF80" w14:textId="77777777" w:rsidR="00DB3375" w:rsidRDefault="00000000">
      <w:pPr>
        <w:pStyle w:val="FigureCaption"/>
        <w:keepNext/>
      </w:pPr>
      <w:bookmarkStart w:id="53" w:name="Rpt1052"/>
      <w:r>
        <w:t>Hình 4.3. Bảng hồ sơ và bộ môn</w:t>
      </w:r>
      <w:bookmarkEnd w:id="53"/>
    </w:p>
    <w:p w14:paraId="14772B9B" w14:textId="77777777" w:rsidR="00DB3375" w:rsidRDefault="00000000">
      <w:pPr>
        <w:spacing w:after="40" w:line="240" w:lineRule="auto"/>
      </w:pPr>
      <w:r>
        <w:rPr>
          <w:sz w:val="20"/>
        </w:rPr>
        <w:t>students.user_id và lecturers.user_id đồng thời là FK và UNIQUE, tạo quan hệ một tài khoản với tối đa một hồ sơ mỗi loại. Một bộ môn có nhiều giảng viên; SQL không loại trừ tài khoản đồng thời có hai loại hồ sơ.</w:t>
      </w:r>
    </w:p>
    <w:p w14:paraId="3AD0A570" w14:textId="77777777" w:rsidR="00DB3375" w:rsidRDefault="00000000">
      <w:pPr>
        <w:keepNext/>
        <w:pageBreakBefore/>
        <w:jc w:val="center"/>
      </w:pPr>
      <w:r>
        <w:rPr>
          <w:noProof/>
        </w:rPr>
        <w:lastRenderedPageBreak/>
        <w:drawing>
          <wp:inline distT="0" distB="0" distL="0" distR="0" wp14:anchorId="14BDE841" wp14:editId="5483BD22">
            <wp:extent cx="8832540" cy="5525999"/>
            <wp:effectExtent l="0" t="0" r="0" b="0"/>
            <wp:docPr id="1941597996" name="Picture 1941597996" descr="Hình 4.4. Bảng đợt đề tài và giảng viên hướng dẫn" title="Hình 4.4. Bảng đợt đề tài và giảng viên hướng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3_Dot_DeTai_GVHD.png"/>
                    <pic:cNvPicPr/>
                  </pic:nvPicPr>
                  <pic:blipFill>
                    <a:blip r:embed="rId25"/>
                    <a:stretch>
                      <a:fillRect/>
                    </a:stretch>
                  </pic:blipFill>
                  <pic:spPr>
                    <a:xfrm>
                      <a:off x="0" y="0"/>
                      <a:ext cx="8832540" cy="5525999"/>
                    </a:xfrm>
                    <a:prstGeom prst="rect">
                      <a:avLst/>
                    </a:prstGeom>
                  </pic:spPr>
                </pic:pic>
              </a:graphicData>
            </a:graphic>
          </wp:inline>
        </w:drawing>
      </w:r>
    </w:p>
    <w:p w14:paraId="71678224" w14:textId="77777777" w:rsidR="00DB3375" w:rsidRDefault="00000000">
      <w:pPr>
        <w:pStyle w:val="FigureCaption"/>
        <w:keepNext/>
      </w:pPr>
      <w:bookmarkStart w:id="54" w:name="Rpt1053"/>
      <w:r>
        <w:t>Hình 4.4. Bảng đợt đề tài và giảng viên hướng dẫn</w:t>
      </w:r>
      <w:bookmarkEnd w:id="54"/>
    </w:p>
    <w:p w14:paraId="2AF891B8" w14:textId="77777777" w:rsidR="00DB3375" w:rsidRDefault="00000000">
      <w:pPr>
        <w:spacing w:after="40" w:line="240" w:lineRule="auto"/>
      </w:pPr>
      <w:r>
        <w:rPr>
          <w:sz w:val="20"/>
        </w:rPr>
        <w:t>Mỗi đề tài thuộc một đợt, một bộ môn và người đề xuất. topic_supervisors dùng thứ tự 1 hoặc 2 cùng các UNIQUE để giới hạn tối đa hai GVHD; điều kiện tối thiểu một GVHD được xử lý tại Service.</w:t>
      </w:r>
    </w:p>
    <w:p w14:paraId="1CFB1663" w14:textId="77777777" w:rsidR="00DB3375" w:rsidRDefault="00000000">
      <w:pPr>
        <w:keepNext/>
        <w:pageBreakBefore/>
        <w:jc w:val="center"/>
      </w:pPr>
      <w:r>
        <w:rPr>
          <w:noProof/>
        </w:rPr>
        <w:lastRenderedPageBreak/>
        <w:drawing>
          <wp:inline distT="0" distB="0" distL="0" distR="0" wp14:anchorId="5CFBB20B" wp14:editId="3EEA3107">
            <wp:extent cx="8769643" cy="5525999"/>
            <wp:effectExtent l="0" t="0" r="0" b="0"/>
            <wp:docPr id="1941597997" name="Picture 1941597997" descr="Hình 4.5. Bảng nhóm đăng ký và báo cáo" title="Hình 4.5. Bảng nhóm đăng ký và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4_Nhom_DangKy_BaoCao.png"/>
                    <pic:cNvPicPr/>
                  </pic:nvPicPr>
                  <pic:blipFill>
                    <a:blip r:embed="rId26"/>
                    <a:stretch>
                      <a:fillRect/>
                    </a:stretch>
                  </pic:blipFill>
                  <pic:spPr>
                    <a:xfrm>
                      <a:off x="0" y="0"/>
                      <a:ext cx="8769643" cy="5525999"/>
                    </a:xfrm>
                    <a:prstGeom prst="rect">
                      <a:avLst/>
                    </a:prstGeom>
                  </pic:spPr>
                </pic:pic>
              </a:graphicData>
            </a:graphic>
          </wp:inline>
        </w:drawing>
      </w:r>
    </w:p>
    <w:p w14:paraId="6796A5EF" w14:textId="77777777" w:rsidR="00DB3375" w:rsidRDefault="00000000">
      <w:pPr>
        <w:pStyle w:val="FigureCaption"/>
        <w:keepNext/>
      </w:pPr>
      <w:bookmarkStart w:id="55" w:name="Rpt1054"/>
      <w:r>
        <w:t>Hình 4.5. Bảng nhóm đăng ký và báo cáo</w:t>
      </w:r>
      <w:bookmarkEnd w:id="55"/>
    </w:p>
    <w:p w14:paraId="1968B717" w14:textId="77777777" w:rsidR="00DB3375" w:rsidRDefault="00000000">
      <w:pPr>
        <w:spacing w:after="40" w:line="240" w:lineRule="auto"/>
      </w:pPr>
      <w:r>
        <w:rPr>
          <w:sz w:val="20"/>
        </w:rPr>
        <w:t xml:space="preserve">FK kép giữ đợt của thành viên khớp đợt của nhóm. </w:t>
      </w:r>
      <w:proofErr w:type="gramStart"/>
      <w:r>
        <w:rPr>
          <w:sz w:val="20"/>
        </w:rPr>
        <w:t>UNIQUE(</w:t>
      </w:r>
      <w:proofErr w:type="gramEnd"/>
      <w:r>
        <w:rPr>
          <w:sz w:val="20"/>
        </w:rPr>
        <w:t>student_id, period_id) giới hạn một nhóm mỗi đợt. Cột generated giới hạn trưởng nhóm, đăng ký đang hiệu lực và đề tài đã có nhóm nhận.</w:t>
      </w:r>
    </w:p>
    <w:p w14:paraId="6144AB18" w14:textId="77777777" w:rsidR="00DB3375" w:rsidRDefault="00000000">
      <w:pPr>
        <w:keepNext/>
        <w:pageBreakBefore/>
        <w:jc w:val="center"/>
      </w:pPr>
      <w:r>
        <w:rPr>
          <w:noProof/>
        </w:rPr>
        <w:lastRenderedPageBreak/>
        <w:drawing>
          <wp:inline distT="0" distB="0" distL="0" distR="0" wp14:anchorId="3967BC00" wp14:editId="5BA41966">
            <wp:extent cx="8923975" cy="5526000"/>
            <wp:effectExtent l="0" t="0" r="0" b="0"/>
            <wp:docPr id="1941597998" name="Picture 1941597998" descr="Hình 4.6. Bảng cấu trúc hội đồng" title="Hình 4.6. Bảng cấu trúc hội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5_CauTruc_HoiDong.png"/>
                    <pic:cNvPicPr/>
                  </pic:nvPicPr>
                  <pic:blipFill>
                    <a:blip r:embed="rId27"/>
                    <a:stretch>
                      <a:fillRect/>
                    </a:stretch>
                  </pic:blipFill>
                  <pic:spPr>
                    <a:xfrm>
                      <a:off x="0" y="0"/>
                      <a:ext cx="8923975" cy="5526000"/>
                    </a:xfrm>
                    <a:prstGeom prst="rect">
                      <a:avLst/>
                    </a:prstGeom>
                  </pic:spPr>
                </pic:pic>
              </a:graphicData>
            </a:graphic>
          </wp:inline>
        </w:drawing>
      </w:r>
    </w:p>
    <w:p w14:paraId="2264AB56" w14:textId="77777777" w:rsidR="00DB3375" w:rsidRDefault="00000000">
      <w:pPr>
        <w:pStyle w:val="FigureCaption"/>
        <w:keepNext/>
      </w:pPr>
      <w:bookmarkStart w:id="56" w:name="Rpt1055"/>
      <w:r>
        <w:t>Hình 4.6. Bảng cấu trúc hội đồng</w:t>
      </w:r>
      <w:bookmarkEnd w:id="56"/>
    </w:p>
    <w:p w14:paraId="0B0DC023" w14:textId="77777777" w:rsidR="00DB3375" w:rsidRDefault="00000000">
      <w:pPr>
        <w:spacing w:after="40" w:line="240" w:lineRule="auto"/>
      </w:pPr>
      <w:r>
        <w:rPr>
          <w:sz w:val="20"/>
        </w:rPr>
        <w:t>council_members lưu chức danh; council_topics lưu đề tài được xếp. UNIQUE giới hạn một chủ tịch và một thư ký tối đa; CouncilService.activate kiểm tra từ ba đến năm người và đủ chức danh trước READY.</w:t>
      </w:r>
    </w:p>
    <w:p w14:paraId="2990B38A" w14:textId="77777777" w:rsidR="00DB3375" w:rsidRDefault="00000000">
      <w:pPr>
        <w:keepNext/>
        <w:pageBreakBefore/>
        <w:jc w:val="center"/>
      </w:pPr>
      <w:r>
        <w:rPr>
          <w:noProof/>
        </w:rPr>
        <w:lastRenderedPageBreak/>
        <w:drawing>
          <wp:inline distT="0" distB="0" distL="0" distR="0" wp14:anchorId="416F503F" wp14:editId="666653D5">
            <wp:extent cx="8526765" cy="5526000"/>
            <wp:effectExtent l="0" t="0" r="0" b="0"/>
            <wp:docPr id="1941597999" name="Picture 1941597999" descr="Hình 4.7. Bảng phân công điểm và kết quả" title="Hình 4.7. Bảng phân công điểm và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6_PhanCong_Diem_KetQua.png"/>
                    <pic:cNvPicPr/>
                  </pic:nvPicPr>
                  <pic:blipFill>
                    <a:blip r:embed="rId28"/>
                    <a:stretch>
                      <a:fillRect/>
                    </a:stretch>
                  </pic:blipFill>
                  <pic:spPr>
                    <a:xfrm>
                      <a:off x="0" y="0"/>
                      <a:ext cx="8526765" cy="5526000"/>
                    </a:xfrm>
                    <a:prstGeom prst="rect">
                      <a:avLst/>
                    </a:prstGeom>
                  </pic:spPr>
                </pic:pic>
              </a:graphicData>
            </a:graphic>
          </wp:inline>
        </w:drawing>
      </w:r>
    </w:p>
    <w:p w14:paraId="2F449125" w14:textId="77777777" w:rsidR="00DB3375" w:rsidRDefault="00000000">
      <w:pPr>
        <w:pStyle w:val="FigureCaption"/>
        <w:keepNext/>
      </w:pPr>
      <w:bookmarkStart w:id="57" w:name="Rpt1056"/>
      <w:r>
        <w:t>Hình 4.7. Bảng phân công điểm và kết quả</w:t>
      </w:r>
      <w:bookmarkEnd w:id="57"/>
    </w:p>
    <w:p w14:paraId="74811460" w14:textId="77777777" w:rsidR="00DB3375" w:rsidRDefault="00000000">
      <w:pPr>
        <w:spacing w:after="40" w:line="240" w:lineRule="auto"/>
      </w:pPr>
      <w:r>
        <w:rPr>
          <w:sz w:val="20"/>
        </w:rPr>
        <w:t>review_assignments tham chiếu kép đến thành viên và đề tài của cùng hội đồng. Mỗi phân công có tối đa một evaluation; mỗi nhóm và đề tài có tối đa một review_result. Công thức trung bình và cấm GVHD tự chấm thuộc Service.</w:t>
      </w:r>
    </w:p>
    <w:p w14:paraId="16F7A236" w14:textId="77777777" w:rsidR="00DB3375" w:rsidRDefault="00000000">
      <w:pPr>
        <w:keepNext/>
        <w:pageBreakBefore/>
        <w:jc w:val="center"/>
      </w:pPr>
      <w:r>
        <w:rPr>
          <w:noProof/>
        </w:rPr>
        <w:lastRenderedPageBreak/>
        <w:drawing>
          <wp:inline distT="0" distB="0" distL="0" distR="0" wp14:anchorId="7EAAEF23" wp14:editId="7EA50CF8">
            <wp:extent cx="8698849" cy="5526000"/>
            <wp:effectExtent l="0" t="0" r="0" b="0"/>
            <wp:docPr id="1941598000" name="Picture 1941598000" descr="Hình 4.8. Bảng thông báo nhật ký và email" title="Hình 4.8. Bảng thông báo nhật ký và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7_ThongBao_NhatKy_Email.png"/>
                    <pic:cNvPicPr/>
                  </pic:nvPicPr>
                  <pic:blipFill>
                    <a:blip r:embed="rId29"/>
                    <a:stretch>
                      <a:fillRect/>
                    </a:stretch>
                  </pic:blipFill>
                  <pic:spPr>
                    <a:xfrm>
                      <a:off x="0" y="0"/>
                      <a:ext cx="8698849" cy="5526000"/>
                    </a:xfrm>
                    <a:prstGeom prst="rect">
                      <a:avLst/>
                    </a:prstGeom>
                  </pic:spPr>
                </pic:pic>
              </a:graphicData>
            </a:graphic>
          </wp:inline>
        </w:drawing>
      </w:r>
    </w:p>
    <w:p w14:paraId="3516A47F" w14:textId="77777777" w:rsidR="00DB3375" w:rsidRDefault="00000000">
      <w:pPr>
        <w:pStyle w:val="FigureCaption"/>
        <w:keepNext/>
      </w:pPr>
      <w:bookmarkStart w:id="58" w:name="Rpt1057"/>
      <w:r>
        <w:t>Hình 4.8. Bảng thông báo nhật ký và email</w:t>
      </w:r>
      <w:bookmarkEnd w:id="58"/>
    </w:p>
    <w:p w14:paraId="40B15C6D" w14:textId="77777777" w:rsidR="00DB3375" w:rsidRDefault="00000000">
      <w:pPr>
        <w:spacing w:after="40" w:line="240" w:lineRule="auto"/>
      </w:pPr>
      <w:r>
        <w:rPr>
          <w:sz w:val="20"/>
        </w:rPr>
        <w:t>notification_target_roles xác định vai trò nhận. audit_</w:t>
      </w:r>
      <w:proofErr w:type="gramStart"/>
      <w:r>
        <w:rPr>
          <w:sz w:val="20"/>
        </w:rPr>
        <w:t>logs.entity</w:t>
      </w:r>
      <w:proofErr w:type="gramEnd"/>
      <w:r>
        <w:rPr>
          <w:sz w:val="20"/>
        </w:rPr>
        <w:t xml:space="preserve">_id chỉ là tham chiếu logic, không phải FK. email_logs có </w:t>
      </w:r>
      <w:proofErr w:type="gramStart"/>
      <w:r>
        <w:rPr>
          <w:sz w:val="20"/>
        </w:rPr>
        <w:t>UNIQUE(</w:t>
      </w:r>
      <w:proofErr w:type="gramEnd"/>
      <w:r>
        <w:rPr>
          <w:sz w:val="20"/>
        </w:rPr>
        <w:t>result_id, student_id), cho phép gửi lại bằng cập nhật cùng dòng.</w:t>
      </w:r>
    </w:p>
    <w:p w14:paraId="6F339597" w14:textId="77777777" w:rsidR="00DB3375" w:rsidRDefault="00DB3375">
      <w:pPr>
        <w:spacing w:after="0" w:line="240" w:lineRule="auto"/>
        <w:sectPr w:rsidR="00DB3375" w:rsidSect="00D873D1">
          <w:pgSz w:w="16838" w:h="11906" w:orient="landscape"/>
          <w:pgMar w:top="850" w:right="1000" w:bottom="850" w:left="1000" w:header="397" w:footer="454" w:gutter="0"/>
          <w:cols w:space="720"/>
          <w:docGrid w:linePitch="360"/>
        </w:sectPr>
      </w:pPr>
    </w:p>
    <w:p w14:paraId="28FEB373" w14:textId="77777777" w:rsidR="00DB3375" w:rsidRDefault="00000000">
      <w:r>
        <w:lastRenderedPageBreak/>
        <w:t>Bảng dưới đây là danh mục kiểm tra toàn bộ FK, bổ sung cho các sơ đồ chi tiết. Không thay FK kép bằng hai liên kết độc lập vì sẽ mất điều kiện cùng hội đồng hoặc cùng đợt.</w:t>
      </w:r>
    </w:p>
    <w:p w14:paraId="4E370457" w14:textId="77777777" w:rsidR="00DB2039" w:rsidRDefault="00000000">
      <w:pPr>
        <w:pStyle w:val="TableCaption"/>
        <w:keepNext/>
        <w:jc w:val="left"/>
      </w:pPr>
      <w:bookmarkStart w:id="59" w:name="Rpt1058"/>
      <w:r>
        <w:rPr>
          <w:i w:val="0"/>
        </w:rPr>
        <w:t>Bảng 4.1. Toàn bộ quan hệ khóa ngoại trong schema</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3515"/>
        <w:gridCol w:w="3402"/>
        <w:gridCol w:w="2013"/>
      </w:tblGrid>
      <w:tr w:rsidR="00DB2039" w14:paraId="7705AA22" w14:textId="77777777">
        <w:trPr>
          <w:cantSplit/>
          <w:tblHeader/>
          <w:jc w:val="center"/>
        </w:trPr>
        <w:tc>
          <w:tcPr>
            <w:tcW w:w="3515" w:type="dxa"/>
            <w:shd w:val="clear" w:color="auto" w:fill="E7EDF3"/>
            <w:tcMar>
              <w:top w:w="70" w:type="dxa"/>
              <w:left w:w="70" w:type="dxa"/>
              <w:bottom w:w="70" w:type="dxa"/>
              <w:right w:w="70" w:type="dxa"/>
            </w:tcMar>
            <w:vAlign w:val="center"/>
          </w:tcPr>
          <w:p w14:paraId="2FAE54F9" w14:textId="77777777" w:rsidR="00DB2039" w:rsidRDefault="00000000">
            <w:pPr>
              <w:spacing w:before="40" w:line="252" w:lineRule="auto"/>
              <w:jc w:val="left"/>
            </w:pPr>
            <w:r>
              <w:rPr>
                <w:b/>
                <w:sz w:val="21"/>
              </w:rPr>
              <w:t>Bảng nguồn và cột FK</w:t>
            </w:r>
          </w:p>
        </w:tc>
        <w:tc>
          <w:tcPr>
            <w:tcW w:w="3402" w:type="dxa"/>
            <w:shd w:val="clear" w:color="auto" w:fill="E7EDF3"/>
            <w:tcMar>
              <w:top w:w="70" w:type="dxa"/>
              <w:left w:w="70" w:type="dxa"/>
              <w:bottom w:w="70" w:type="dxa"/>
              <w:right w:w="70" w:type="dxa"/>
            </w:tcMar>
            <w:vAlign w:val="center"/>
          </w:tcPr>
          <w:p w14:paraId="4DFEA65A" w14:textId="77777777" w:rsidR="00DB2039" w:rsidRDefault="00000000">
            <w:pPr>
              <w:spacing w:before="40" w:line="252" w:lineRule="auto"/>
              <w:jc w:val="left"/>
            </w:pPr>
            <w:r>
              <w:rPr>
                <w:b/>
                <w:sz w:val="21"/>
              </w:rPr>
              <w:t>Bảng đích và cột</w:t>
            </w:r>
          </w:p>
        </w:tc>
        <w:tc>
          <w:tcPr>
            <w:tcW w:w="2013" w:type="dxa"/>
            <w:shd w:val="clear" w:color="auto" w:fill="E7EDF3"/>
            <w:tcMar>
              <w:top w:w="70" w:type="dxa"/>
              <w:left w:w="70" w:type="dxa"/>
              <w:bottom w:w="70" w:type="dxa"/>
              <w:right w:w="70" w:type="dxa"/>
            </w:tcMar>
            <w:vAlign w:val="center"/>
          </w:tcPr>
          <w:p w14:paraId="3D40B8FE" w14:textId="77777777" w:rsidR="00DB2039" w:rsidRDefault="00000000">
            <w:pPr>
              <w:spacing w:before="40" w:line="252" w:lineRule="auto"/>
              <w:jc w:val="left"/>
            </w:pPr>
            <w:r>
              <w:rPr>
                <w:b/>
                <w:sz w:val="21"/>
              </w:rPr>
              <w:t>Hành động xóa</w:t>
            </w:r>
          </w:p>
        </w:tc>
      </w:tr>
      <w:tr w:rsidR="00DB2039" w14:paraId="3AC11114" w14:textId="77777777">
        <w:trPr>
          <w:cantSplit/>
          <w:jc w:val="center"/>
        </w:trPr>
        <w:tc>
          <w:tcPr>
            <w:tcW w:w="3515" w:type="dxa"/>
            <w:shd w:val="clear" w:color="auto" w:fill="FFFFFF"/>
            <w:tcMar>
              <w:top w:w="70" w:type="dxa"/>
              <w:left w:w="70" w:type="dxa"/>
              <w:bottom w:w="70" w:type="dxa"/>
              <w:right w:w="70" w:type="dxa"/>
            </w:tcMar>
            <w:vAlign w:val="center"/>
          </w:tcPr>
          <w:p w14:paraId="2F5CCD98" w14:textId="77777777" w:rsidR="00DB2039" w:rsidRDefault="00000000">
            <w:pPr>
              <w:spacing w:before="40" w:line="252" w:lineRule="auto"/>
              <w:jc w:val="left"/>
            </w:pPr>
            <w:r>
              <w:rPr>
                <w:sz w:val="21"/>
              </w:rPr>
              <w:t>user_roles</w:t>
            </w:r>
            <w:r>
              <w:rPr>
                <w:sz w:val="21"/>
              </w:rPr>
              <w:br/>
              <w:t>(user_id)</w:t>
            </w:r>
          </w:p>
        </w:tc>
        <w:tc>
          <w:tcPr>
            <w:tcW w:w="3402" w:type="dxa"/>
            <w:shd w:val="clear" w:color="auto" w:fill="FFFFFF"/>
            <w:tcMar>
              <w:top w:w="70" w:type="dxa"/>
              <w:left w:w="70" w:type="dxa"/>
              <w:bottom w:w="70" w:type="dxa"/>
              <w:right w:w="70" w:type="dxa"/>
            </w:tcMar>
            <w:vAlign w:val="center"/>
          </w:tcPr>
          <w:p w14:paraId="164801C9"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63792D05" w14:textId="77777777" w:rsidR="00DB2039" w:rsidRDefault="00000000">
            <w:pPr>
              <w:spacing w:before="40" w:line="252" w:lineRule="auto"/>
              <w:jc w:val="left"/>
            </w:pPr>
            <w:r>
              <w:rPr>
                <w:sz w:val="21"/>
              </w:rPr>
              <w:t>ON DELETE CASCADE</w:t>
            </w:r>
          </w:p>
        </w:tc>
      </w:tr>
      <w:tr w:rsidR="00DB2039" w14:paraId="259191AB" w14:textId="77777777">
        <w:trPr>
          <w:cantSplit/>
          <w:jc w:val="center"/>
        </w:trPr>
        <w:tc>
          <w:tcPr>
            <w:tcW w:w="3515" w:type="dxa"/>
            <w:shd w:val="clear" w:color="auto" w:fill="F7F9FB"/>
            <w:tcMar>
              <w:top w:w="70" w:type="dxa"/>
              <w:left w:w="70" w:type="dxa"/>
              <w:bottom w:w="70" w:type="dxa"/>
              <w:right w:w="70" w:type="dxa"/>
            </w:tcMar>
            <w:vAlign w:val="center"/>
          </w:tcPr>
          <w:p w14:paraId="1BB8F433" w14:textId="77777777" w:rsidR="00DB2039" w:rsidRDefault="00000000">
            <w:pPr>
              <w:spacing w:before="40" w:line="252" w:lineRule="auto"/>
              <w:jc w:val="left"/>
            </w:pPr>
            <w:r>
              <w:rPr>
                <w:sz w:val="21"/>
              </w:rPr>
              <w:t>user_roles</w:t>
            </w:r>
            <w:r>
              <w:rPr>
                <w:sz w:val="21"/>
              </w:rPr>
              <w:br/>
              <w:t>(role_id)</w:t>
            </w:r>
          </w:p>
        </w:tc>
        <w:tc>
          <w:tcPr>
            <w:tcW w:w="3402" w:type="dxa"/>
            <w:shd w:val="clear" w:color="auto" w:fill="F7F9FB"/>
            <w:tcMar>
              <w:top w:w="70" w:type="dxa"/>
              <w:left w:w="70" w:type="dxa"/>
              <w:bottom w:w="70" w:type="dxa"/>
              <w:right w:w="70" w:type="dxa"/>
            </w:tcMar>
            <w:vAlign w:val="center"/>
          </w:tcPr>
          <w:p w14:paraId="217D0A64" w14:textId="77777777" w:rsidR="00DB2039" w:rsidRDefault="00000000">
            <w:pPr>
              <w:spacing w:before="40" w:line="252" w:lineRule="auto"/>
              <w:jc w:val="left"/>
            </w:pPr>
            <w:r>
              <w:rPr>
                <w:sz w:val="21"/>
              </w:rPr>
              <w:t>roles</w:t>
            </w:r>
            <w:r>
              <w:rPr>
                <w:sz w:val="21"/>
              </w:rPr>
              <w:br/>
              <w:t>(id)</w:t>
            </w:r>
          </w:p>
        </w:tc>
        <w:tc>
          <w:tcPr>
            <w:tcW w:w="2013" w:type="dxa"/>
            <w:shd w:val="clear" w:color="auto" w:fill="F7F9FB"/>
            <w:tcMar>
              <w:top w:w="70" w:type="dxa"/>
              <w:left w:w="70" w:type="dxa"/>
              <w:bottom w:w="70" w:type="dxa"/>
              <w:right w:w="70" w:type="dxa"/>
            </w:tcMar>
            <w:vAlign w:val="center"/>
          </w:tcPr>
          <w:p w14:paraId="55046B34" w14:textId="77777777" w:rsidR="00DB2039" w:rsidRDefault="00000000">
            <w:pPr>
              <w:spacing w:before="40" w:line="252" w:lineRule="auto"/>
              <w:jc w:val="left"/>
            </w:pPr>
            <w:r>
              <w:rPr>
                <w:sz w:val="21"/>
              </w:rPr>
              <w:t>ON DELETE CASCADE</w:t>
            </w:r>
          </w:p>
        </w:tc>
      </w:tr>
      <w:tr w:rsidR="00DB2039" w14:paraId="05DD9201" w14:textId="77777777">
        <w:trPr>
          <w:cantSplit/>
          <w:jc w:val="center"/>
        </w:trPr>
        <w:tc>
          <w:tcPr>
            <w:tcW w:w="3515" w:type="dxa"/>
            <w:shd w:val="clear" w:color="auto" w:fill="FFFFFF"/>
            <w:tcMar>
              <w:top w:w="70" w:type="dxa"/>
              <w:left w:w="70" w:type="dxa"/>
              <w:bottom w:w="70" w:type="dxa"/>
              <w:right w:w="70" w:type="dxa"/>
            </w:tcMar>
            <w:vAlign w:val="center"/>
          </w:tcPr>
          <w:p w14:paraId="5C8E168D" w14:textId="77777777" w:rsidR="00DB2039" w:rsidRDefault="00000000">
            <w:pPr>
              <w:spacing w:before="40" w:line="252" w:lineRule="auto"/>
              <w:jc w:val="left"/>
            </w:pPr>
            <w:r>
              <w:rPr>
                <w:sz w:val="21"/>
              </w:rPr>
              <w:t>role_permissions</w:t>
            </w:r>
            <w:r>
              <w:rPr>
                <w:sz w:val="21"/>
              </w:rPr>
              <w:br/>
              <w:t>(role_id)</w:t>
            </w:r>
          </w:p>
        </w:tc>
        <w:tc>
          <w:tcPr>
            <w:tcW w:w="3402" w:type="dxa"/>
            <w:shd w:val="clear" w:color="auto" w:fill="FFFFFF"/>
            <w:tcMar>
              <w:top w:w="70" w:type="dxa"/>
              <w:left w:w="70" w:type="dxa"/>
              <w:bottom w:w="70" w:type="dxa"/>
              <w:right w:w="70" w:type="dxa"/>
            </w:tcMar>
            <w:vAlign w:val="center"/>
          </w:tcPr>
          <w:p w14:paraId="5203F95C" w14:textId="77777777" w:rsidR="00DB2039" w:rsidRDefault="00000000">
            <w:pPr>
              <w:spacing w:before="40" w:line="252" w:lineRule="auto"/>
              <w:jc w:val="left"/>
            </w:pPr>
            <w:r>
              <w:rPr>
                <w:sz w:val="21"/>
              </w:rPr>
              <w:t>roles</w:t>
            </w:r>
            <w:r>
              <w:rPr>
                <w:sz w:val="21"/>
              </w:rPr>
              <w:br/>
              <w:t>(id)</w:t>
            </w:r>
          </w:p>
        </w:tc>
        <w:tc>
          <w:tcPr>
            <w:tcW w:w="2013" w:type="dxa"/>
            <w:shd w:val="clear" w:color="auto" w:fill="FFFFFF"/>
            <w:tcMar>
              <w:top w:w="70" w:type="dxa"/>
              <w:left w:w="70" w:type="dxa"/>
              <w:bottom w:w="70" w:type="dxa"/>
              <w:right w:w="70" w:type="dxa"/>
            </w:tcMar>
            <w:vAlign w:val="center"/>
          </w:tcPr>
          <w:p w14:paraId="7D822BF7" w14:textId="77777777" w:rsidR="00DB2039" w:rsidRDefault="00000000">
            <w:pPr>
              <w:spacing w:before="40" w:line="252" w:lineRule="auto"/>
              <w:jc w:val="left"/>
            </w:pPr>
            <w:r>
              <w:rPr>
                <w:sz w:val="21"/>
              </w:rPr>
              <w:t>ON DELETE CASCADE</w:t>
            </w:r>
          </w:p>
        </w:tc>
      </w:tr>
      <w:tr w:rsidR="00DB2039" w14:paraId="7D82ABB3" w14:textId="77777777">
        <w:trPr>
          <w:cantSplit/>
          <w:jc w:val="center"/>
        </w:trPr>
        <w:tc>
          <w:tcPr>
            <w:tcW w:w="3515" w:type="dxa"/>
            <w:shd w:val="clear" w:color="auto" w:fill="F7F9FB"/>
            <w:tcMar>
              <w:top w:w="70" w:type="dxa"/>
              <w:left w:w="70" w:type="dxa"/>
              <w:bottom w:w="70" w:type="dxa"/>
              <w:right w:w="70" w:type="dxa"/>
            </w:tcMar>
            <w:vAlign w:val="center"/>
          </w:tcPr>
          <w:p w14:paraId="2036D9CD" w14:textId="77777777" w:rsidR="00DB2039" w:rsidRDefault="00000000">
            <w:pPr>
              <w:spacing w:before="40" w:line="252" w:lineRule="auto"/>
              <w:jc w:val="left"/>
            </w:pPr>
            <w:r>
              <w:rPr>
                <w:sz w:val="21"/>
              </w:rPr>
              <w:t>role_permissions</w:t>
            </w:r>
            <w:r>
              <w:rPr>
                <w:sz w:val="21"/>
              </w:rPr>
              <w:br/>
              <w:t>(permission_id)</w:t>
            </w:r>
          </w:p>
        </w:tc>
        <w:tc>
          <w:tcPr>
            <w:tcW w:w="3402" w:type="dxa"/>
            <w:shd w:val="clear" w:color="auto" w:fill="F7F9FB"/>
            <w:tcMar>
              <w:top w:w="70" w:type="dxa"/>
              <w:left w:w="70" w:type="dxa"/>
              <w:bottom w:w="70" w:type="dxa"/>
              <w:right w:w="70" w:type="dxa"/>
            </w:tcMar>
            <w:vAlign w:val="center"/>
          </w:tcPr>
          <w:p w14:paraId="734E521B" w14:textId="77777777" w:rsidR="00DB2039" w:rsidRDefault="00000000">
            <w:pPr>
              <w:spacing w:before="40" w:line="252" w:lineRule="auto"/>
              <w:jc w:val="left"/>
            </w:pPr>
            <w:r>
              <w:rPr>
                <w:sz w:val="21"/>
              </w:rPr>
              <w:t>permissions</w:t>
            </w:r>
            <w:r>
              <w:rPr>
                <w:sz w:val="21"/>
              </w:rPr>
              <w:br/>
              <w:t>(id)</w:t>
            </w:r>
          </w:p>
        </w:tc>
        <w:tc>
          <w:tcPr>
            <w:tcW w:w="2013" w:type="dxa"/>
            <w:shd w:val="clear" w:color="auto" w:fill="F7F9FB"/>
            <w:tcMar>
              <w:top w:w="70" w:type="dxa"/>
              <w:left w:w="70" w:type="dxa"/>
              <w:bottom w:w="70" w:type="dxa"/>
              <w:right w:w="70" w:type="dxa"/>
            </w:tcMar>
            <w:vAlign w:val="center"/>
          </w:tcPr>
          <w:p w14:paraId="1EB0BE56" w14:textId="77777777" w:rsidR="00DB2039" w:rsidRDefault="00000000">
            <w:pPr>
              <w:spacing w:before="40" w:line="252" w:lineRule="auto"/>
              <w:jc w:val="left"/>
            </w:pPr>
            <w:r>
              <w:rPr>
                <w:sz w:val="21"/>
              </w:rPr>
              <w:t>ON DELETE CASCADE</w:t>
            </w:r>
          </w:p>
        </w:tc>
      </w:tr>
      <w:tr w:rsidR="00DB2039" w14:paraId="62395EA5" w14:textId="77777777">
        <w:trPr>
          <w:cantSplit/>
          <w:jc w:val="center"/>
        </w:trPr>
        <w:tc>
          <w:tcPr>
            <w:tcW w:w="3515" w:type="dxa"/>
            <w:shd w:val="clear" w:color="auto" w:fill="FFFFFF"/>
            <w:tcMar>
              <w:top w:w="70" w:type="dxa"/>
              <w:left w:w="70" w:type="dxa"/>
              <w:bottom w:w="70" w:type="dxa"/>
              <w:right w:w="70" w:type="dxa"/>
            </w:tcMar>
            <w:vAlign w:val="center"/>
          </w:tcPr>
          <w:p w14:paraId="1901F6A7" w14:textId="77777777" w:rsidR="00DB2039" w:rsidRDefault="00000000">
            <w:pPr>
              <w:spacing w:before="40" w:line="252" w:lineRule="auto"/>
              <w:jc w:val="left"/>
            </w:pPr>
            <w:r>
              <w:rPr>
                <w:sz w:val="21"/>
              </w:rPr>
              <w:t>students</w:t>
            </w:r>
            <w:r>
              <w:rPr>
                <w:sz w:val="21"/>
              </w:rPr>
              <w:br/>
              <w:t>(user_id)</w:t>
            </w:r>
          </w:p>
        </w:tc>
        <w:tc>
          <w:tcPr>
            <w:tcW w:w="3402" w:type="dxa"/>
            <w:shd w:val="clear" w:color="auto" w:fill="FFFFFF"/>
            <w:tcMar>
              <w:top w:w="70" w:type="dxa"/>
              <w:left w:w="70" w:type="dxa"/>
              <w:bottom w:w="70" w:type="dxa"/>
              <w:right w:w="70" w:type="dxa"/>
            </w:tcMar>
            <w:vAlign w:val="center"/>
          </w:tcPr>
          <w:p w14:paraId="7B602B9F"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3376737D" w14:textId="77777777" w:rsidR="00DB2039" w:rsidRDefault="00000000">
            <w:pPr>
              <w:spacing w:before="40" w:line="252" w:lineRule="auto"/>
              <w:jc w:val="left"/>
            </w:pPr>
            <w:r>
              <w:rPr>
                <w:sz w:val="21"/>
              </w:rPr>
              <w:t>Không khai báo ON DELETE</w:t>
            </w:r>
          </w:p>
        </w:tc>
      </w:tr>
      <w:tr w:rsidR="00DB2039" w14:paraId="61614AC1" w14:textId="77777777">
        <w:trPr>
          <w:cantSplit/>
          <w:jc w:val="center"/>
        </w:trPr>
        <w:tc>
          <w:tcPr>
            <w:tcW w:w="3515" w:type="dxa"/>
            <w:shd w:val="clear" w:color="auto" w:fill="F7F9FB"/>
            <w:tcMar>
              <w:top w:w="70" w:type="dxa"/>
              <w:left w:w="70" w:type="dxa"/>
              <w:bottom w:w="70" w:type="dxa"/>
              <w:right w:w="70" w:type="dxa"/>
            </w:tcMar>
            <w:vAlign w:val="center"/>
          </w:tcPr>
          <w:p w14:paraId="4DF0D0C8" w14:textId="77777777" w:rsidR="00DB2039" w:rsidRDefault="00000000">
            <w:pPr>
              <w:spacing w:before="40" w:line="252" w:lineRule="auto"/>
              <w:jc w:val="left"/>
            </w:pPr>
            <w:r>
              <w:rPr>
                <w:sz w:val="21"/>
              </w:rPr>
              <w:t>lecturers</w:t>
            </w:r>
            <w:r>
              <w:rPr>
                <w:sz w:val="21"/>
              </w:rPr>
              <w:br/>
              <w:t>(user_id)</w:t>
            </w:r>
          </w:p>
        </w:tc>
        <w:tc>
          <w:tcPr>
            <w:tcW w:w="3402" w:type="dxa"/>
            <w:shd w:val="clear" w:color="auto" w:fill="F7F9FB"/>
            <w:tcMar>
              <w:top w:w="70" w:type="dxa"/>
              <w:left w:w="70" w:type="dxa"/>
              <w:bottom w:w="70" w:type="dxa"/>
              <w:right w:w="70" w:type="dxa"/>
            </w:tcMar>
            <w:vAlign w:val="center"/>
          </w:tcPr>
          <w:p w14:paraId="2A8677A0"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03A80F58" w14:textId="77777777" w:rsidR="00DB2039" w:rsidRDefault="00000000">
            <w:pPr>
              <w:spacing w:before="40" w:line="252" w:lineRule="auto"/>
              <w:jc w:val="left"/>
            </w:pPr>
            <w:r>
              <w:rPr>
                <w:sz w:val="21"/>
              </w:rPr>
              <w:t>Không khai báo ON DELETE</w:t>
            </w:r>
          </w:p>
        </w:tc>
      </w:tr>
      <w:tr w:rsidR="00DB2039" w14:paraId="77D36213" w14:textId="77777777">
        <w:trPr>
          <w:cantSplit/>
          <w:jc w:val="center"/>
        </w:trPr>
        <w:tc>
          <w:tcPr>
            <w:tcW w:w="3515" w:type="dxa"/>
            <w:shd w:val="clear" w:color="auto" w:fill="FFFFFF"/>
            <w:tcMar>
              <w:top w:w="70" w:type="dxa"/>
              <w:left w:w="70" w:type="dxa"/>
              <w:bottom w:w="70" w:type="dxa"/>
              <w:right w:w="70" w:type="dxa"/>
            </w:tcMar>
            <w:vAlign w:val="center"/>
          </w:tcPr>
          <w:p w14:paraId="6C7DB942" w14:textId="77777777" w:rsidR="00DB2039" w:rsidRDefault="00000000">
            <w:pPr>
              <w:spacing w:before="40" w:line="252" w:lineRule="auto"/>
              <w:jc w:val="left"/>
            </w:pPr>
            <w:r>
              <w:rPr>
                <w:sz w:val="21"/>
              </w:rPr>
              <w:t>lecturers</w:t>
            </w:r>
            <w:r>
              <w:rPr>
                <w:sz w:val="21"/>
              </w:rPr>
              <w:br/>
              <w:t>(department_id)</w:t>
            </w:r>
          </w:p>
        </w:tc>
        <w:tc>
          <w:tcPr>
            <w:tcW w:w="3402" w:type="dxa"/>
            <w:shd w:val="clear" w:color="auto" w:fill="FFFFFF"/>
            <w:tcMar>
              <w:top w:w="70" w:type="dxa"/>
              <w:left w:w="70" w:type="dxa"/>
              <w:bottom w:w="70" w:type="dxa"/>
              <w:right w:w="70" w:type="dxa"/>
            </w:tcMar>
            <w:vAlign w:val="center"/>
          </w:tcPr>
          <w:p w14:paraId="2E390F71" w14:textId="77777777" w:rsidR="00DB2039" w:rsidRDefault="00000000">
            <w:pPr>
              <w:spacing w:before="40" w:line="252" w:lineRule="auto"/>
              <w:jc w:val="left"/>
            </w:pPr>
            <w:r>
              <w:rPr>
                <w:sz w:val="21"/>
              </w:rPr>
              <w:t>departments</w:t>
            </w:r>
            <w:r>
              <w:rPr>
                <w:sz w:val="21"/>
              </w:rPr>
              <w:br/>
              <w:t>(id)</w:t>
            </w:r>
          </w:p>
        </w:tc>
        <w:tc>
          <w:tcPr>
            <w:tcW w:w="2013" w:type="dxa"/>
            <w:shd w:val="clear" w:color="auto" w:fill="FFFFFF"/>
            <w:tcMar>
              <w:top w:w="70" w:type="dxa"/>
              <w:left w:w="70" w:type="dxa"/>
              <w:bottom w:w="70" w:type="dxa"/>
              <w:right w:w="70" w:type="dxa"/>
            </w:tcMar>
            <w:vAlign w:val="center"/>
          </w:tcPr>
          <w:p w14:paraId="5E121C45" w14:textId="77777777" w:rsidR="00DB2039" w:rsidRDefault="00000000">
            <w:pPr>
              <w:spacing w:before="40" w:line="252" w:lineRule="auto"/>
              <w:jc w:val="left"/>
            </w:pPr>
            <w:r>
              <w:rPr>
                <w:sz w:val="21"/>
              </w:rPr>
              <w:t>Không khai báo ON DELETE</w:t>
            </w:r>
          </w:p>
        </w:tc>
      </w:tr>
      <w:tr w:rsidR="00DB2039" w14:paraId="06E4F676" w14:textId="77777777">
        <w:trPr>
          <w:cantSplit/>
          <w:jc w:val="center"/>
        </w:trPr>
        <w:tc>
          <w:tcPr>
            <w:tcW w:w="3515" w:type="dxa"/>
            <w:shd w:val="clear" w:color="auto" w:fill="F7F9FB"/>
            <w:tcMar>
              <w:top w:w="70" w:type="dxa"/>
              <w:left w:w="70" w:type="dxa"/>
              <w:bottom w:w="70" w:type="dxa"/>
              <w:right w:w="70" w:type="dxa"/>
            </w:tcMar>
            <w:vAlign w:val="center"/>
          </w:tcPr>
          <w:p w14:paraId="03665909" w14:textId="77777777" w:rsidR="00DB2039" w:rsidRDefault="00000000">
            <w:pPr>
              <w:spacing w:before="40" w:line="252" w:lineRule="auto"/>
              <w:jc w:val="left"/>
            </w:pPr>
            <w:r>
              <w:rPr>
                <w:sz w:val="21"/>
              </w:rPr>
              <w:t>registration_periods</w:t>
            </w:r>
            <w:r>
              <w:rPr>
                <w:sz w:val="21"/>
              </w:rPr>
              <w:br/>
              <w:t>(created_by)</w:t>
            </w:r>
          </w:p>
        </w:tc>
        <w:tc>
          <w:tcPr>
            <w:tcW w:w="3402" w:type="dxa"/>
            <w:shd w:val="clear" w:color="auto" w:fill="F7F9FB"/>
            <w:tcMar>
              <w:top w:w="70" w:type="dxa"/>
              <w:left w:w="70" w:type="dxa"/>
              <w:bottom w:w="70" w:type="dxa"/>
              <w:right w:w="70" w:type="dxa"/>
            </w:tcMar>
            <w:vAlign w:val="center"/>
          </w:tcPr>
          <w:p w14:paraId="08725191"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24AFC9FF" w14:textId="77777777" w:rsidR="00DB2039" w:rsidRDefault="00000000">
            <w:pPr>
              <w:spacing w:before="40" w:line="252" w:lineRule="auto"/>
              <w:jc w:val="left"/>
            </w:pPr>
            <w:r>
              <w:rPr>
                <w:sz w:val="21"/>
              </w:rPr>
              <w:t>Không khai báo ON DELETE</w:t>
            </w:r>
          </w:p>
        </w:tc>
      </w:tr>
      <w:tr w:rsidR="00DB2039" w14:paraId="1122A2B0" w14:textId="77777777">
        <w:trPr>
          <w:cantSplit/>
          <w:jc w:val="center"/>
        </w:trPr>
        <w:tc>
          <w:tcPr>
            <w:tcW w:w="3515" w:type="dxa"/>
            <w:shd w:val="clear" w:color="auto" w:fill="FFFFFF"/>
            <w:tcMar>
              <w:top w:w="70" w:type="dxa"/>
              <w:left w:w="70" w:type="dxa"/>
              <w:bottom w:w="70" w:type="dxa"/>
              <w:right w:w="70" w:type="dxa"/>
            </w:tcMar>
            <w:vAlign w:val="center"/>
          </w:tcPr>
          <w:p w14:paraId="18CFB089" w14:textId="77777777" w:rsidR="00DB2039" w:rsidRDefault="00000000">
            <w:pPr>
              <w:spacing w:before="40" w:line="252" w:lineRule="auto"/>
              <w:jc w:val="left"/>
            </w:pPr>
            <w:r>
              <w:rPr>
                <w:sz w:val="21"/>
              </w:rPr>
              <w:t>topics</w:t>
            </w:r>
            <w:r>
              <w:rPr>
                <w:sz w:val="21"/>
              </w:rPr>
              <w:br/>
              <w:t>(period_id)</w:t>
            </w:r>
          </w:p>
        </w:tc>
        <w:tc>
          <w:tcPr>
            <w:tcW w:w="3402" w:type="dxa"/>
            <w:shd w:val="clear" w:color="auto" w:fill="FFFFFF"/>
            <w:tcMar>
              <w:top w:w="70" w:type="dxa"/>
              <w:left w:w="70" w:type="dxa"/>
              <w:bottom w:w="70" w:type="dxa"/>
              <w:right w:w="70" w:type="dxa"/>
            </w:tcMar>
            <w:vAlign w:val="center"/>
          </w:tcPr>
          <w:p w14:paraId="72B43CED" w14:textId="77777777" w:rsidR="00DB2039" w:rsidRDefault="00000000">
            <w:pPr>
              <w:spacing w:before="40" w:line="252" w:lineRule="auto"/>
              <w:jc w:val="left"/>
            </w:pPr>
            <w:r>
              <w:rPr>
                <w:sz w:val="21"/>
              </w:rPr>
              <w:t>registration_periods</w:t>
            </w:r>
            <w:r>
              <w:rPr>
                <w:sz w:val="21"/>
              </w:rPr>
              <w:br/>
              <w:t>(id)</w:t>
            </w:r>
          </w:p>
        </w:tc>
        <w:tc>
          <w:tcPr>
            <w:tcW w:w="2013" w:type="dxa"/>
            <w:shd w:val="clear" w:color="auto" w:fill="FFFFFF"/>
            <w:tcMar>
              <w:top w:w="70" w:type="dxa"/>
              <w:left w:w="70" w:type="dxa"/>
              <w:bottom w:w="70" w:type="dxa"/>
              <w:right w:w="70" w:type="dxa"/>
            </w:tcMar>
            <w:vAlign w:val="center"/>
          </w:tcPr>
          <w:p w14:paraId="0792430B" w14:textId="77777777" w:rsidR="00DB2039" w:rsidRDefault="00000000">
            <w:pPr>
              <w:spacing w:before="40" w:line="252" w:lineRule="auto"/>
              <w:jc w:val="left"/>
            </w:pPr>
            <w:r>
              <w:rPr>
                <w:sz w:val="21"/>
              </w:rPr>
              <w:t>Không khai báo ON DELETE</w:t>
            </w:r>
          </w:p>
        </w:tc>
      </w:tr>
      <w:tr w:rsidR="00DB2039" w14:paraId="72AF2475" w14:textId="77777777">
        <w:trPr>
          <w:cantSplit/>
          <w:jc w:val="center"/>
        </w:trPr>
        <w:tc>
          <w:tcPr>
            <w:tcW w:w="3515" w:type="dxa"/>
            <w:shd w:val="clear" w:color="auto" w:fill="F7F9FB"/>
            <w:tcMar>
              <w:top w:w="70" w:type="dxa"/>
              <w:left w:w="70" w:type="dxa"/>
              <w:bottom w:w="70" w:type="dxa"/>
              <w:right w:w="70" w:type="dxa"/>
            </w:tcMar>
            <w:vAlign w:val="center"/>
          </w:tcPr>
          <w:p w14:paraId="78C7FB6C" w14:textId="77777777" w:rsidR="00DB2039" w:rsidRDefault="00000000">
            <w:pPr>
              <w:spacing w:before="40" w:line="252" w:lineRule="auto"/>
              <w:jc w:val="left"/>
            </w:pPr>
            <w:r>
              <w:rPr>
                <w:sz w:val="21"/>
              </w:rPr>
              <w:t>topics</w:t>
            </w:r>
            <w:r>
              <w:rPr>
                <w:sz w:val="21"/>
              </w:rPr>
              <w:br/>
              <w:t>(department_id)</w:t>
            </w:r>
          </w:p>
        </w:tc>
        <w:tc>
          <w:tcPr>
            <w:tcW w:w="3402" w:type="dxa"/>
            <w:shd w:val="clear" w:color="auto" w:fill="F7F9FB"/>
            <w:tcMar>
              <w:top w:w="70" w:type="dxa"/>
              <w:left w:w="70" w:type="dxa"/>
              <w:bottom w:w="70" w:type="dxa"/>
              <w:right w:w="70" w:type="dxa"/>
            </w:tcMar>
            <w:vAlign w:val="center"/>
          </w:tcPr>
          <w:p w14:paraId="2B0554FF" w14:textId="77777777" w:rsidR="00DB2039" w:rsidRDefault="00000000">
            <w:pPr>
              <w:spacing w:before="40" w:line="252" w:lineRule="auto"/>
              <w:jc w:val="left"/>
            </w:pPr>
            <w:r>
              <w:rPr>
                <w:sz w:val="21"/>
              </w:rPr>
              <w:t>departments</w:t>
            </w:r>
            <w:r>
              <w:rPr>
                <w:sz w:val="21"/>
              </w:rPr>
              <w:br/>
              <w:t>(id)</w:t>
            </w:r>
          </w:p>
        </w:tc>
        <w:tc>
          <w:tcPr>
            <w:tcW w:w="2013" w:type="dxa"/>
            <w:shd w:val="clear" w:color="auto" w:fill="F7F9FB"/>
            <w:tcMar>
              <w:top w:w="70" w:type="dxa"/>
              <w:left w:w="70" w:type="dxa"/>
              <w:bottom w:w="70" w:type="dxa"/>
              <w:right w:w="70" w:type="dxa"/>
            </w:tcMar>
            <w:vAlign w:val="center"/>
          </w:tcPr>
          <w:p w14:paraId="069A90BC" w14:textId="77777777" w:rsidR="00DB2039" w:rsidRDefault="00000000">
            <w:pPr>
              <w:spacing w:before="40" w:line="252" w:lineRule="auto"/>
              <w:jc w:val="left"/>
            </w:pPr>
            <w:r>
              <w:rPr>
                <w:sz w:val="21"/>
              </w:rPr>
              <w:t>Không khai báo ON DELETE</w:t>
            </w:r>
          </w:p>
        </w:tc>
      </w:tr>
      <w:tr w:rsidR="00DB2039" w14:paraId="2EBA5A85" w14:textId="77777777">
        <w:trPr>
          <w:cantSplit/>
          <w:jc w:val="center"/>
        </w:trPr>
        <w:tc>
          <w:tcPr>
            <w:tcW w:w="3515" w:type="dxa"/>
            <w:shd w:val="clear" w:color="auto" w:fill="FFFFFF"/>
            <w:tcMar>
              <w:top w:w="70" w:type="dxa"/>
              <w:left w:w="70" w:type="dxa"/>
              <w:bottom w:w="70" w:type="dxa"/>
              <w:right w:w="70" w:type="dxa"/>
            </w:tcMar>
            <w:vAlign w:val="center"/>
          </w:tcPr>
          <w:p w14:paraId="44168421" w14:textId="77777777" w:rsidR="00DB2039" w:rsidRDefault="00000000">
            <w:pPr>
              <w:spacing w:before="40" w:line="252" w:lineRule="auto"/>
              <w:jc w:val="left"/>
            </w:pPr>
            <w:r>
              <w:rPr>
                <w:sz w:val="21"/>
              </w:rPr>
              <w:t>topics</w:t>
            </w:r>
            <w:r>
              <w:rPr>
                <w:sz w:val="21"/>
              </w:rPr>
              <w:br/>
              <w:t>(created_by_lecturer_id)</w:t>
            </w:r>
          </w:p>
        </w:tc>
        <w:tc>
          <w:tcPr>
            <w:tcW w:w="3402" w:type="dxa"/>
            <w:shd w:val="clear" w:color="auto" w:fill="FFFFFF"/>
            <w:tcMar>
              <w:top w:w="70" w:type="dxa"/>
              <w:left w:w="70" w:type="dxa"/>
              <w:bottom w:w="70" w:type="dxa"/>
              <w:right w:w="70" w:type="dxa"/>
            </w:tcMar>
            <w:vAlign w:val="center"/>
          </w:tcPr>
          <w:p w14:paraId="2ED7C7EC" w14:textId="77777777" w:rsidR="00DB2039" w:rsidRDefault="00000000">
            <w:pPr>
              <w:spacing w:before="40" w:line="252" w:lineRule="auto"/>
              <w:jc w:val="left"/>
            </w:pPr>
            <w:r>
              <w:rPr>
                <w:sz w:val="21"/>
              </w:rPr>
              <w:t>lecturers</w:t>
            </w:r>
            <w:r>
              <w:rPr>
                <w:sz w:val="21"/>
              </w:rPr>
              <w:br/>
              <w:t>(id)</w:t>
            </w:r>
          </w:p>
        </w:tc>
        <w:tc>
          <w:tcPr>
            <w:tcW w:w="2013" w:type="dxa"/>
            <w:shd w:val="clear" w:color="auto" w:fill="FFFFFF"/>
            <w:tcMar>
              <w:top w:w="70" w:type="dxa"/>
              <w:left w:w="70" w:type="dxa"/>
              <w:bottom w:w="70" w:type="dxa"/>
              <w:right w:w="70" w:type="dxa"/>
            </w:tcMar>
            <w:vAlign w:val="center"/>
          </w:tcPr>
          <w:p w14:paraId="271D6BB9" w14:textId="77777777" w:rsidR="00DB2039" w:rsidRDefault="00000000">
            <w:pPr>
              <w:spacing w:before="40" w:line="252" w:lineRule="auto"/>
              <w:jc w:val="left"/>
            </w:pPr>
            <w:r>
              <w:rPr>
                <w:sz w:val="21"/>
              </w:rPr>
              <w:t>Không khai báo ON DELETE</w:t>
            </w:r>
          </w:p>
        </w:tc>
      </w:tr>
      <w:tr w:rsidR="00DB2039" w14:paraId="10A614A2" w14:textId="77777777">
        <w:trPr>
          <w:cantSplit/>
          <w:jc w:val="center"/>
        </w:trPr>
        <w:tc>
          <w:tcPr>
            <w:tcW w:w="3515" w:type="dxa"/>
            <w:shd w:val="clear" w:color="auto" w:fill="F7F9FB"/>
            <w:tcMar>
              <w:top w:w="70" w:type="dxa"/>
              <w:left w:w="70" w:type="dxa"/>
              <w:bottom w:w="70" w:type="dxa"/>
              <w:right w:w="70" w:type="dxa"/>
            </w:tcMar>
            <w:vAlign w:val="center"/>
          </w:tcPr>
          <w:p w14:paraId="3E2F70A4" w14:textId="77777777" w:rsidR="00DB2039" w:rsidRDefault="00000000">
            <w:pPr>
              <w:spacing w:before="40" w:line="252" w:lineRule="auto"/>
              <w:jc w:val="left"/>
            </w:pPr>
            <w:r>
              <w:rPr>
                <w:sz w:val="21"/>
              </w:rPr>
              <w:t>topics</w:t>
            </w:r>
            <w:r>
              <w:rPr>
                <w:sz w:val="21"/>
              </w:rPr>
              <w:br/>
              <w:t>(approved_by)</w:t>
            </w:r>
          </w:p>
        </w:tc>
        <w:tc>
          <w:tcPr>
            <w:tcW w:w="3402" w:type="dxa"/>
            <w:shd w:val="clear" w:color="auto" w:fill="F7F9FB"/>
            <w:tcMar>
              <w:top w:w="70" w:type="dxa"/>
              <w:left w:w="70" w:type="dxa"/>
              <w:bottom w:w="70" w:type="dxa"/>
              <w:right w:w="70" w:type="dxa"/>
            </w:tcMar>
            <w:vAlign w:val="center"/>
          </w:tcPr>
          <w:p w14:paraId="3D0112A1"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6D34762A" w14:textId="77777777" w:rsidR="00DB2039" w:rsidRDefault="00000000">
            <w:pPr>
              <w:spacing w:before="40" w:line="252" w:lineRule="auto"/>
              <w:jc w:val="left"/>
            </w:pPr>
            <w:r>
              <w:rPr>
                <w:sz w:val="21"/>
              </w:rPr>
              <w:t>Không khai báo ON DELETE</w:t>
            </w:r>
          </w:p>
        </w:tc>
      </w:tr>
      <w:tr w:rsidR="00DB2039" w14:paraId="5D0D11A7" w14:textId="77777777">
        <w:trPr>
          <w:cantSplit/>
          <w:jc w:val="center"/>
        </w:trPr>
        <w:tc>
          <w:tcPr>
            <w:tcW w:w="3515" w:type="dxa"/>
            <w:shd w:val="clear" w:color="auto" w:fill="FFFFFF"/>
            <w:tcMar>
              <w:top w:w="70" w:type="dxa"/>
              <w:left w:w="70" w:type="dxa"/>
              <w:bottom w:w="70" w:type="dxa"/>
              <w:right w:w="70" w:type="dxa"/>
            </w:tcMar>
            <w:vAlign w:val="center"/>
          </w:tcPr>
          <w:p w14:paraId="4E724991" w14:textId="77777777" w:rsidR="00DB2039" w:rsidRDefault="00000000">
            <w:pPr>
              <w:spacing w:before="40" w:line="252" w:lineRule="auto"/>
              <w:jc w:val="left"/>
            </w:pPr>
            <w:r>
              <w:rPr>
                <w:sz w:val="21"/>
              </w:rPr>
              <w:t>topic_supervisors</w:t>
            </w:r>
            <w:r>
              <w:rPr>
                <w:sz w:val="21"/>
              </w:rPr>
              <w:br/>
              <w:t>(topic_id)</w:t>
            </w:r>
          </w:p>
        </w:tc>
        <w:tc>
          <w:tcPr>
            <w:tcW w:w="3402" w:type="dxa"/>
            <w:shd w:val="clear" w:color="auto" w:fill="FFFFFF"/>
            <w:tcMar>
              <w:top w:w="70" w:type="dxa"/>
              <w:left w:w="70" w:type="dxa"/>
              <w:bottom w:w="70" w:type="dxa"/>
              <w:right w:w="70" w:type="dxa"/>
            </w:tcMar>
            <w:vAlign w:val="center"/>
          </w:tcPr>
          <w:p w14:paraId="117D1ACB" w14:textId="77777777" w:rsidR="00DB2039" w:rsidRDefault="00000000">
            <w:pPr>
              <w:spacing w:before="40" w:line="252" w:lineRule="auto"/>
              <w:jc w:val="left"/>
            </w:pPr>
            <w:r>
              <w:rPr>
                <w:sz w:val="21"/>
              </w:rPr>
              <w:t>topics</w:t>
            </w:r>
            <w:r>
              <w:rPr>
                <w:sz w:val="21"/>
              </w:rPr>
              <w:br/>
              <w:t>(id)</w:t>
            </w:r>
          </w:p>
        </w:tc>
        <w:tc>
          <w:tcPr>
            <w:tcW w:w="2013" w:type="dxa"/>
            <w:shd w:val="clear" w:color="auto" w:fill="FFFFFF"/>
            <w:tcMar>
              <w:top w:w="70" w:type="dxa"/>
              <w:left w:w="70" w:type="dxa"/>
              <w:bottom w:w="70" w:type="dxa"/>
              <w:right w:w="70" w:type="dxa"/>
            </w:tcMar>
            <w:vAlign w:val="center"/>
          </w:tcPr>
          <w:p w14:paraId="07798C6E" w14:textId="77777777" w:rsidR="00DB2039" w:rsidRDefault="00000000">
            <w:pPr>
              <w:spacing w:before="40" w:line="252" w:lineRule="auto"/>
              <w:jc w:val="left"/>
            </w:pPr>
            <w:r>
              <w:rPr>
                <w:sz w:val="21"/>
              </w:rPr>
              <w:t>ON DELETE CASCADE</w:t>
            </w:r>
          </w:p>
        </w:tc>
      </w:tr>
      <w:tr w:rsidR="00DB2039" w14:paraId="23BA88D7" w14:textId="77777777">
        <w:trPr>
          <w:cantSplit/>
          <w:jc w:val="center"/>
        </w:trPr>
        <w:tc>
          <w:tcPr>
            <w:tcW w:w="3515" w:type="dxa"/>
            <w:shd w:val="clear" w:color="auto" w:fill="F7F9FB"/>
            <w:tcMar>
              <w:top w:w="70" w:type="dxa"/>
              <w:left w:w="70" w:type="dxa"/>
              <w:bottom w:w="70" w:type="dxa"/>
              <w:right w:w="70" w:type="dxa"/>
            </w:tcMar>
            <w:vAlign w:val="center"/>
          </w:tcPr>
          <w:p w14:paraId="596B2EA0" w14:textId="77777777" w:rsidR="00DB2039" w:rsidRDefault="00000000">
            <w:pPr>
              <w:spacing w:before="40" w:line="252" w:lineRule="auto"/>
              <w:jc w:val="left"/>
            </w:pPr>
            <w:r>
              <w:rPr>
                <w:sz w:val="21"/>
              </w:rPr>
              <w:t>topic_supervisors</w:t>
            </w:r>
            <w:r>
              <w:rPr>
                <w:sz w:val="21"/>
              </w:rPr>
              <w:br/>
              <w:t>(lecturer_id)</w:t>
            </w:r>
          </w:p>
        </w:tc>
        <w:tc>
          <w:tcPr>
            <w:tcW w:w="3402" w:type="dxa"/>
            <w:shd w:val="clear" w:color="auto" w:fill="F7F9FB"/>
            <w:tcMar>
              <w:top w:w="70" w:type="dxa"/>
              <w:left w:w="70" w:type="dxa"/>
              <w:bottom w:w="70" w:type="dxa"/>
              <w:right w:w="70" w:type="dxa"/>
            </w:tcMar>
            <w:vAlign w:val="center"/>
          </w:tcPr>
          <w:p w14:paraId="7FE88CBC" w14:textId="77777777" w:rsidR="00DB2039" w:rsidRDefault="00000000">
            <w:pPr>
              <w:spacing w:before="40" w:line="252" w:lineRule="auto"/>
              <w:jc w:val="left"/>
            </w:pPr>
            <w:r>
              <w:rPr>
                <w:sz w:val="21"/>
              </w:rPr>
              <w:t>lecturers</w:t>
            </w:r>
            <w:r>
              <w:rPr>
                <w:sz w:val="21"/>
              </w:rPr>
              <w:br/>
              <w:t>(id)</w:t>
            </w:r>
          </w:p>
        </w:tc>
        <w:tc>
          <w:tcPr>
            <w:tcW w:w="2013" w:type="dxa"/>
            <w:shd w:val="clear" w:color="auto" w:fill="F7F9FB"/>
            <w:tcMar>
              <w:top w:w="70" w:type="dxa"/>
              <w:left w:w="70" w:type="dxa"/>
              <w:bottom w:w="70" w:type="dxa"/>
              <w:right w:w="70" w:type="dxa"/>
            </w:tcMar>
            <w:vAlign w:val="center"/>
          </w:tcPr>
          <w:p w14:paraId="176BF59F" w14:textId="77777777" w:rsidR="00DB2039" w:rsidRDefault="00000000">
            <w:pPr>
              <w:spacing w:before="40" w:line="252" w:lineRule="auto"/>
              <w:jc w:val="left"/>
            </w:pPr>
            <w:r>
              <w:rPr>
                <w:sz w:val="21"/>
              </w:rPr>
              <w:t>Không khai báo ON DELETE</w:t>
            </w:r>
          </w:p>
        </w:tc>
      </w:tr>
      <w:tr w:rsidR="00DB2039" w14:paraId="6B94CE73" w14:textId="77777777">
        <w:trPr>
          <w:cantSplit/>
          <w:jc w:val="center"/>
        </w:trPr>
        <w:tc>
          <w:tcPr>
            <w:tcW w:w="3515" w:type="dxa"/>
            <w:shd w:val="clear" w:color="auto" w:fill="FFFFFF"/>
            <w:tcMar>
              <w:top w:w="70" w:type="dxa"/>
              <w:left w:w="70" w:type="dxa"/>
              <w:bottom w:w="70" w:type="dxa"/>
              <w:right w:w="70" w:type="dxa"/>
            </w:tcMar>
            <w:vAlign w:val="center"/>
          </w:tcPr>
          <w:p w14:paraId="46205CCC" w14:textId="77777777" w:rsidR="00DB2039" w:rsidRDefault="00000000">
            <w:pPr>
              <w:spacing w:before="40" w:line="252" w:lineRule="auto"/>
              <w:jc w:val="left"/>
            </w:pPr>
            <w:r>
              <w:rPr>
                <w:sz w:val="21"/>
              </w:rPr>
              <w:t>topic_supervisors</w:t>
            </w:r>
            <w:r>
              <w:rPr>
                <w:sz w:val="21"/>
              </w:rPr>
              <w:br/>
              <w:t>(assigned_by)</w:t>
            </w:r>
          </w:p>
        </w:tc>
        <w:tc>
          <w:tcPr>
            <w:tcW w:w="3402" w:type="dxa"/>
            <w:shd w:val="clear" w:color="auto" w:fill="FFFFFF"/>
            <w:tcMar>
              <w:top w:w="70" w:type="dxa"/>
              <w:left w:w="70" w:type="dxa"/>
              <w:bottom w:w="70" w:type="dxa"/>
              <w:right w:w="70" w:type="dxa"/>
            </w:tcMar>
            <w:vAlign w:val="center"/>
          </w:tcPr>
          <w:p w14:paraId="6294DCE4"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03EB0E6B" w14:textId="77777777" w:rsidR="00DB2039" w:rsidRDefault="00000000">
            <w:pPr>
              <w:spacing w:before="40" w:line="252" w:lineRule="auto"/>
              <w:jc w:val="left"/>
            </w:pPr>
            <w:r>
              <w:rPr>
                <w:sz w:val="21"/>
              </w:rPr>
              <w:t>Không khai báo ON DELETE</w:t>
            </w:r>
          </w:p>
        </w:tc>
      </w:tr>
      <w:tr w:rsidR="00DB2039" w14:paraId="28F6ED1A" w14:textId="77777777">
        <w:trPr>
          <w:cantSplit/>
          <w:jc w:val="center"/>
        </w:trPr>
        <w:tc>
          <w:tcPr>
            <w:tcW w:w="3515" w:type="dxa"/>
            <w:shd w:val="clear" w:color="auto" w:fill="F7F9FB"/>
            <w:tcMar>
              <w:top w:w="70" w:type="dxa"/>
              <w:left w:w="70" w:type="dxa"/>
              <w:bottom w:w="70" w:type="dxa"/>
              <w:right w:w="70" w:type="dxa"/>
            </w:tcMar>
            <w:vAlign w:val="center"/>
          </w:tcPr>
          <w:p w14:paraId="46C0F8BB" w14:textId="77777777" w:rsidR="00DB2039" w:rsidRDefault="00000000">
            <w:pPr>
              <w:spacing w:before="40" w:line="252" w:lineRule="auto"/>
              <w:jc w:val="left"/>
            </w:pPr>
            <w:r>
              <w:rPr>
                <w:sz w:val="21"/>
              </w:rPr>
              <w:t>student_groups</w:t>
            </w:r>
            <w:r>
              <w:rPr>
                <w:sz w:val="21"/>
              </w:rPr>
              <w:br/>
              <w:t>(period_id)</w:t>
            </w:r>
          </w:p>
        </w:tc>
        <w:tc>
          <w:tcPr>
            <w:tcW w:w="3402" w:type="dxa"/>
            <w:shd w:val="clear" w:color="auto" w:fill="F7F9FB"/>
            <w:tcMar>
              <w:top w:w="70" w:type="dxa"/>
              <w:left w:w="70" w:type="dxa"/>
              <w:bottom w:w="70" w:type="dxa"/>
              <w:right w:w="70" w:type="dxa"/>
            </w:tcMar>
            <w:vAlign w:val="center"/>
          </w:tcPr>
          <w:p w14:paraId="7412E796" w14:textId="77777777" w:rsidR="00DB2039" w:rsidRDefault="00000000">
            <w:pPr>
              <w:spacing w:before="40" w:line="252" w:lineRule="auto"/>
              <w:jc w:val="left"/>
            </w:pPr>
            <w:r>
              <w:rPr>
                <w:sz w:val="21"/>
              </w:rPr>
              <w:t>registration_periods</w:t>
            </w:r>
            <w:r>
              <w:rPr>
                <w:sz w:val="21"/>
              </w:rPr>
              <w:br/>
              <w:t>(id)</w:t>
            </w:r>
          </w:p>
        </w:tc>
        <w:tc>
          <w:tcPr>
            <w:tcW w:w="2013" w:type="dxa"/>
            <w:shd w:val="clear" w:color="auto" w:fill="F7F9FB"/>
            <w:tcMar>
              <w:top w:w="70" w:type="dxa"/>
              <w:left w:w="70" w:type="dxa"/>
              <w:bottom w:w="70" w:type="dxa"/>
              <w:right w:w="70" w:type="dxa"/>
            </w:tcMar>
            <w:vAlign w:val="center"/>
          </w:tcPr>
          <w:p w14:paraId="144B548A" w14:textId="77777777" w:rsidR="00DB2039" w:rsidRDefault="00000000">
            <w:pPr>
              <w:spacing w:before="40" w:line="252" w:lineRule="auto"/>
              <w:jc w:val="left"/>
            </w:pPr>
            <w:r>
              <w:rPr>
                <w:sz w:val="21"/>
              </w:rPr>
              <w:t>Không khai báo ON DELETE</w:t>
            </w:r>
          </w:p>
        </w:tc>
      </w:tr>
      <w:tr w:rsidR="00DB2039" w14:paraId="209BA7F6" w14:textId="77777777">
        <w:trPr>
          <w:cantSplit/>
          <w:jc w:val="center"/>
        </w:trPr>
        <w:tc>
          <w:tcPr>
            <w:tcW w:w="3515" w:type="dxa"/>
            <w:shd w:val="clear" w:color="auto" w:fill="FFFFFF"/>
            <w:tcMar>
              <w:top w:w="70" w:type="dxa"/>
              <w:left w:w="70" w:type="dxa"/>
              <w:bottom w:w="70" w:type="dxa"/>
              <w:right w:w="70" w:type="dxa"/>
            </w:tcMar>
            <w:vAlign w:val="center"/>
          </w:tcPr>
          <w:p w14:paraId="23F2D66A" w14:textId="77777777" w:rsidR="00DB2039" w:rsidRDefault="00000000">
            <w:pPr>
              <w:spacing w:before="40" w:line="252" w:lineRule="auto"/>
              <w:jc w:val="left"/>
            </w:pPr>
            <w:r>
              <w:rPr>
                <w:sz w:val="21"/>
              </w:rPr>
              <w:t>student_groups</w:t>
            </w:r>
            <w:r>
              <w:rPr>
                <w:sz w:val="21"/>
              </w:rPr>
              <w:br/>
              <w:t>(topic_id)</w:t>
            </w:r>
          </w:p>
        </w:tc>
        <w:tc>
          <w:tcPr>
            <w:tcW w:w="3402" w:type="dxa"/>
            <w:shd w:val="clear" w:color="auto" w:fill="FFFFFF"/>
            <w:tcMar>
              <w:top w:w="70" w:type="dxa"/>
              <w:left w:w="70" w:type="dxa"/>
              <w:bottom w:w="70" w:type="dxa"/>
              <w:right w:w="70" w:type="dxa"/>
            </w:tcMar>
            <w:vAlign w:val="center"/>
          </w:tcPr>
          <w:p w14:paraId="36185D6D" w14:textId="77777777" w:rsidR="00DB2039" w:rsidRDefault="00000000">
            <w:pPr>
              <w:spacing w:before="40" w:line="252" w:lineRule="auto"/>
              <w:jc w:val="left"/>
            </w:pPr>
            <w:r>
              <w:rPr>
                <w:sz w:val="21"/>
              </w:rPr>
              <w:t>topics</w:t>
            </w:r>
            <w:r>
              <w:rPr>
                <w:sz w:val="21"/>
              </w:rPr>
              <w:br/>
              <w:t>(id)</w:t>
            </w:r>
          </w:p>
        </w:tc>
        <w:tc>
          <w:tcPr>
            <w:tcW w:w="2013" w:type="dxa"/>
            <w:shd w:val="clear" w:color="auto" w:fill="FFFFFF"/>
            <w:tcMar>
              <w:top w:w="70" w:type="dxa"/>
              <w:left w:w="70" w:type="dxa"/>
              <w:bottom w:w="70" w:type="dxa"/>
              <w:right w:w="70" w:type="dxa"/>
            </w:tcMar>
            <w:vAlign w:val="center"/>
          </w:tcPr>
          <w:p w14:paraId="5FC4EBEC" w14:textId="77777777" w:rsidR="00DB2039" w:rsidRDefault="00000000">
            <w:pPr>
              <w:spacing w:before="40" w:line="252" w:lineRule="auto"/>
              <w:jc w:val="left"/>
            </w:pPr>
            <w:r>
              <w:rPr>
                <w:sz w:val="21"/>
              </w:rPr>
              <w:t>Không khai báo ON DELETE</w:t>
            </w:r>
          </w:p>
        </w:tc>
      </w:tr>
      <w:tr w:rsidR="00DB2039" w14:paraId="3E928F51" w14:textId="77777777">
        <w:trPr>
          <w:cantSplit/>
          <w:jc w:val="center"/>
        </w:trPr>
        <w:tc>
          <w:tcPr>
            <w:tcW w:w="3515" w:type="dxa"/>
            <w:shd w:val="clear" w:color="auto" w:fill="F7F9FB"/>
            <w:tcMar>
              <w:top w:w="70" w:type="dxa"/>
              <w:left w:w="70" w:type="dxa"/>
              <w:bottom w:w="70" w:type="dxa"/>
              <w:right w:w="70" w:type="dxa"/>
            </w:tcMar>
            <w:vAlign w:val="center"/>
          </w:tcPr>
          <w:p w14:paraId="0E873913" w14:textId="77777777" w:rsidR="00DB2039" w:rsidRDefault="00000000">
            <w:pPr>
              <w:spacing w:before="40" w:line="252" w:lineRule="auto"/>
              <w:jc w:val="left"/>
            </w:pPr>
            <w:r>
              <w:rPr>
                <w:sz w:val="21"/>
              </w:rPr>
              <w:lastRenderedPageBreak/>
              <w:t>group_members</w:t>
            </w:r>
            <w:r>
              <w:rPr>
                <w:sz w:val="21"/>
              </w:rPr>
              <w:br/>
              <w:t>(group_id, period_id)</w:t>
            </w:r>
          </w:p>
        </w:tc>
        <w:tc>
          <w:tcPr>
            <w:tcW w:w="3402" w:type="dxa"/>
            <w:shd w:val="clear" w:color="auto" w:fill="F7F9FB"/>
            <w:tcMar>
              <w:top w:w="70" w:type="dxa"/>
              <w:left w:w="70" w:type="dxa"/>
              <w:bottom w:w="70" w:type="dxa"/>
              <w:right w:w="70" w:type="dxa"/>
            </w:tcMar>
            <w:vAlign w:val="center"/>
          </w:tcPr>
          <w:p w14:paraId="74A543EC" w14:textId="77777777" w:rsidR="00DB2039" w:rsidRDefault="00000000">
            <w:pPr>
              <w:spacing w:before="40" w:line="252" w:lineRule="auto"/>
              <w:jc w:val="left"/>
            </w:pPr>
            <w:r>
              <w:rPr>
                <w:sz w:val="21"/>
              </w:rPr>
              <w:t>student_groups</w:t>
            </w:r>
            <w:r>
              <w:rPr>
                <w:sz w:val="21"/>
              </w:rPr>
              <w:br/>
              <w:t>(id, period_id)</w:t>
            </w:r>
          </w:p>
        </w:tc>
        <w:tc>
          <w:tcPr>
            <w:tcW w:w="2013" w:type="dxa"/>
            <w:shd w:val="clear" w:color="auto" w:fill="F7F9FB"/>
            <w:tcMar>
              <w:top w:w="70" w:type="dxa"/>
              <w:left w:w="70" w:type="dxa"/>
              <w:bottom w:w="70" w:type="dxa"/>
              <w:right w:w="70" w:type="dxa"/>
            </w:tcMar>
            <w:vAlign w:val="center"/>
          </w:tcPr>
          <w:p w14:paraId="032BB384" w14:textId="77777777" w:rsidR="00DB2039" w:rsidRDefault="00000000">
            <w:pPr>
              <w:spacing w:before="40" w:line="252" w:lineRule="auto"/>
              <w:jc w:val="left"/>
            </w:pPr>
            <w:r>
              <w:rPr>
                <w:sz w:val="21"/>
              </w:rPr>
              <w:t>Không khai báo ON DELETE</w:t>
            </w:r>
          </w:p>
        </w:tc>
      </w:tr>
      <w:tr w:rsidR="00DB2039" w14:paraId="2FACBC68" w14:textId="77777777">
        <w:trPr>
          <w:cantSplit/>
          <w:jc w:val="center"/>
        </w:trPr>
        <w:tc>
          <w:tcPr>
            <w:tcW w:w="3515" w:type="dxa"/>
            <w:shd w:val="clear" w:color="auto" w:fill="FFFFFF"/>
            <w:tcMar>
              <w:top w:w="70" w:type="dxa"/>
              <w:left w:w="70" w:type="dxa"/>
              <w:bottom w:w="70" w:type="dxa"/>
              <w:right w:w="70" w:type="dxa"/>
            </w:tcMar>
            <w:vAlign w:val="center"/>
          </w:tcPr>
          <w:p w14:paraId="1790F165" w14:textId="77777777" w:rsidR="00DB2039" w:rsidRDefault="00000000">
            <w:pPr>
              <w:spacing w:before="40" w:line="252" w:lineRule="auto"/>
              <w:jc w:val="left"/>
            </w:pPr>
            <w:r>
              <w:rPr>
                <w:sz w:val="21"/>
              </w:rPr>
              <w:t>group_members</w:t>
            </w:r>
            <w:r>
              <w:rPr>
                <w:sz w:val="21"/>
              </w:rPr>
              <w:br/>
              <w:t>(student_id)</w:t>
            </w:r>
          </w:p>
        </w:tc>
        <w:tc>
          <w:tcPr>
            <w:tcW w:w="3402" w:type="dxa"/>
            <w:shd w:val="clear" w:color="auto" w:fill="FFFFFF"/>
            <w:tcMar>
              <w:top w:w="70" w:type="dxa"/>
              <w:left w:w="70" w:type="dxa"/>
              <w:bottom w:w="70" w:type="dxa"/>
              <w:right w:w="70" w:type="dxa"/>
            </w:tcMar>
            <w:vAlign w:val="center"/>
          </w:tcPr>
          <w:p w14:paraId="2E896770" w14:textId="77777777" w:rsidR="00DB2039" w:rsidRDefault="00000000">
            <w:pPr>
              <w:spacing w:before="40" w:line="252" w:lineRule="auto"/>
              <w:jc w:val="left"/>
            </w:pPr>
            <w:r>
              <w:rPr>
                <w:sz w:val="21"/>
              </w:rPr>
              <w:t>students</w:t>
            </w:r>
            <w:r>
              <w:rPr>
                <w:sz w:val="21"/>
              </w:rPr>
              <w:br/>
              <w:t>(id)</w:t>
            </w:r>
          </w:p>
        </w:tc>
        <w:tc>
          <w:tcPr>
            <w:tcW w:w="2013" w:type="dxa"/>
            <w:shd w:val="clear" w:color="auto" w:fill="FFFFFF"/>
            <w:tcMar>
              <w:top w:w="70" w:type="dxa"/>
              <w:left w:w="70" w:type="dxa"/>
              <w:bottom w:w="70" w:type="dxa"/>
              <w:right w:w="70" w:type="dxa"/>
            </w:tcMar>
            <w:vAlign w:val="center"/>
          </w:tcPr>
          <w:p w14:paraId="685212EB" w14:textId="77777777" w:rsidR="00DB2039" w:rsidRDefault="00000000">
            <w:pPr>
              <w:spacing w:before="40" w:line="252" w:lineRule="auto"/>
              <w:jc w:val="left"/>
            </w:pPr>
            <w:r>
              <w:rPr>
                <w:sz w:val="21"/>
              </w:rPr>
              <w:t>Không khai báo ON DELETE</w:t>
            </w:r>
          </w:p>
        </w:tc>
      </w:tr>
      <w:tr w:rsidR="00DB2039" w14:paraId="08C67041" w14:textId="77777777">
        <w:trPr>
          <w:cantSplit/>
          <w:jc w:val="center"/>
        </w:trPr>
        <w:tc>
          <w:tcPr>
            <w:tcW w:w="3515" w:type="dxa"/>
            <w:shd w:val="clear" w:color="auto" w:fill="F7F9FB"/>
            <w:tcMar>
              <w:top w:w="70" w:type="dxa"/>
              <w:left w:w="70" w:type="dxa"/>
              <w:bottom w:w="70" w:type="dxa"/>
              <w:right w:w="70" w:type="dxa"/>
            </w:tcMar>
            <w:vAlign w:val="center"/>
          </w:tcPr>
          <w:p w14:paraId="10C49F00" w14:textId="77777777" w:rsidR="00DB2039" w:rsidRDefault="00000000">
            <w:pPr>
              <w:spacing w:before="40" w:line="252" w:lineRule="auto"/>
              <w:jc w:val="left"/>
            </w:pPr>
            <w:r>
              <w:rPr>
                <w:sz w:val="21"/>
              </w:rPr>
              <w:t>topic_registrations</w:t>
            </w:r>
            <w:r>
              <w:rPr>
                <w:sz w:val="21"/>
              </w:rPr>
              <w:br/>
              <w:t>(group_id)</w:t>
            </w:r>
          </w:p>
        </w:tc>
        <w:tc>
          <w:tcPr>
            <w:tcW w:w="3402" w:type="dxa"/>
            <w:shd w:val="clear" w:color="auto" w:fill="F7F9FB"/>
            <w:tcMar>
              <w:top w:w="70" w:type="dxa"/>
              <w:left w:w="70" w:type="dxa"/>
              <w:bottom w:w="70" w:type="dxa"/>
              <w:right w:w="70" w:type="dxa"/>
            </w:tcMar>
            <w:vAlign w:val="center"/>
          </w:tcPr>
          <w:p w14:paraId="621485D6" w14:textId="77777777" w:rsidR="00DB2039" w:rsidRDefault="00000000">
            <w:pPr>
              <w:spacing w:before="40" w:line="252" w:lineRule="auto"/>
              <w:jc w:val="left"/>
            </w:pPr>
            <w:r>
              <w:rPr>
                <w:sz w:val="21"/>
              </w:rPr>
              <w:t>student_groups</w:t>
            </w:r>
            <w:r>
              <w:rPr>
                <w:sz w:val="21"/>
              </w:rPr>
              <w:br/>
              <w:t>(id)</w:t>
            </w:r>
          </w:p>
        </w:tc>
        <w:tc>
          <w:tcPr>
            <w:tcW w:w="2013" w:type="dxa"/>
            <w:shd w:val="clear" w:color="auto" w:fill="F7F9FB"/>
            <w:tcMar>
              <w:top w:w="70" w:type="dxa"/>
              <w:left w:w="70" w:type="dxa"/>
              <w:bottom w:w="70" w:type="dxa"/>
              <w:right w:w="70" w:type="dxa"/>
            </w:tcMar>
            <w:vAlign w:val="center"/>
          </w:tcPr>
          <w:p w14:paraId="485F3D7B" w14:textId="77777777" w:rsidR="00DB2039" w:rsidRDefault="00000000">
            <w:pPr>
              <w:spacing w:before="40" w:line="252" w:lineRule="auto"/>
              <w:jc w:val="left"/>
            </w:pPr>
            <w:r>
              <w:rPr>
                <w:sz w:val="21"/>
              </w:rPr>
              <w:t>Không khai báo ON DELETE</w:t>
            </w:r>
          </w:p>
        </w:tc>
      </w:tr>
      <w:tr w:rsidR="00DB2039" w14:paraId="351599D3" w14:textId="77777777">
        <w:trPr>
          <w:cantSplit/>
          <w:jc w:val="center"/>
        </w:trPr>
        <w:tc>
          <w:tcPr>
            <w:tcW w:w="3515" w:type="dxa"/>
            <w:shd w:val="clear" w:color="auto" w:fill="FFFFFF"/>
            <w:tcMar>
              <w:top w:w="70" w:type="dxa"/>
              <w:left w:w="70" w:type="dxa"/>
              <w:bottom w:w="70" w:type="dxa"/>
              <w:right w:w="70" w:type="dxa"/>
            </w:tcMar>
            <w:vAlign w:val="center"/>
          </w:tcPr>
          <w:p w14:paraId="3FCD158D" w14:textId="77777777" w:rsidR="00DB2039" w:rsidRDefault="00000000">
            <w:pPr>
              <w:spacing w:before="40" w:line="252" w:lineRule="auto"/>
              <w:jc w:val="left"/>
            </w:pPr>
            <w:r>
              <w:rPr>
                <w:sz w:val="21"/>
              </w:rPr>
              <w:t>topic_registrations</w:t>
            </w:r>
            <w:r>
              <w:rPr>
                <w:sz w:val="21"/>
              </w:rPr>
              <w:br/>
              <w:t>(topic_id)</w:t>
            </w:r>
          </w:p>
        </w:tc>
        <w:tc>
          <w:tcPr>
            <w:tcW w:w="3402" w:type="dxa"/>
            <w:shd w:val="clear" w:color="auto" w:fill="FFFFFF"/>
            <w:tcMar>
              <w:top w:w="70" w:type="dxa"/>
              <w:left w:w="70" w:type="dxa"/>
              <w:bottom w:w="70" w:type="dxa"/>
              <w:right w:w="70" w:type="dxa"/>
            </w:tcMar>
            <w:vAlign w:val="center"/>
          </w:tcPr>
          <w:p w14:paraId="39C094F2" w14:textId="77777777" w:rsidR="00DB2039" w:rsidRDefault="00000000">
            <w:pPr>
              <w:spacing w:before="40" w:line="252" w:lineRule="auto"/>
              <w:jc w:val="left"/>
            </w:pPr>
            <w:r>
              <w:rPr>
                <w:sz w:val="21"/>
              </w:rPr>
              <w:t>topics</w:t>
            </w:r>
            <w:r>
              <w:rPr>
                <w:sz w:val="21"/>
              </w:rPr>
              <w:br/>
              <w:t>(id)</w:t>
            </w:r>
          </w:p>
        </w:tc>
        <w:tc>
          <w:tcPr>
            <w:tcW w:w="2013" w:type="dxa"/>
            <w:shd w:val="clear" w:color="auto" w:fill="FFFFFF"/>
            <w:tcMar>
              <w:top w:w="70" w:type="dxa"/>
              <w:left w:w="70" w:type="dxa"/>
              <w:bottom w:w="70" w:type="dxa"/>
              <w:right w:w="70" w:type="dxa"/>
            </w:tcMar>
            <w:vAlign w:val="center"/>
          </w:tcPr>
          <w:p w14:paraId="2C1ECFC6" w14:textId="77777777" w:rsidR="00DB2039" w:rsidRDefault="00000000">
            <w:pPr>
              <w:spacing w:before="40" w:line="252" w:lineRule="auto"/>
              <w:jc w:val="left"/>
            </w:pPr>
            <w:r>
              <w:rPr>
                <w:sz w:val="21"/>
              </w:rPr>
              <w:t>Không khai báo ON DELETE</w:t>
            </w:r>
          </w:p>
        </w:tc>
      </w:tr>
      <w:tr w:rsidR="00DB2039" w14:paraId="760BF722" w14:textId="77777777">
        <w:trPr>
          <w:cantSplit/>
          <w:jc w:val="center"/>
        </w:trPr>
        <w:tc>
          <w:tcPr>
            <w:tcW w:w="3515" w:type="dxa"/>
            <w:shd w:val="clear" w:color="auto" w:fill="F7F9FB"/>
            <w:tcMar>
              <w:top w:w="70" w:type="dxa"/>
              <w:left w:w="70" w:type="dxa"/>
              <w:bottom w:w="70" w:type="dxa"/>
              <w:right w:w="70" w:type="dxa"/>
            </w:tcMar>
            <w:vAlign w:val="center"/>
          </w:tcPr>
          <w:p w14:paraId="18BB04A7" w14:textId="77777777" w:rsidR="00DB2039" w:rsidRDefault="00000000">
            <w:pPr>
              <w:spacing w:before="40" w:line="252" w:lineRule="auto"/>
              <w:jc w:val="left"/>
            </w:pPr>
            <w:r>
              <w:rPr>
                <w:sz w:val="21"/>
              </w:rPr>
              <w:t>topic_registrations</w:t>
            </w:r>
            <w:r>
              <w:rPr>
                <w:sz w:val="21"/>
              </w:rPr>
              <w:br/>
              <w:t>(approved_by)</w:t>
            </w:r>
          </w:p>
        </w:tc>
        <w:tc>
          <w:tcPr>
            <w:tcW w:w="3402" w:type="dxa"/>
            <w:shd w:val="clear" w:color="auto" w:fill="F7F9FB"/>
            <w:tcMar>
              <w:top w:w="70" w:type="dxa"/>
              <w:left w:w="70" w:type="dxa"/>
              <w:bottom w:w="70" w:type="dxa"/>
              <w:right w:w="70" w:type="dxa"/>
            </w:tcMar>
            <w:vAlign w:val="center"/>
          </w:tcPr>
          <w:p w14:paraId="59AE3BB4"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0C355BB5" w14:textId="77777777" w:rsidR="00DB2039" w:rsidRDefault="00000000">
            <w:pPr>
              <w:spacing w:before="40" w:line="252" w:lineRule="auto"/>
              <w:jc w:val="left"/>
            </w:pPr>
            <w:r>
              <w:rPr>
                <w:sz w:val="21"/>
              </w:rPr>
              <w:t>Không khai báo ON DELETE</w:t>
            </w:r>
          </w:p>
        </w:tc>
      </w:tr>
      <w:tr w:rsidR="00DB2039" w14:paraId="5C7EDFB4" w14:textId="77777777">
        <w:trPr>
          <w:cantSplit/>
          <w:jc w:val="center"/>
        </w:trPr>
        <w:tc>
          <w:tcPr>
            <w:tcW w:w="3515" w:type="dxa"/>
            <w:shd w:val="clear" w:color="auto" w:fill="FFFFFF"/>
            <w:tcMar>
              <w:top w:w="70" w:type="dxa"/>
              <w:left w:w="70" w:type="dxa"/>
              <w:bottom w:w="70" w:type="dxa"/>
              <w:right w:w="70" w:type="dxa"/>
            </w:tcMar>
            <w:vAlign w:val="center"/>
          </w:tcPr>
          <w:p w14:paraId="4414BF06" w14:textId="77777777" w:rsidR="00DB2039" w:rsidRDefault="00000000">
            <w:pPr>
              <w:spacing w:before="40" w:line="252" w:lineRule="auto"/>
              <w:jc w:val="left"/>
            </w:pPr>
            <w:r>
              <w:rPr>
                <w:sz w:val="21"/>
              </w:rPr>
              <w:t>reports</w:t>
            </w:r>
            <w:r>
              <w:rPr>
                <w:sz w:val="21"/>
              </w:rPr>
              <w:br/>
              <w:t>(group_id)</w:t>
            </w:r>
          </w:p>
        </w:tc>
        <w:tc>
          <w:tcPr>
            <w:tcW w:w="3402" w:type="dxa"/>
            <w:shd w:val="clear" w:color="auto" w:fill="FFFFFF"/>
            <w:tcMar>
              <w:top w:w="70" w:type="dxa"/>
              <w:left w:w="70" w:type="dxa"/>
              <w:bottom w:w="70" w:type="dxa"/>
              <w:right w:w="70" w:type="dxa"/>
            </w:tcMar>
            <w:vAlign w:val="center"/>
          </w:tcPr>
          <w:p w14:paraId="6AF123C4" w14:textId="77777777" w:rsidR="00DB2039" w:rsidRDefault="00000000">
            <w:pPr>
              <w:spacing w:before="40" w:line="252" w:lineRule="auto"/>
              <w:jc w:val="left"/>
            </w:pPr>
            <w:r>
              <w:rPr>
                <w:sz w:val="21"/>
              </w:rPr>
              <w:t>student_groups</w:t>
            </w:r>
            <w:r>
              <w:rPr>
                <w:sz w:val="21"/>
              </w:rPr>
              <w:br/>
              <w:t>(id)</w:t>
            </w:r>
          </w:p>
        </w:tc>
        <w:tc>
          <w:tcPr>
            <w:tcW w:w="2013" w:type="dxa"/>
            <w:shd w:val="clear" w:color="auto" w:fill="FFFFFF"/>
            <w:tcMar>
              <w:top w:w="70" w:type="dxa"/>
              <w:left w:w="70" w:type="dxa"/>
              <w:bottom w:w="70" w:type="dxa"/>
              <w:right w:w="70" w:type="dxa"/>
            </w:tcMar>
            <w:vAlign w:val="center"/>
          </w:tcPr>
          <w:p w14:paraId="3FF60732" w14:textId="77777777" w:rsidR="00DB2039" w:rsidRDefault="00000000">
            <w:pPr>
              <w:spacing w:before="40" w:line="252" w:lineRule="auto"/>
              <w:jc w:val="left"/>
            </w:pPr>
            <w:r>
              <w:rPr>
                <w:sz w:val="21"/>
              </w:rPr>
              <w:t>Không khai báo ON DELETE</w:t>
            </w:r>
          </w:p>
        </w:tc>
      </w:tr>
      <w:tr w:rsidR="00DB2039" w14:paraId="063C0548" w14:textId="77777777">
        <w:trPr>
          <w:cantSplit/>
          <w:jc w:val="center"/>
        </w:trPr>
        <w:tc>
          <w:tcPr>
            <w:tcW w:w="3515" w:type="dxa"/>
            <w:shd w:val="clear" w:color="auto" w:fill="F7F9FB"/>
            <w:tcMar>
              <w:top w:w="70" w:type="dxa"/>
              <w:left w:w="70" w:type="dxa"/>
              <w:bottom w:w="70" w:type="dxa"/>
              <w:right w:w="70" w:type="dxa"/>
            </w:tcMar>
            <w:vAlign w:val="center"/>
          </w:tcPr>
          <w:p w14:paraId="0A58F4BB" w14:textId="77777777" w:rsidR="00DB2039" w:rsidRDefault="00000000">
            <w:pPr>
              <w:spacing w:before="40" w:line="252" w:lineRule="auto"/>
              <w:jc w:val="left"/>
            </w:pPr>
            <w:r>
              <w:rPr>
                <w:sz w:val="21"/>
              </w:rPr>
              <w:t>reports</w:t>
            </w:r>
            <w:r>
              <w:rPr>
                <w:sz w:val="21"/>
              </w:rPr>
              <w:br/>
              <w:t>(submitted_by)</w:t>
            </w:r>
          </w:p>
        </w:tc>
        <w:tc>
          <w:tcPr>
            <w:tcW w:w="3402" w:type="dxa"/>
            <w:shd w:val="clear" w:color="auto" w:fill="F7F9FB"/>
            <w:tcMar>
              <w:top w:w="70" w:type="dxa"/>
              <w:left w:w="70" w:type="dxa"/>
              <w:bottom w:w="70" w:type="dxa"/>
              <w:right w:w="70" w:type="dxa"/>
            </w:tcMar>
            <w:vAlign w:val="center"/>
          </w:tcPr>
          <w:p w14:paraId="11B15279" w14:textId="77777777" w:rsidR="00DB2039" w:rsidRDefault="00000000">
            <w:pPr>
              <w:spacing w:before="40" w:line="252" w:lineRule="auto"/>
              <w:jc w:val="left"/>
            </w:pPr>
            <w:r>
              <w:rPr>
                <w:sz w:val="21"/>
              </w:rPr>
              <w:t>students</w:t>
            </w:r>
            <w:r>
              <w:rPr>
                <w:sz w:val="21"/>
              </w:rPr>
              <w:br/>
              <w:t>(id)</w:t>
            </w:r>
          </w:p>
        </w:tc>
        <w:tc>
          <w:tcPr>
            <w:tcW w:w="2013" w:type="dxa"/>
            <w:shd w:val="clear" w:color="auto" w:fill="F7F9FB"/>
            <w:tcMar>
              <w:top w:w="70" w:type="dxa"/>
              <w:left w:w="70" w:type="dxa"/>
              <w:bottom w:w="70" w:type="dxa"/>
              <w:right w:w="70" w:type="dxa"/>
            </w:tcMar>
            <w:vAlign w:val="center"/>
          </w:tcPr>
          <w:p w14:paraId="5AB5A9B2" w14:textId="77777777" w:rsidR="00DB2039" w:rsidRDefault="00000000">
            <w:pPr>
              <w:spacing w:before="40" w:line="252" w:lineRule="auto"/>
              <w:jc w:val="left"/>
            </w:pPr>
            <w:r>
              <w:rPr>
                <w:sz w:val="21"/>
              </w:rPr>
              <w:t>Không khai báo ON DELETE</w:t>
            </w:r>
          </w:p>
        </w:tc>
      </w:tr>
      <w:tr w:rsidR="00DB2039" w14:paraId="03C1E0F4" w14:textId="77777777">
        <w:trPr>
          <w:cantSplit/>
          <w:jc w:val="center"/>
        </w:trPr>
        <w:tc>
          <w:tcPr>
            <w:tcW w:w="3515" w:type="dxa"/>
            <w:shd w:val="clear" w:color="auto" w:fill="FFFFFF"/>
            <w:tcMar>
              <w:top w:w="70" w:type="dxa"/>
              <w:left w:w="70" w:type="dxa"/>
              <w:bottom w:w="70" w:type="dxa"/>
              <w:right w:w="70" w:type="dxa"/>
            </w:tcMar>
            <w:vAlign w:val="center"/>
          </w:tcPr>
          <w:p w14:paraId="47A3590C" w14:textId="77777777" w:rsidR="00DB2039" w:rsidRDefault="00000000">
            <w:pPr>
              <w:spacing w:before="40" w:line="252" w:lineRule="auto"/>
              <w:jc w:val="left"/>
            </w:pPr>
            <w:r>
              <w:rPr>
                <w:sz w:val="21"/>
              </w:rPr>
              <w:t>councils</w:t>
            </w:r>
            <w:r>
              <w:rPr>
                <w:sz w:val="21"/>
              </w:rPr>
              <w:br/>
              <w:t>(period_id)</w:t>
            </w:r>
          </w:p>
        </w:tc>
        <w:tc>
          <w:tcPr>
            <w:tcW w:w="3402" w:type="dxa"/>
            <w:shd w:val="clear" w:color="auto" w:fill="FFFFFF"/>
            <w:tcMar>
              <w:top w:w="70" w:type="dxa"/>
              <w:left w:w="70" w:type="dxa"/>
              <w:bottom w:w="70" w:type="dxa"/>
              <w:right w:w="70" w:type="dxa"/>
            </w:tcMar>
            <w:vAlign w:val="center"/>
          </w:tcPr>
          <w:p w14:paraId="609BFC8C" w14:textId="77777777" w:rsidR="00DB2039" w:rsidRDefault="00000000">
            <w:pPr>
              <w:spacing w:before="40" w:line="252" w:lineRule="auto"/>
              <w:jc w:val="left"/>
            </w:pPr>
            <w:r>
              <w:rPr>
                <w:sz w:val="21"/>
              </w:rPr>
              <w:t>registration_periods</w:t>
            </w:r>
            <w:r>
              <w:rPr>
                <w:sz w:val="21"/>
              </w:rPr>
              <w:br/>
              <w:t>(id)</w:t>
            </w:r>
          </w:p>
        </w:tc>
        <w:tc>
          <w:tcPr>
            <w:tcW w:w="2013" w:type="dxa"/>
            <w:shd w:val="clear" w:color="auto" w:fill="FFFFFF"/>
            <w:tcMar>
              <w:top w:w="70" w:type="dxa"/>
              <w:left w:w="70" w:type="dxa"/>
              <w:bottom w:w="70" w:type="dxa"/>
              <w:right w:w="70" w:type="dxa"/>
            </w:tcMar>
            <w:vAlign w:val="center"/>
          </w:tcPr>
          <w:p w14:paraId="5B3462DF" w14:textId="77777777" w:rsidR="00DB2039" w:rsidRDefault="00000000">
            <w:pPr>
              <w:spacing w:before="40" w:line="252" w:lineRule="auto"/>
              <w:jc w:val="left"/>
            </w:pPr>
            <w:r>
              <w:rPr>
                <w:sz w:val="21"/>
              </w:rPr>
              <w:t>Không khai báo ON DELETE</w:t>
            </w:r>
          </w:p>
        </w:tc>
      </w:tr>
      <w:tr w:rsidR="00DB2039" w14:paraId="241C8302" w14:textId="77777777">
        <w:trPr>
          <w:cantSplit/>
          <w:jc w:val="center"/>
        </w:trPr>
        <w:tc>
          <w:tcPr>
            <w:tcW w:w="3515" w:type="dxa"/>
            <w:shd w:val="clear" w:color="auto" w:fill="F7F9FB"/>
            <w:tcMar>
              <w:top w:w="70" w:type="dxa"/>
              <w:left w:w="70" w:type="dxa"/>
              <w:bottom w:w="70" w:type="dxa"/>
              <w:right w:w="70" w:type="dxa"/>
            </w:tcMar>
            <w:vAlign w:val="center"/>
          </w:tcPr>
          <w:p w14:paraId="3FDF9F3F" w14:textId="77777777" w:rsidR="00DB2039" w:rsidRDefault="00000000">
            <w:pPr>
              <w:spacing w:before="40" w:line="252" w:lineRule="auto"/>
              <w:jc w:val="left"/>
            </w:pPr>
            <w:r>
              <w:rPr>
                <w:sz w:val="21"/>
              </w:rPr>
              <w:t>councils</w:t>
            </w:r>
            <w:r>
              <w:rPr>
                <w:sz w:val="21"/>
              </w:rPr>
              <w:br/>
              <w:t>(created_by)</w:t>
            </w:r>
          </w:p>
        </w:tc>
        <w:tc>
          <w:tcPr>
            <w:tcW w:w="3402" w:type="dxa"/>
            <w:shd w:val="clear" w:color="auto" w:fill="F7F9FB"/>
            <w:tcMar>
              <w:top w:w="70" w:type="dxa"/>
              <w:left w:w="70" w:type="dxa"/>
              <w:bottom w:w="70" w:type="dxa"/>
              <w:right w:w="70" w:type="dxa"/>
            </w:tcMar>
            <w:vAlign w:val="center"/>
          </w:tcPr>
          <w:p w14:paraId="00ED0CFB"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2117AB8A" w14:textId="77777777" w:rsidR="00DB2039" w:rsidRDefault="00000000">
            <w:pPr>
              <w:spacing w:before="40" w:line="252" w:lineRule="auto"/>
              <w:jc w:val="left"/>
            </w:pPr>
            <w:r>
              <w:rPr>
                <w:sz w:val="21"/>
              </w:rPr>
              <w:t>Không khai báo ON DELETE</w:t>
            </w:r>
          </w:p>
        </w:tc>
      </w:tr>
      <w:tr w:rsidR="00DB2039" w14:paraId="233964CC" w14:textId="77777777">
        <w:trPr>
          <w:cantSplit/>
          <w:jc w:val="center"/>
        </w:trPr>
        <w:tc>
          <w:tcPr>
            <w:tcW w:w="3515" w:type="dxa"/>
            <w:shd w:val="clear" w:color="auto" w:fill="FFFFFF"/>
            <w:tcMar>
              <w:top w:w="70" w:type="dxa"/>
              <w:left w:w="70" w:type="dxa"/>
              <w:bottom w:w="70" w:type="dxa"/>
              <w:right w:w="70" w:type="dxa"/>
            </w:tcMar>
            <w:vAlign w:val="center"/>
          </w:tcPr>
          <w:p w14:paraId="74DAB9B4" w14:textId="77777777" w:rsidR="00DB2039" w:rsidRDefault="00000000">
            <w:pPr>
              <w:spacing w:before="40" w:line="252" w:lineRule="auto"/>
              <w:jc w:val="left"/>
            </w:pPr>
            <w:r>
              <w:rPr>
                <w:sz w:val="21"/>
              </w:rPr>
              <w:t>council_members</w:t>
            </w:r>
            <w:r>
              <w:rPr>
                <w:sz w:val="21"/>
              </w:rPr>
              <w:br/>
              <w:t>(council_id)</w:t>
            </w:r>
          </w:p>
        </w:tc>
        <w:tc>
          <w:tcPr>
            <w:tcW w:w="3402" w:type="dxa"/>
            <w:shd w:val="clear" w:color="auto" w:fill="FFFFFF"/>
            <w:tcMar>
              <w:top w:w="70" w:type="dxa"/>
              <w:left w:w="70" w:type="dxa"/>
              <w:bottom w:w="70" w:type="dxa"/>
              <w:right w:w="70" w:type="dxa"/>
            </w:tcMar>
            <w:vAlign w:val="center"/>
          </w:tcPr>
          <w:p w14:paraId="06132C03" w14:textId="77777777" w:rsidR="00DB2039" w:rsidRDefault="00000000">
            <w:pPr>
              <w:spacing w:before="40" w:line="252" w:lineRule="auto"/>
              <w:jc w:val="left"/>
            </w:pPr>
            <w:r>
              <w:rPr>
                <w:sz w:val="21"/>
              </w:rPr>
              <w:t>councils</w:t>
            </w:r>
            <w:r>
              <w:rPr>
                <w:sz w:val="21"/>
              </w:rPr>
              <w:br/>
              <w:t>(id)</w:t>
            </w:r>
          </w:p>
        </w:tc>
        <w:tc>
          <w:tcPr>
            <w:tcW w:w="2013" w:type="dxa"/>
            <w:shd w:val="clear" w:color="auto" w:fill="FFFFFF"/>
            <w:tcMar>
              <w:top w:w="70" w:type="dxa"/>
              <w:left w:w="70" w:type="dxa"/>
              <w:bottom w:w="70" w:type="dxa"/>
              <w:right w:w="70" w:type="dxa"/>
            </w:tcMar>
            <w:vAlign w:val="center"/>
          </w:tcPr>
          <w:p w14:paraId="288C2377" w14:textId="77777777" w:rsidR="00DB2039" w:rsidRDefault="00000000">
            <w:pPr>
              <w:spacing w:before="40" w:line="252" w:lineRule="auto"/>
              <w:jc w:val="left"/>
            </w:pPr>
            <w:r>
              <w:rPr>
                <w:sz w:val="21"/>
              </w:rPr>
              <w:t>Không khai báo ON DELETE</w:t>
            </w:r>
          </w:p>
        </w:tc>
      </w:tr>
      <w:tr w:rsidR="00DB2039" w14:paraId="04D39420" w14:textId="77777777">
        <w:trPr>
          <w:cantSplit/>
          <w:jc w:val="center"/>
        </w:trPr>
        <w:tc>
          <w:tcPr>
            <w:tcW w:w="3515" w:type="dxa"/>
            <w:shd w:val="clear" w:color="auto" w:fill="F7F9FB"/>
            <w:tcMar>
              <w:top w:w="70" w:type="dxa"/>
              <w:left w:w="70" w:type="dxa"/>
              <w:bottom w:w="70" w:type="dxa"/>
              <w:right w:w="70" w:type="dxa"/>
            </w:tcMar>
            <w:vAlign w:val="center"/>
          </w:tcPr>
          <w:p w14:paraId="6BDCB468" w14:textId="77777777" w:rsidR="00DB2039" w:rsidRDefault="00000000">
            <w:pPr>
              <w:spacing w:before="40" w:line="252" w:lineRule="auto"/>
              <w:jc w:val="left"/>
            </w:pPr>
            <w:r>
              <w:rPr>
                <w:sz w:val="21"/>
              </w:rPr>
              <w:t>council_members</w:t>
            </w:r>
            <w:r>
              <w:rPr>
                <w:sz w:val="21"/>
              </w:rPr>
              <w:br/>
              <w:t>(lecturer_id)</w:t>
            </w:r>
          </w:p>
        </w:tc>
        <w:tc>
          <w:tcPr>
            <w:tcW w:w="3402" w:type="dxa"/>
            <w:shd w:val="clear" w:color="auto" w:fill="F7F9FB"/>
            <w:tcMar>
              <w:top w:w="70" w:type="dxa"/>
              <w:left w:w="70" w:type="dxa"/>
              <w:bottom w:w="70" w:type="dxa"/>
              <w:right w:w="70" w:type="dxa"/>
            </w:tcMar>
            <w:vAlign w:val="center"/>
          </w:tcPr>
          <w:p w14:paraId="0D01F2DE" w14:textId="77777777" w:rsidR="00DB2039" w:rsidRDefault="00000000">
            <w:pPr>
              <w:spacing w:before="40" w:line="252" w:lineRule="auto"/>
              <w:jc w:val="left"/>
            </w:pPr>
            <w:r>
              <w:rPr>
                <w:sz w:val="21"/>
              </w:rPr>
              <w:t>lecturers</w:t>
            </w:r>
            <w:r>
              <w:rPr>
                <w:sz w:val="21"/>
              </w:rPr>
              <w:br/>
              <w:t>(id)</w:t>
            </w:r>
          </w:p>
        </w:tc>
        <w:tc>
          <w:tcPr>
            <w:tcW w:w="2013" w:type="dxa"/>
            <w:shd w:val="clear" w:color="auto" w:fill="F7F9FB"/>
            <w:tcMar>
              <w:top w:w="70" w:type="dxa"/>
              <w:left w:w="70" w:type="dxa"/>
              <w:bottom w:w="70" w:type="dxa"/>
              <w:right w:w="70" w:type="dxa"/>
            </w:tcMar>
            <w:vAlign w:val="center"/>
          </w:tcPr>
          <w:p w14:paraId="1ECEF682" w14:textId="77777777" w:rsidR="00DB2039" w:rsidRDefault="00000000">
            <w:pPr>
              <w:spacing w:before="40" w:line="252" w:lineRule="auto"/>
              <w:jc w:val="left"/>
            </w:pPr>
            <w:r>
              <w:rPr>
                <w:sz w:val="21"/>
              </w:rPr>
              <w:t>Không khai báo ON DELETE</w:t>
            </w:r>
          </w:p>
        </w:tc>
      </w:tr>
      <w:tr w:rsidR="00DB2039" w14:paraId="0F59E342" w14:textId="77777777">
        <w:trPr>
          <w:cantSplit/>
          <w:jc w:val="center"/>
        </w:trPr>
        <w:tc>
          <w:tcPr>
            <w:tcW w:w="3515" w:type="dxa"/>
            <w:shd w:val="clear" w:color="auto" w:fill="FFFFFF"/>
            <w:tcMar>
              <w:top w:w="70" w:type="dxa"/>
              <w:left w:w="70" w:type="dxa"/>
              <w:bottom w:w="70" w:type="dxa"/>
              <w:right w:w="70" w:type="dxa"/>
            </w:tcMar>
            <w:vAlign w:val="center"/>
          </w:tcPr>
          <w:p w14:paraId="43E63A42" w14:textId="77777777" w:rsidR="00DB2039" w:rsidRDefault="00000000">
            <w:pPr>
              <w:spacing w:before="40" w:line="252" w:lineRule="auto"/>
              <w:jc w:val="left"/>
            </w:pPr>
            <w:r>
              <w:rPr>
                <w:sz w:val="21"/>
              </w:rPr>
              <w:t>council_topics</w:t>
            </w:r>
            <w:r>
              <w:rPr>
                <w:sz w:val="21"/>
              </w:rPr>
              <w:br/>
              <w:t>(council_id)</w:t>
            </w:r>
          </w:p>
        </w:tc>
        <w:tc>
          <w:tcPr>
            <w:tcW w:w="3402" w:type="dxa"/>
            <w:shd w:val="clear" w:color="auto" w:fill="FFFFFF"/>
            <w:tcMar>
              <w:top w:w="70" w:type="dxa"/>
              <w:left w:w="70" w:type="dxa"/>
              <w:bottom w:w="70" w:type="dxa"/>
              <w:right w:w="70" w:type="dxa"/>
            </w:tcMar>
            <w:vAlign w:val="center"/>
          </w:tcPr>
          <w:p w14:paraId="7255DD60" w14:textId="77777777" w:rsidR="00DB2039" w:rsidRDefault="00000000">
            <w:pPr>
              <w:spacing w:before="40" w:line="252" w:lineRule="auto"/>
              <w:jc w:val="left"/>
            </w:pPr>
            <w:r>
              <w:rPr>
                <w:sz w:val="21"/>
              </w:rPr>
              <w:t>councils</w:t>
            </w:r>
            <w:r>
              <w:rPr>
                <w:sz w:val="21"/>
              </w:rPr>
              <w:br/>
              <w:t>(id)</w:t>
            </w:r>
          </w:p>
        </w:tc>
        <w:tc>
          <w:tcPr>
            <w:tcW w:w="2013" w:type="dxa"/>
            <w:shd w:val="clear" w:color="auto" w:fill="FFFFFF"/>
            <w:tcMar>
              <w:top w:w="70" w:type="dxa"/>
              <w:left w:w="70" w:type="dxa"/>
              <w:bottom w:w="70" w:type="dxa"/>
              <w:right w:w="70" w:type="dxa"/>
            </w:tcMar>
            <w:vAlign w:val="center"/>
          </w:tcPr>
          <w:p w14:paraId="631A9F30" w14:textId="77777777" w:rsidR="00DB2039" w:rsidRDefault="00000000">
            <w:pPr>
              <w:spacing w:before="40" w:line="252" w:lineRule="auto"/>
              <w:jc w:val="left"/>
            </w:pPr>
            <w:r>
              <w:rPr>
                <w:sz w:val="21"/>
              </w:rPr>
              <w:t>Không khai báo ON DELETE</w:t>
            </w:r>
          </w:p>
        </w:tc>
      </w:tr>
      <w:tr w:rsidR="00DB2039" w14:paraId="1EEFD6FC" w14:textId="77777777">
        <w:trPr>
          <w:cantSplit/>
          <w:jc w:val="center"/>
        </w:trPr>
        <w:tc>
          <w:tcPr>
            <w:tcW w:w="3515" w:type="dxa"/>
            <w:shd w:val="clear" w:color="auto" w:fill="F7F9FB"/>
            <w:tcMar>
              <w:top w:w="70" w:type="dxa"/>
              <w:left w:w="70" w:type="dxa"/>
              <w:bottom w:w="70" w:type="dxa"/>
              <w:right w:w="70" w:type="dxa"/>
            </w:tcMar>
            <w:vAlign w:val="center"/>
          </w:tcPr>
          <w:p w14:paraId="06702742" w14:textId="77777777" w:rsidR="00DB2039" w:rsidRDefault="00000000">
            <w:pPr>
              <w:spacing w:before="40" w:line="252" w:lineRule="auto"/>
              <w:jc w:val="left"/>
            </w:pPr>
            <w:r>
              <w:rPr>
                <w:sz w:val="21"/>
              </w:rPr>
              <w:t>council_topics</w:t>
            </w:r>
            <w:r>
              <w:rPr>
                <w:sz w:val="21"/>
              </w:rPr>
              <w:br/>
              <w:t>(topic_id)</w:t>
            </w:r>
          </w:p>
        </w:tc>
        <w:tc>
          <w:tcPr>
            <w:tcW w:w="3402" w:type="dxa"/>
            <w:shd w:val="clear" w:color="auto" w:fill="F7F9FB"/>
            <w:tcMar>
              <w:top w:w="70" w:type="dxa"/>
              <w:left w:w="70" w:type="dxa"/>
              <w:bottom w:w="70" w:type="dxa"/>
              <w:right w:w="70" w:type="dxa"/>
            </w:tcMar>
            <w:vAlign w:val="center"/>
          </w:tcPr>
          <w:p w14:paraId="179EBF02" w14:textId="77777777" w:rsidR="00DB2039" w:rsidRDefault="00000000">
            <w:pPr>
              <w:spacing w:before="40" w:line="252" w:lineRule="auto"/>
              <w:jc w:val="left"/>
            </w:pPr>
            <w:r>
              <w:rPr>
                <w:sz w:val="21"/>
              </w:rPr>
              <w:t>topics</w:t>
            </w:r>
            <w:r>
              <w:rPr>
                <w:sz w:val="21"/>
              </w:rPr>
              <w:br/>
              <w:t>(id)</w:t>
            </w:r>
          </w:p>
        </w:tc>
        <w:tc>
          <w:tcPr>
            <w:tcW w:w="2013" w:type="dxa"/>
            <w:shd w:val="clear" w:color="auto" w:fill="F7F9FB"/>
            <w:tcMar>
              <w:top w:w="70" w:type="dxa"/>
              <w:left w:w="70" w:type="dxa"/>
              <w:bottom w:w="70" w:type="dxa"/>
              <w:right w:w="70" w:type="dxa"/>
            </w:tcMar>
            <w:vAlign w:val="center"/>
          </w:tcPr>
          <w:p w14:paraId="401273C3" w14:textId="77777777" w:rsidR="00DB2039" w:rsidRDefault="00000000">
            <w:pPr>
              <w:spacing w:before="40" w:line="252" w:lineRule="auto"/>
              <w:jc w:val="left"/>
            </w:pPr>
            <w:r>
              <w:rPr>
                <w:sz w:val="21"/>
              </w:rPr>
              <w:t>Không khai báo ON DELETE</w:t>
            </w:r>
          </w:p>
        </w:tc>
      </w:tr>
      <w:tr w:rsidR="00DB2039" w14:paraId="50DE9E57" w14:textId="77777777">
        <w:trPr>
          <w:cantSplit/>
          <w:jc w:val="center"/>
        </w:trPr>
        <w:tc>
          <w:tcPr>
            <w:tcW w:w="3515" w:type="dxa"/>
            <w:shd w:val="clear" w:color="auto" w:fill="FFFFFF"/>
            <w:tcMar>
              <w:top w:w="70" w:type="dxa"/>
              <w:left w:w="70" w:type="dxa"/>
              <w:bottom w:w="70" w:type="dxa"/>
              <w:right w:w="70" w:type="dxa"/>
            </w:tcMar>
            <w:vAlign w:val="center"/>
          </w:tcPr>
          <w:p w14:paraId="72173E89" w14:textId="77777777" w:rsidR="00DB2039" w:rsidRDefault="00000000">
            <w:pPr>
              <w:spacing w:before="40" w:line="252" w:lineRule="auto"/>
              <w:jc w:val="left"/>
            </w:pPr>
            <w:r>
              <w:rPr>
                <w:sz w:val="21"/>
              </w:rPr>
              <w:t>review_assignments</w:t>
            </w:r>
            <w:r>
              <w:rPr>
                <w:sz w:val="21"/>
              </w:rPr>
              <w:br/>
              <w:t>(council_id, lecturer_id)</w:t>
            </w:r>
          </w:p>
        </w:tc>
        <w:tc>
          <w:tcPr>
            <w:tcW w:w="3402" w:type="dxa"/>
            <w:shd w:val="clear" w:color="auto" w:fill="FFFFFF"/>
            <w:tcMar>
              <w:top w:w="70" w:type="dxa"/>
              <w:left w:w="70" w:type="dxa"/>
              <w:bottom w:w="70" w:type="dxa"/>
              <w:right w:w="70" w:type="dxa"/>
            </w:tcMar>
            <w:vAlign w:val="center"/>
          </w:tcPr>
          <w:p w14:paraId="00C7086E" w14:textId="77777777" w:rsidR="00DB2039" w:rsidRDefault="00000000">
            <w:pPr>
              <w:spacing w:before="40" w:line="252" w:lineRule="auto"/>
              <w:jc w:val="left"/>
            </w:pPr>
            <w:r>
              <w:rPr>
                <w:sz w:val="21"/>
              </w:rPr>
              <w:t>council_members</w:t>
            </w:r>
            <w:r>
              <w:rPr>
                <w:sz w:val="21"/>
              </w:rPr>
              <w:br/>
              <w:t>(council_id, lecturer_id)</w:t>
            </w:r>
          </w:p>
        </w:tc>
        <w:tc>
          <w:tcPr>
            <w:tcW w:w="2013" w:type="dxa"/>
            <w:shd w:val="clear" w:color="auto" w:fill="FFFFFF"/>
            <w:tcMar>
              <w:top w:w="70" w:type="dxa"/>
              <w:left w:w="70" w:type="dxa"/>
              <w:bottom w:w="70" w:type="dxa"/>
              <w:right w:w="70" w:type="dxa"/>
            </w:tcMar>
            <w:vAlign w:val="center"/>
          </w:tcPr>
          <w:p w14:paraId="6E9B24C5" w14:textId="77777777" w:rsidR="00DB2039" w:rsidRDefault="00000000">
            <w:pPr>
              <w:spacing w:before="40" w:line="252" w:lineRule="auto"/>
              <w:jc w:val="left"/>
            </w:pPr>
            <w:r>
              <w:rPr>
                <w:sz w:val="21"/>
              </w:rPr>
              <w:t>Không khai báo ON DELETE</w:t>
            </w:r>
          </w:p>
        </w:tc>
      </w:tr>
      <w:tr w:rsidR="00DB2039" w14:paraId="5949AC43" w14:textId="77777777">
        <w:trPr>
          <w:cantSplit/>
          <w:jc w:val="center"/>
        </w:trPr>
        <w:tc>
          <w:tcPr>
            <w:tcW w:w="3515" w:type="dxa"/>
            <w:shd w:val="clear" w:color="auto" w:fill="F7F9FB"/>
            <w:tcMar>
              <w:top w:w="70" w:type="dxa"/>
              <w:left w:w="70" w:type="dxa"/>
              <w:bottom w:w="70" w:type="dxa"/>
              <w:right w:w="70" w:type="dxa"/>
            </w:tcMar>
            <w:vAlign w:val="center"/>
          </w:tcPr>
          <w:p w14:paraId="076D4FE4" w14:textId="77777777" w:rsidR="00DB2039" w:rsidRDefault="00000000">
            <w:pPr>
              <w:spacing w:before="40" w:line="252" w:lineRule="auto"/>
              <w:jc w:val="left"/>
            </w:pPr>
            <w:r>
              <w:rPr>
                <w:sz w:val="21"/>
              </w:rPr>
              <w:t>review_assignments</w:t>
            </w:r>
            <w:r>
              <w:rPr>
                <w:sz w:val="21"/>
              </w:rPr>
              <w:br/>
              <w:t>(council_id, topic_id)</w:t>
            </w:r>
          </w:p>
        </w:tc>
        <w:tc>
          <w:tcPr>
            <w:tcW w:w="3402" w:type="dxa"/>
            <w:shd w:val="clear" w:color="auto" w:fill="F7F9FB"/>
            <w:tcMar>
              <w:top w:w="70" w:type="dxa"/>
              <w:left w:w="70" w:type="dxa"/>
              <w:bottom w:w="70" w:type="dxa"/>
              <w:right w:w="70" w:type="dxa"/>
            </w:tcMar>
            <w:vAlign w:val="center"/>
          </w:tcPr>
          <w:p w14:paraId="079EA0F8" w14:textId="77777777" w:rsidR="00DB2039" w:rsidRDefault="00000000">
            <w:pPr>
              <w:spacing w:before="40" w:line="252" w:lineRule="auto"/>
              <w:jc w:val="left"/>
            </w:pPr>
            <w:r>
              <w:rPr>
                <w:sz w:val="21"/>
              </w:rPr>
              <w:t>council_topics</w:t>
            </w:r>
            <w:r>
              <w:rPr>
                <w:sz w:val="21"/>
              </w:rPr>
              <w:br/>
              <w:t>(council_id, topic_id)</w:t>
            </w:r>
          </w:p>
        </w:tc>
        <w:tc>
          <w:tcPr>
            <w:tcW w:w="2013" w:type="dxa"/>
            <w:shd w:val="clear" w:color="auto" w:fill="F7F9FB"/>
            <w:tcMar>
              <w:top w:w="70" w:type="dxa"/>
              <w:left w:w="70" w:type="dxa"/>
              <w:bottom w:w="70" w:type="dxa"/>
              <w:right w:w="70" w:type="dxa"/>
            </w:tcMar>
            <w:vAlign w:val="center"/>
          </w:tcPr>
          <w:p w14:paraId="6B91F3FA" w14:textId="77777777" w:rsidR="00DB2039" w:rsidRDefault="00000000">
            <w:pPr>
              <w:spacing w:before="40" w:line="252" w:lineRule="auto"/>
              <w:jc w:val="left"/>
            </w:pPr>
            <w:r>
              <w:rPr>
                <w:sz w:val="21"/>
              </w:rPr>
              <w:t>Không khai báo ON DELETE</w:t>
            </w:r>
          </w:p>
        </w:tc>
      </w:tr>
      <w:tr w:rsidR="00DB2039" w14:paraId="6873D94A" w14:textId="77777777">
        <w:trPr>
          <w:cantSplit/>
          <w:jc w:val="center"/>
        </w:trPr>
        <w:tc>
          <w:tcPr>
            <w:tcW w:w="3515" w:type="dxa"/>
            <w:shd w:val="clear" w:color="auto" w:fill="FFFFFF"/>
            <w:tcMar>
              <w:top w:w="70" w:type="dxa"/>
              <w:left w:w="70" w:type="dxa"/>
              <w:bottom w:w="70" w:type="dxa"/>
              <w:right w:w="70" w:type="dxa"/>
            </w:tcMar>
            <w:vAlign w:val="center"/>
          </w:tcPr>
          <w:p w14:paraId="7A627CA6" w14:textId="77777777" w:rsidR="00DB2039" w:rsidRDefault="00000000">
            <w:pPr>
              <w:spacing w:before="40" w:line="252" w:lineRule="auto"/>
              <w:jc w:val="left"/>
            </w:pPr>
            <w:r>
              <w:rPr>
                <w:sz w:val="21"/>
              </w:rPr>
              <w:t>review_assignments</w:t>
            </w:r>
            <w:r>
              <w:rPr>
                <w:sz w:val="21"/>
              </w:rPr>
              <w:br/>
              <w:t>(assigned_by)</w:t>
            </w:r>
          </w:p>
        </w:tc>
        <w:tc>
          <w:tcPr>
            <w:tcW w:w="3402" w:type="dxa"/>
            <w:shd w:val="clear" w:color="auto" w:fill="FFFFFF"/>
            <w:tcMar>
              <w:top w:w="70" w:type="dxa"/>
              <w:left w:w="70" w:type="dxa"/>
              <w:bottom w:w="70" w:type="dxa"/>
              <w:right w:w="70" w:type="dxa"/>
            </w:tcMar>
            <w:vAlign w:val="center"/>
          </w:tcPr>
          <w:p w14:paraId="2F54E53E"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66EB3597" w14:textId="77777777" w:rsidR="00DB2039" w:rsidRDefault="00000000">
            <w:pPr>
              <w:spacing w:before="40" w:line="252" w:lineRule="auto"/>
              <w:jc w:val="left"/>
            </w:pPr>
            <w:r>
              <w:rPr>
                <w:sz w:val="21"/>
              </w:rPr>
              <w:t>Không khai báo ON DELETE</w:t>
            </w:r>
          </w:p>
        </w:tc>
      </w:tr>
      <w:tr w:rsidR="00DB2039" w14:paraId="30C177D9" w14:textId="77777777">
        <w:trPr>
          <w:cantSplit/>
          <w:jc w:val="center"/>
        </w:trPr>
        <w:tc>
          <w:tcPr>
            <w:tcW w:w="3515" w:type="dxa"/>
            <w:shd w:val="clear" w:color="auto" w:fill="F7F9FB"/>
            <w:tcMar>
              <w:top w:w="70" w:type="dxa"/>
              <w:left w:w="70" w:type="dxa"/>
              <w:bottom w:w="70" w:type="dxa"/>
              <w:right w:w="70" w:type="dxa"/>
            </w:tcMar>
            <w:vAlign w:val="center"/>
          </w:tcPr>
          <w:p w14:paraId="3F63DA41" w14:textId="77777777" w:rsidR="00DB2039" w:rsidRDefault="00000000">
            <w:pPr>
              <w:spacing w:before="40" w:line="252" w:lineRule="auto"/>
              <w:jc w:val="left"/>
            </w:pPr>
            <w:r>
              <w:rPr>
                <w:sz w:val="21"/>
              </w:rPr>
              <w:t>evaluations</w:t>
            </w:r>
            <w:r>
              <w:rPr>
                <w:sz w:val="21"/>
              </w:rPr>
              <w:br/>
              <w:t>(assignment_id)</w:t>
            </w:r>
          </w:p>
        </w:tc>
        <w:tc>
          <w:tcPr>
            <w:tcW w:w="3402" w:type="dxa"/>
            <w:shd w:val="clear" w:color="auto" w:fill="F7F9FB"/>
            <w:tcMar>
              <w:top w:w="70" w:type="dxa"/>
              <w:left w:w="70" w:type="dxa"/>
              <w:bottom w:w="70" w:type="dxa"/>
              <w:right w:w="70" w:type="dxa"/>
            </w:tcMar>
            <w:vAlign w:val="center"/>
          </w:tcPr>
          <w:p w14:paraId="74B8B871" w14:textId="77777777" w:rsidR="00DB2039" w:rsidRDefault="00000000">
            <w:pPr>
              <w:spacing w:before="40" w:line="252" w:lineRule="auto"/>
              <w:jc w:val="left"/>
            </w:pPr>
            <w:r>
              <w:rPr>
                <w:sz w:val="21"/>
              </w:rPr>
              <w:t>review_assignments</w:t>
            </w:r>
            <w:r>
              <w:rPr>
                <w:sz w:val="21"/>
              </w:rPr>
              <w:br/>
              <w:t>(id)</w:t>
            </w:r>
          </w:p>
        </w:tc>
        <w:tc>
          <w:tcPr>
            <w:tcW w:w="2013" w:type="dxa"/>
            <w:shd w:val="clear" w:color="auto" w:fill="F7F9FB"/>
            <w:tcMar>
              <w:top w:w="70" w:type="dxa"/>
              <w:left w:w="70" w:type="dxa"/>
              <w:bottom w:w="70" w:type="dxa"/>
              <w:right w:w="70" w:type="dxa"/>
            </w:tcMar>
            <w:vAlign w:val="center"/>
          </w:tcPr>
          <w:p w14:paraId="6D88B62B" w14:textId="77777777" w:rsidR="00DB2039" w:rsidRDefault="00000000">
            <w:pPr>
              <w:spacing w:before="40" w:line="252" w:lineRule="auto"/>
              <w:jc w:val="left"/>
            </w:pPr>
            <w:r>
              <w:rPr>
                <w:sz w:val="21"/>
              </w:rPr>
              <w:t>Không khai báo ON DELETE</w:t>
            </w:r>
          </w:p>
        </w:tc>
      </w:tr>
      <w:tr w:rsidR="00DB2039" w14:paraId="3557B916" w14:textId="77777777">
        <w:trPr>
          <w:cantSplit/>
          <w:jc w:val="center"/>
        </w:trPr>
        <w:tc>
          <w:tcPr>
            <w:tcW w:w="3515" w:type="dxa"/>
            <w:shd w:val="clear" w:color="auto" w:fill="FFFFFF"/>
            <w:tcMar>
              <w:top w:w="70" w:type="dxa"/>
              <w:left w:w="70" w:type="dxa"/>
              <w:bottom w:w="70" w:type="dxa"/>
              <w:right w:w="70" w:type="dxa"/>
            </w:tcMar>
            <w:vAlign w:val="center"/>
          </w:tcPr>
          <w:p w14:paraId="091F8CC9" w14:textId="77777777" w:rsidR="00DB2039" w:rsidRDefault="00000000">
            <w:pPr>
              <w:spacing w:before="40" w:line="252" w:lineRule="auto"/>
              <w:jc w:val="left"/>
            </w:pPr>
            <w:r>
              <w:rPr>
                <w:sz w:val="21"/>
              </w:rPr>
              <w:t>review_results</w:t>
            </w:r>
            <w:r>
              <w:rPr>
                <w:sz w:val="21"/>
              </w:rPr>
              <w:br/>
              <w:t>(group_id)</w:t>
            </w:r>
          </w:p>
        </w:tc>
        <w:tc>
          <w:tcPr>
            <w:tcW w:w="3402" w:type="dxa"/>
            <w:shd w:val="clear" w:color="auto" w:fill="FFFFFF"/>
            <w:tcMar>
              <w:top w:w="70" w:type="dxa"/>
              <w:left w:w="70" w:type="dxa"/>
              <w:bottom w:w="70" w:type="dxa"/>
              <w:right w:w="70" w:type="dxa"/>
            </w:tcMar>
            <w:vAlign w:val="center"/>
          </w:tcPr>
          <w:p w14:paraId="1A68C367" w14:textId="77777777" w:rsidR="00DB2039" w:rsidRDefault="00000000">
            <w:pPr>
              <w:spacing w:before="40" w:line="252" w:lineRule="auto"/>
              <w:jc w:val="left"/>
            </w:pPr>
            <w:r>
              <w:rPr>
                <w:sz w:val="21"/>
              </w:rPr>
              <w:t>student_groups</w:t>
            </w:r>
            <w:r>
              <w:rPr>
                <w:sz w:val="21"/>
              </w:rPr>
              <w:br/>
              <w:t>(id)</w:t>
            </w:r>
          </w:p>
        </w:tc>
        <w:tc>
          <w:tcPr>
            <w:tcW w:w="2013" w:type="dxa"/>
            <w:shd w:val="clear" w:color="auto" w:fill="FFFFFF"/>
            <w:tcMar>
              <w:top w:w="70" w:type="dxa"/>
              <w:left w:w="70" w:type="dxa"/>
              <w:bottom w:w="70" w:type="dxa"/>
              <w:right w:w="70" w:type="dxa"/>
            </w:tcMar>
            <w:vAlign w:val="center"/>
          </w:tcPr>
          <w:p w14:paraId="401D0BBA" w14:textId="77777777" w:rsidR="00DB2039" w:rsidRDefault="00000000">
            <w:pPr>
              <w:spacing w:before="40" w:line="252" w:lineRule="auto"/>
              <w:jc w:val="left"/>
            </w:pPr>
            <w:r>
              <w:rPr>
                <w:sz w:val="21"/>
              </w:rPr>
              <w:t>Không khai báo ON DELETE</w:t>
            </w:r>
          </w:p>
        </w:tc>
      </w:tr>
      <w:tr w:rsidR="00DB2039" w14:paraId="4D6BB95B" w14:textId="77777777">
        <w:trPr>
          <w:cantSplit/>
          <w:jc w:val="center"/>
        </w:trPr>
        <w:tc>
          <w:tcPr>
            <w:tcW w:w="3515" w:type="dxa"/>
            <w:shd w:val="clear" w:color="auto" w:fill="F7F9FB"/>
            <w:tcMar>
              <w:top w:w="70" w:type="dxa"/>
              <w:left w:w="70" w:type="dxa"/>
              <w:bottom w:w="70" w:type="dxa"/>
              <w:right w:w="70" w:type="dxa"/>
            </w:tcMar>
            <w:vAlign w:val="center"/>
          </w:tcPr>
          <w:p w14:paraId="016444A8" w14:textId="77777777" w:rsidR="00DB2039" w:rsidRDefault="00000000">
            <w:pPr>
              <w:spacing w:before="40" w:line="252" w:lineRule="auto"/>
              <w:jc w:val="left"/>
            </w:pPr>
            <w:r>
              <w:rPr>
                <w:sz w:val="21"/>
              </w:rPr>
              <w:lastRenderedPageBreak/>
              <w:t>review_results</w:t>
            </w:r>
            <w:r>
              <w:rPr>
                <w:sz w:val="21"/>
              </w:rPr>
              <w:br/>
              <w:t>(council_id, topic_id)</w:t>
            </w:r>
          </w:p>
        </w:tc>
        <w:tc>
          <w:tcPr>
            <w:tcW w:w="3402" w:type="dxa"/>
            <w:shd w:val="clear" w:color="auto" w:fill="F7F9FB"/>
            <w:tcMar>
              <w:top w:w="70" w:type="dxa"/>
              <w:left w:w="70" w:type="dxa"/>
              <w:bottom w:w="70" w:type="dxa"/>
              <w:right w:w="70" w:type="dxa"/>
            </w:tcMar>
            <w:vAlign w:val="center"/>
          </w:tcPr>
          <w:p w14:paraId="7EAA9554" w14:textId="77777777" w:rsidR="00DB2039" w:rsidRDefault="00000000">
            <w:pPr>
              <w:spacing w:before="40" w:line="252" w:lineRule="auto"/>
              <w:jc w:val="left"/>
            </w:pPr>
            <w:r>
              <w:rPr>
                <w:sz w:val="21"/>
              </w:rPr>
              <w:t>council_topics</w:t>
            </w:r>
            <w:r>
              <w:rPr>
                <w:sz w:val="21"/>
              </w:rPr>
              <w:br/>
              <w:t>(council_id, topic_id)</w:t>
            </w:r>
          </w:p>
        </w:tc>
        <w:tc>
          <w:tcPr>
            <w:tcW w:w="2013" w:type="dxa"/>
            <w:shd w:val="clear" w:color="auto" w:fill="F7F9FB"/>
            <w:tcMar>
              <w:top w:w="70" w:type="dxa"/>
              <w:left w:w="70" w:type="dxa"/>
              <w:bottom w:w="70" w:type="dxa"/>
              <w:right w:w="70" w:type="dxa"/>
            </w:tcMar>
            <w:vAlign w:val="center"/>
          </w:tcPr>
          <w:p w14:paraId="712FAF79" w14:textId="77777777" w:rsidR="00DB2039" w:rsidRDefault="00000000">
            <w:pPr>
              <w:spacing w:before="40" w:line="252" w:lineRule="auto"/>
              <w:jc w:val="left"/>
            </w:pPr>
            <w:r>
              <w:rPr>
                <w:sz w:val="21"/>
              </w:rPr>
              <w:t>Không khai báo ON DELETE</w:t>
            </w:r>
          </w:p>
        </w:tc>
      </w:tr>
      <w:tr w:rsidR="00DB2039" w14:paraId="3342210A" w14:textId="77777777">
        <w:trPr>
          <w:cantSplit/>
          <w:jc w:val="center"/>
        </w:trPr>
        <w:tc>
          <w:tcPr>
            <w:tcW w:w="3515" w:type="dxa"/>
            <w:shd w:val="clear" w:color="auto" w:fill="FFFFFF"/>
            <w:tcMar>
              <w:top w:w="70" w:type="dxa"/>
              <w:left w:w="70" w:type="dxa"/>
              <w:bottom w:w="70" w:type="dxa"/>
              <w:right w:w="70" w:type="dxa"/>
            </w:tcMar>
            <w:vAlign w:val="center"/>
          </w:tcPr>
          <w:p w14:paraId="38B2B066" w14:textId="77777777" w:rsidR="00DB2039" w:rsidRDefault="00000000">
            <w:pPr>
              <w:spacing w:before="40" w:line="252" w:lineRule="auto"/>
              <w:jc w:val="left"/>
            </w:pPr>
            <w:r>
              <w:rPr>
                <w:sz w:val="21"/>
              </w:rPr>
              <w:t>review_results</w:t>
            </w:r>
            <w:r>
              <w:rPr>
                <w:sz w:val="21"/>
              </w:rPr>
              <w:br/>
              <w:t>(calculated_by)</w:t>
            </w:r>
          </w:p>
        </w:tc>
        <w:tc>
          <w:tcPr>
            <w:tcW w:w="3402" w:type="dxa"/>
            <w:shd w:val="clear" w:color="auto" w:fill="FFFFFF"/>
            <w:tcMar>
              <w:top w:w="70" w:type="dxa"/>
              <w:left w:w="70" w:type="dxa"/>
              <w:bottom w:w="70" w:type="dxa"/>
              <w:right w:w="70" w:type="dxa"/>
            </w:tcMar>
            <w:vAlign w:val="center"/>
          </w:tcPr>
          <w:p w14:paraId="3A2618D0"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6292C2A5" w14:textId="77777777" w:rsidR="00DB2039" w:rsidRDefault="00000000">
            <w:pPr>
              <w:spacing w:before="40" w:line="252" w:lineRule="auto"/>
              <w:jc w:val="left"/>
            </w:pPr>
            <w:r>
              <w:rPr>
                <w:sz w:val="21"/>
              </w:rPr>
              <w:t>Không khai báo ON DELETE</w:t>
            </w:r>
          </w:p>
        </w:tc>
      </w:tr>
      <w:tr w:rsidR="00DB2039" w14:paraId="11453CD0" w14:textId="77777777">
        <w:trPr>
          <w:cantSplit/>
          <w:jc w:val="center"/>
        </w:trPr>
        <w:tc>
          <w:tcPr>
            <w:tcW w:w="3515" w:type="dxa"/>
            <w:shd w:val="clear" w:color="auto" w:fill="F7F9FB"/>
            <w:tcMar>
              <w:top w:w="70" w:type="dxa"/>
              <w:left w:w="70" w:type="dxa"/>
              <w:bottom w:w="70" w:type="dxa"/>
              <w:right w:w="70" w:type="dxa"/>
            </w:tcMar>
            <w:vAlign w:val="center"/>
          </w:tcPr>
          <w:p w14:paraId="0AFA4218" w14:textId="77777777" w:rsidR="00DB2039" w:rsidRDefault="00000000">
            <w:pPr>
              <w:spacing w:before="40" w:line="252" w:lineRule="auto"/>
              <w:jc w:val="left"/>
            </w:pPr>
            <w:r>
              <w:rPr>
                <w:sz w:val="21"/>
              </w:rPr>
              <w:t>review_results</w:t>
            </w:r>
            <w:r>
              <w:rPr>
                <w:sz w:val="21"/>
              </w:rPr>
              <w:br/>
              <w:t>(published_by)</w:t>
            </w:r>
          </w:p>
        </w:tc>
        <w:tc>
          <w:tcPr>
            <w:tcW w:w="3402" w:type="dxa"/>
            <w:shd w:val="clear" w:color="auto" w:fill="F7F9FB"/>
            <w:tcMar>
              <w:top w:w="70" w:type="dxa"/>
              <w:left w:w="70" w:type="dxa"/>
              <w:bottom w:w="70" w:type="dxa"/>
              <w:right w:w="70" w:type="dxa"/>
            </w:tcMar>
            <w:vAlign w:val="center"/>
          </w:tcPr>
          <w:p w14:paraId="3DC654CE"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7CB0449D" w14:textId="77777777" w:rsidR="00DB2039" w:rsidRDefault="00000000">
            <w:pPr>
              <w:spacing w:before="40" w:line="252" w:lineRule="auto"/>
              <w:jc w:val="left"/>
            </w:pPr>
            <w:r>
              <w:rPr>
                <w:sz w:val="21"/>
              </w:rPr>
              <w:t>Không khai báo ON DELETE</w:t>
            </w:r>
          </w:p>
        </w:tc>
      </w:tr>
      <w:tr w:rsidR="00DB2039" w14:paraId="5E00E152" w14:textId="77777777">
        <w:trPr>
          <w:cantSplit/>
          <w:jc w:val="center"/>
        </w:trPr>
        <w:tc>
          <w:tcPr>
            <w:tcW w:w="3515" w:type="dxa"/>
            <w:shd w:val="clear" w:color="auto" w:fill="FFFFFF"/>
            <w:tcMar>
              <w:top w:w="70" w:type="dxa"/>
              <w:left w:w="70" w:type="dxa"/>
              <w:bottom w:w="70" w:type="dxa"/>
              <w:right w:w="70" w:type="dxa"/>
            </w:tcMar>
            <w:vAlign w:val="center"/>
          </w:tcPr>
          <w:p w14:paraId="283AC21E" w14:textId="77777777" w:rsidR="00DB2039" w:rsidRDefault="00000000">
            <w:pPr>
              <w:spacing w:before="40" w:line="252" w:lineRule="auto"/>
              <w:jc w:val="left"/>
            </w:pPr>
            <w:r>
              <w:rPr>
                <w:sz w:val="21"/>
              </w:rPr>
              <w:t>notifications</w:t>
            </w:r>
            <w:r>
              <w:rPr>
                <w:sz w:val="21"/>
              </w:rPr>
              <w:br/>
              <w:t>(created_by)</w:t>
            </w:r>
          </w:p>
        </w:tc>
        <w:tc>
          <w:tcPr>
            <w:tcW w:w="3402" w:type="dxa"/>
            <w:shd w:val="clear" w:color="auto" w:fill="FFFFFF"/>
            <w:tcMar>
              <w:top w:w="70" w:type="dxa"/>
              <w:left w:w="70" w:type="dxa"/>
              <w:bottom w:w="70" w:type="dxa"/>
              <w:right w:w="70" w:type="dxa"/>
            </w:tcMar>
            <w:vAlign w:val="center"/>
          </w:tcPr>
          <w:p w14:paraId="7135C878" w14:textId="77777777" w:rsidR="00DB2039" w:rsidRDefault="00000000">
            <w:pPr>
              <w:spacing w:before="40" w:line="252" w:lineRule="auto"/>
              <w:jc w:val="left"/>
            </w:pPr>
            <w:r>
              <w:rPr>
                <w:sz w:val="21"/>
              </w:rPr>
              <w:t>users</w:t>
            </w:r>
            <w:r>
              <w:rPr>
                <w:sz w:val="21"/>
              </w:rPr>
              <w:br/>
              <w:t>(id)</w:t>
            </w:r>
          </w:p>
        </w:tc>
        <w:tc>
          <w:tcPr>
            <w:tcW w:w="2013" w:type="dxa"/>
            <w:shd w:val="clear" w:color="auto" w:fill="FFFFFF"/>
            <w:tcMar>
              <w:top w:w="70" w:type="dxa"/>
              <w:left w:w="70" w:type="dxa"/>
              <w:bottom w:w="70" w:type="dxa"/>
              <w:right w:w="70" w:type="dxa"/>
            </w:tcMar>
            <w:vAlign w:val="center"/>
          </w:tcPr>
          <w:p w14:paraId="3758A00D" w14:textId="77777777" w:rsidR="00DB2039" w:rsidRDefault="00000000">
            <w:pPr>
              <w:spacing w:before="40" w:line="252" w:lineRule="auto"/>
              <w:jc w:val="left"/>
            </w:pPr>
            <w:r>
              <w:rPr>
                <w:sz w:val="21"/>
              </w:rPr>
              <w:t>Không khai báo ON DELETE</w:t>
            </w:r>
          </w:p>
        </w:tc>
      </w:tr>
      <w:tr w:rsidR="00DB2039" w14:paraId="36052EE9" w14:textId="77777777">
        <w:trPr>
          <w:cantSplit/>
          <w:jc w:val="center"/>
        </w:trPr>
        <w:tc>
          <w:tcPr>
            <w:tcW w:w="3515" w:type="dxa"/>
            <w:shd w:val="clear" w:color="auto" w:fill="F7F9FB"/>
            <w:tcMar>
              <w:top w:w="70" w:type="dxa"/>
              <w:left w:w="70" w:type="dxa"/>
              <w:bottom w:w="70" w:type="dxa"/>
              <w:right w:w="70" w:type="dxa"/>
            </w:tcMar>
            <w:vAlign w:val="center"/>
          </w:tcPr>
          <w:p w14:paraId="62D0F562" w14:textId="77777777" w:rsidR="00DB2039" w:rsidRDefault="00000000">
            <w:pPr>
              <w:spacing w:before="40" w:line="252" w:lineRule="auto"/>
              <w:jc w:val="left"/>
            </w:pPr>
            <w:r>
              <w:rPr>
                <w:sz w:val="21"/>
              </w:rPr>
              <w:t>notification_target_roles</w:t>
            </w:r>
            <w:r>
              <w:rPr>
                <w:sz w:val="21"/>
              </w:rPr>
              <w:br/>
              <w:t>(notification_id)</w:t>
            </w:r>
          </w:p>
        </w:tc>
        <w:tc>
          <w:tcPr>
            <w:tcW w:w="3402" w:type="dxa"/>
            <w:shd w:val="clear" w:color="auto" w:fill="F7F9FB"/>
            <w:tcMar>
              <w:top w:w="70" w:type="dxa"/>
              <w:left w:w="70" w:type="dxa"/>
              <w:bottom w:w="70" w:type="dxa"/>
              <w:right w:w="70" w:type="dxa"/>
            </w:tcMar>
            <w:vAlign w:val="center"/>
          </w:tcPr>
          <w:p w14:paraId="05628E57" w14:textId="77777777" w:rsidR="00DB2039" w:rsidRDefault="00000000">
            <w:pPr>
              <w:spacing w:before="40" w:line="252" w:lineRule="auto"/>
              <w:jc w:val="left"/>
            </w:pPr>
            <w:r>
              <w:rPr>
                <w:sz w:val="21"/>
              </w:rPr>
              <w:t>notifications</w:t>
            </w:r>
            <w:r>
              <w:rPr>
                <w:sz w:val="21"/>
              </w:rPr>
              <w:br/>
              <w:t>(id)</w:t>
            </w:r>
          </w:p>
        </w:tc>
        <w:tc>
          <w:tcPr>
            <w:tcW w:w="2013" w:type="dxa"/>
            <w:shd w:val="clear" w:color="auto" w:fill="F7F9FB"/>
            <w:tcMar>
              <w:top w:w="70" w:type="dxa"/>
              <w:left w:w="70" w:type="dxa"/>
              <w:bottom w:w="70" w:type="dxa"/>
              <w:right w:w="70" w:type="dxa"/>
            </w:tcMar>
            <w:vAlign w:val="center"/>
          </w:tcPr>
          <w:p w14:paraId="30FB5C00" w14:textId="77777777" w:rsidR="00DB2039" w:rsidRDefault="00000000">
            <w:pPr>
              <w:spacing w:before="40" w:line="252" w:lineRule="auto"/>
              <w:jc w:val="left"/>
            </w:pPr>
            <w:r>
              <w:rPr>
                <w:sz w:val="21"/>
              </w:rPr>
              <w:t>ON DELETE CASCADE</w:t>
            </w:r>
          </w:p>
        </w:tc>
      </w:tr>
      <w:tr w:rsidR="00DB2039" w14:paraId="3BDD452F" w14:textId="77777777">
        <w:trPr>
          <w:cantSplit/>
          <w:jc w:val="center"/>
        </w:trPr>
        <w:tc>
          <w:tcPr>
            <w:tcW w:w="3515" w:type="dxa"/>
            <w:shd w:val="clear" w:color="auto" w:fill="FFFFFF"/>
            <w:tcMar>
              <w:top w:w="70" w:type="dxa"/>
              <w:left w:w="70" w:type="dxa"/>
              <w:bottom w:w="70" w:type="dxa"/>
              <w:right w:w="70" w:type="dxa"/>
            </w:tcMar>
            <w:vAlign w:val="center"/>
          </w:tcPr>
          <w:p w14:paraId="7FE58259" w14:textId="77777777" w:rsidR="00DB2039" w:rsidRDefault="00000000">
            <w:pPr>
              <w:spacing w:before="40" w:line="252" w:lineRule="auto"/>
              <w:jc w:val="left"/>
            </w:pPr>
            <w:r>
              <w:rPr>
                <w:sz w:val="21"/>
              </w:rPr>
              <w:t>notification_target_roles</w:t>
            </w:r>
            <w:r>
              <w:rPr>
                <w:sz w:val="21"/>
              </w:rPr>
              <w:br/>
              <w:t>(role_id)</w:t>
            </w:r>
          </w:p>
        </w:tc>
        <w:tc>
          <w:tcPr>
            <w:tcW w:w="3402" w:type="dxa"/>
            <w:shd w:val="clear" w:color="auto" w:fill="FFFFFF"/>
            <w:tcMar>
              <w:top w:w="70" w:type="dxa"/>
              <w:left w:w="70" w:type="dxa"/>
              <w:bottom w:w="70" w:type="dxa"/>
              <w:right w:w="70" w:type="dxa"/>
            </w:tcMar>
            <w:vAlign w:val="center"/>
          </w:tcPr>
          <w:p w14:paraId="22C68B24" w14:textId="77777777" w:rsidR="00DB2039" w:rsidRDefault="00000000">
            <w:pPr>
              <w:spacing w:before="40" w:line="252" w:lineRule="auto"/>
              <w:jc w:val="left"/>
            </w:pPr>
            <w:r>
              <w:rPr>
                <w:sz w:val="21"/>
              </w:rPr>
              <w:t>roles</w:t>
            </w:r>
            <w:r>
              <w:rPr>
                <w:sz w:val="21"/>
              </w:rPr>
              <w:br/>
              <w:t>(id)</w:t>
            </w:r>
          </w:p>
        </w:tc>
        <w:tc>
          <w:tcPr>
            <w:tcW w:w="2013" w:type="dxa"/>
            <w:shd w:val="clear" w:color="auto" w:fill="FFFFFF"/>
            <w:tcMar>
              <w:top w:w="70" w:type="dxa"/>
              <w:left w:w="70" w:type="dxa"/>
              <w:bottom w:w="70" w:type="dxa"/>
              <w:right w:w="70" w:type="dxa"/>
            </w:tcMar>
            <w:vAlign w:val="center"/>
          </w:tcPr>
          <w:p w14:paraId="35D4B2D4" w14:textId="77777777" w:rsidR="00DB2039" w:rsidRDefault="00000000">
            <w:pPr>
              <w:spacing w:before="40" w:line="252" w:lineRule="auto"/>
              <w:jc w:val="left"/>
            </w:pPr>
            <w:r>
              <w:rPr>
                <w:sz w:val="21"/>
              </w:rPr>
              <w:t>ON DELETE CASCADE</w:t>
            </w:r>
          </w:p>
        </w:tc>
      </w:tr>
      <w:tr w:rsidR="00DB2039" w14:paraId="5463AD69" w14:textId="77777777">
        <w:trPr>
          <w:cantSplit/>
          <w:jc w:val="center"/>
        </w:trPr>
        <w:tc>
          <w:tcPr>
            <w:tcW w:w="3515" w:type="dxa"/>
            <w:shd w:val="clear" w:color="auto" w:fill="F7F9FB"/>
            <w:tcMar>
              <w:top w:w="70" w:type="dxa"/>
              <w:left w:w="70" w:type="dxa"/>
              <w:bottom w:w="70" w:type="dxa"/>
              <w:right w:w="70" w:type="dxa"/>
            </w:tcMar>
            <w:vAlign w:val="center"/>
          </w:tcPr>
          <w:p w14:paraId="32B3F192" w14:textId="77777777" w:rsidR="00DB2039" w:rsidRDefault="00000000">
            <w:pPr>
              <w:spacing w:before="40" w:line="252" w:lineRule="auto"/>
              <w:jc w:val="left"/>
            </w:pPr>
            <w:r>
              <w:rPr>
                <w:sz w:val="21"/>
              </w:rPr>
              <w:t>audit_logs</w:t>
            </w:r>
            <w:r>
              <w:rPr>
                <w:sz w:val="21"/>
              </w:rPr>
              <w:br/>
              <w:t>(user_id)</w:t>
            </w:r>
          </w:p>
        </w:tc>
        <w:tc>
          <w:tcPr>
            <w:tcW w:w="3402" w:type="dxa"/>
            <w:shd w:val="clear" w:color="auto" w:fill="F7F9FB"/>
            <w:tcMar>
              <w:top w:w="70" w:type="dxa"/>
              <w:left w:w="70" w:type="dxa"/>
              <w:bottom w:w="70" w:type="dxa"/>
              <w:right w:w="70" w:type="dxa"/>
            </w:tcMar>
            <w:vAlign w:val="center"/>
          </w:tcPr>
          <w:p w14:paraId="3C472B2E" w14:textId="77777777" w:rsidR="00DB2039" w:rsidRDefault="00000000">
            <w:pPr>
              <w:spacing w:before="40" w:line="252" w:lineRule="auto"/>
              <w:jc w:val="left"/>
            </w:pPr>
            <w:r>
              <w:rPr>
                <w:sz w:val="21"/>
              </w:rPr>
              <w:t>users</w:t>
            </w:r>
            <w:r>
              <w:rPr>
                <w:sz w:val="21"/>
              </w:rPr>
              <w:br/>
              <w:t>(id)</w:t>
            </w:r>
          </w:p>
        </w:tc>
        <w:tc>
          <w:tcPr>
            <w:tcW w:w="2013" w:type="dxa"/>
            <w:shd w:val="clear" w:color="auto" w:fill="F7F9FB"/>
            <w:tcMar>
              <w:top w:w="70" w:type="dxa"/>
              <w:left w:w="70" w:type="dxa"/>
              <w:bottom w:w="70" w:type="dxa"/>
              <w:right w:w="70" w:type="dxa"/>
            </w:tcMar>
            <w:vAlign w:val="center"/>
          </w:tcPr>
          <w:p w14:paraId="115065F2" w14:textId="77777777" w:rsidR="00DB2039" w:rsidRDefault="00000000">
            <w:pPr>
              <w:spacing w:before="40" w:line="252" w:lineRule="auto"/>
              <w:jc w:val="left"/>
            </w:pPr>
            <w:r>
              <w:rPr>
                <w:sz w:val="21"/>
              </w:rPr>
              <w:t>ON DELETE SET NULL</w:t>
            </w:r>
          </w:p>
        </w:tc>
      </w:tr>
      <w:tr w:rsidR="00DB2039" w14:paraId="7909620F" w14:textId="77777777">
        <w:trPr>
          <w:cantSplit/>
          <w:jc w:val="center"/>
        </w:trPr>
        <w:tc>
          <w:tcPr>
            <w:tcW w:w="3515" w:type="dxa"/>
            <w:shd w:val="clear" w:color="auto" w:fill="FFFFFF"/>
            <w:tcMar>
              <w:top w:w="70" w:type="dxa"/>
              <w:left w:w="70" w:type="dxa"/>
              <w:bottom w:w="70" w:type="dxa"/>
              <w:right w:w="70" w:type="dxa"/>
            </w:tcMar>
            <w:vAlign w:val="center"/>
          </w:tcPr>
          <w:p w14:paraId="0F006D57" w14:textId="77777777" w:rsidR="00DB2039" w:rsidRDefault="00000000">
            <w:pPr>
              <w:spacing w:before="40" w:line="252" w:lineRule="auto"/>
              <w:jc w:val="left"/>
            </w:pPr>
            <w:r>
              <w:rPr>
                <w:sz w:val="21"/>
              </w:rPr>
              <w:t>email_logs</w:t>
            </w:r>
            <w:r>
              <w:rPr>
                <w:sz w:val="21"/>
              </w:rPr>
              <w:br/>
              <w:t>(result_id)</w:t>
            </w:r>
          </w:p>
        </w:tc>
        <w:tc>
          <w:tcPr>
            <w:tcW w:w="3402" w:type="dxa"/>
            <w:shd w:val="clear" w:color="auto" w:fill="FFFFFF"/>
            <w:tcMar>
              <w:top w:w="70" w:type="dxa"/>
              <w:left w:w="70" w:type="dxa"/>
              <w:bottom w:w="70" w:type="dxa"/>
              <w:right w:w="70" w:type="dxa"/>
            </w:tcMar>
            <w:vAlign w:val="center"/>
          </w:tcPr>
          <w:p w14:paraId="1E6F4E11" w14:textId="77777777" w:rsidR="00DB2039" w:rsidRDefault="00000000">
            <w:pPr>
              <w:spacing w:before="40" w:line="252" w:lineRule="auto"/>
              <w:jc w:val="left"/>
            </w:pPr>
            <w:r>
              <w:rPr>
                <w:sz w:val="21"/>
              </w:rPr>
              <w:t>review_results</w:t>
            </w:r>
            <w:r>
              <w:rPr>
                <w:sz w:val="21"/>
              </w:rPr>
              <w:br/>
              <w:t>(id)</w:t>
            </w:r>
          </w:p>
        </w:tc>
        <w:tc>
          <w:tcPr>
            <w:tcW w:w="2013" w:type="dxa"/>
            <w:shd w:val="clear" w:color="auto" w:fill="FFFFFF"/>
            <w:tcMar>
              <w:top w:w="70" w:type="dxa"/>
              <w:left w:w="70" w:type="dxa"/>
              <w:bottom w:w="70" w:type="dxa"/>
              <w:right w:w="70" w:type="dxa"/>
            </w:tcMar>
            <w:vAlign w:val="center"/>
          </w:tcPr>
          <w:p w14:paraId="2F12A324" w14:textId="77777777" w:rsidR="00DB2039" w:rsidRDefault="00000000">
            <w:pPr>
              <w:spacing w:before="40" w:line="252" w:lineRule="auto"/>
              <w:jc w:val="left"/>
            </w:pPr>
            <w:r>
              <w:rPr>
                <w:sz w:val="21"/>
              </w:rPr>
              <w:t>Không khai báo ON DELETE</w:t>
            </w:r>
          </w:p>
        </w:tc>
      </w:tr>
      <w:tr w:rsidR="00DB2039" w14:paraId="0C297989" w14:textId="77777777">
        <w:trPr>
          <w:cantSplit/>
          <w:jc w:val="center"/>
        </w:trPr>
        <w:tc>
          <w:tcPr>
            <w:tcW w:w="3515" w:type="dxa"/>
            <w:shd w:val="clear" w:color="auto" w:fill="F7F9FB"/>
            <w:tcMar>
              <w:top w:w="70" w:type="dxa"/>
              <w:left w:w="70" w:type="dxa"/>
              <w:bottom w:w="70" w:type="dxa"/>
              <w:right w:w="70" w:type="dxa"/>
            </w:tcMar>
            <w:vAlign w:val="center"/>
          </w:tcPr>
          <w:p w14:paraId="7803CC50" w14:textId="77777777" w:rsidR="00DB2039" w:rsidRDefault="00000000">
            <w:pPr>
              <w:spacing w:before="40" w:line="252" w:lineRule="auto"/>
              <w:jc w:val="left"/>
            </w:pPr>
            <w:r>
              <w:rPr>
                <w:sz w:val="21"/>
              </w:rPr>
              <w:t>email_logs</w:t>
            </w:r>
            <w:r>
              <w:rPr>
                <w:sz w:val="21"/>
              </w:rPr>
              <w:br/>
              <w:t>(student_id)</w:t>
            </w:r>
          </w:p>
        </w:tc>
        <w:tc>
          <w:tcPr>
            <w:tcW w:w="3402" w:type="dxa"/>
            <w:shd w:val="clear" w:color="auto" w:fill="F7F9FB"/>
            <w:tcMar>
              <w:top w:w="70" w:type="dxa"/>
              <w:left w:w="70" w:type="dxa"/>
              <w:bottom w:w="70" w:type="dxa"/>
              <w:right w:w="70" w:type="dxa"/>
            </w:tcMar>
            <w:vAlign w:val="center"/>
          </w:tcPr>
          <w:p w14:paraId="44C2046F" w14:textId="77777777" w:rsidR="00DB2039" w:rsidRDefault="00000000">
            <w:pPr>
              <w:spacing w:before="40" w:line="252" w:lineRule="auto"/>
              <w:jc w:val="left"/>
            </w:pPr>
            <w:r>
              <w:rPr>
                <w:sz w:val="21"/>
              </w:rPr>
              <w:t>students</w:t>
            </w:r>
            <w:r>
              <w:rPr>
                <w:sz w:val="21"/>
              </w:rPr>
              <w:br/>
              <w:t>(id)</w:t>
            </w:r>
          </w:p>
        </w:tc>
        <w:tc>
          <w:tcPr>
            <w:tcW w:w="2013" w:type="dxa"/>
            <w:shd w:val="clear" w:color="auto" w:fill="F7F9FB"/>
            <w:tcMar>
              <w:top w:w="70" w:type="dxa"/>
              <w:left w:w="70" w:type="dxa"/>
              <w:bottom w:w="70" w:type="dxa"/>
              <w:right w:w="70" w:type="dxa"/>
            </w:tcMar>
            <w:vAlign w:val="center"/>
          </w:tcPr>
          <w:p w14:paraId="6230FB67" w14:textId="77777777" w:rsidR="00DB2039" w:rsidRDefault="00000000">
            <w:pPr>
              <w:spacing w:before="40" w:line="252" w:lineRule="auto"/>
              <w:jc w:val="left"/>
            </w:pPr>
            <w:r>
              <w:rPr>
                <w:sz w:val="21"/>
              </w:rPr>
              <w:t>Không khai báo ON DELETE</w:t>
            </w:r>
          </w:p>
        </w:tc>
      </w:tr>
    </w:tbl>
    <w:p w14:paraId="2E282B74" w14:textId="77777777" w:rsidR="00DB2039" w:rsidRDefault="00DB2039">
      <w:pPr>
        <w:spacing w:after="40"/>
      </w:pPr>
    </w:p>
    <w:p w14:paraId="5617BAD6" w14:textId="77777777" w:rsidR="00DB2039" w:rsidRDefault="00000000" w:rsidP="008C167B">
      <w:pPr>
        <w:ind w:firstLine="567"/>
      </w:pPr>
      <w:r>
        <w:t>Các khóa ngoại không khai báo ON DELETE sử dụng hành vi mặc định của MySQL; ứng dụng không được xem chúng như CASCADE. Riêng liên kết user_roles, role_permissions, topic_supervisors theo topic và notification_target_roles có CASCADE đúng như bảng. audit_logs.user_id dùng ON DELETE SET NULL để giữ dấu thao tác khi tài khoản bị xóa.</w:t>
      </w:r>
    </w:p>
    <w:p w14:paraId="67677856" w14:textId="77777777" w:rsidR="00DB2039" w:rsidRDefault="00000000">
      <w:pPr>
        <w:pStyle w:val="Heading3"/>
      </w:pPr>
      <w:r>
        <w:t>4.3.1 Các khóa ngoại kép</w:t>
      </w:r>
    </w:p>
    <w:p w14:paraId="078057DB" w14:textId="77777777" w:rsidR="00DB2039" w:rsidRDefault="00000000" w:rsidP="008C167B">
      <w:pPr>
        <w:ind w:firstLine="567"/>
      </w:pPr>
      <w:r>
        <w:t>group_</w:t>
      </w:r>
      <w:proofErr w:type="gramStart"/>
      <w:r>
        <w:t>members(</w:t>
      </w:r>
      <w:proofErr w:type="gramEnd"/>
      <w:r>
        <w:t>group_id, period_id) tham chiếu student_</w:t>
      </w:r>
      <w:proofErr w:type="gramStart"/>
      <w:r>
        <w:t>groups(</w:t>
      </w:r>
      <w:proofErr w:type="gramEnd"/>
      <w:r>
        <w:t>id, period_id), ngăn một dòng thành viên khai báo đợt khác với nhóm. review_</w:t>
      </w:r>
      <w:proofErr w:type="gramStart"/>
      <w:r>
        <w:t>assignments(</w:t>
      </w:r>
      <w:proofErr w:type="gramEnd"/>
      <w:r>
        <w:t>council_id, lecturer_id) tham chiếu council_</w:t>
      </w:r>
      <w:proofErr w:type="gramStart"/>
      <w:r>
        <w:t>members(</w:t>
      </w:r>
      <w:proofErr w:type="gramEnd"/>
      <w:r>
        <w:t>council_id, lecturer_id), bảo đảm người chấm là thành viên của đúng hội đồng. review_</w:t>
      </w:r>
      <w:proofErr w:type="gramStart"/>
      <w:r>
        <w:t>assignments(</w:t>
      </w:r>
      <w:proofErr w:type="gramEnd"/>
      <w:r>
        <w:t>council_id, topic_id) và review_</w:t>
      </w:r>
      <w:proofErr w:type="gramStart"/>
      <w:r>
        <w:t>results(</w:t>
      </w:r>
      <w:proofErr w:type="gramEnd"/>
      <w:r>
        <w:t>council_id, topic_id) cùng tham chiếu council_</w:t>
      </w:r>
      <w:proofErr w:type="gramStart"/>
      <w:r>
        <w:t>topics(</w:t>
      </w:r>
      <w:proofErr w:type="gramEnd"/>
      <w:r>
        <w:t>council_id, topic_id), bảo đảm đề tài đã được xếp vào hội đồng tương ứng.</w:t>
      </w:r>
    </w:p>
    <w:p w14:paraId="61B73384" w14:textId="77777777" w:rsidR="00DB2039" w:rsidRDefault="00000000">
      <w:pPr>
        <w:pStyle w:val="Heading3"/>
      </w:pPr>
      <w:r>
        <w:t>4.3.2 Các cột generated và ràng buộc có điều kiện</w:t>
      </w:r>
    </w:p>
    <w:p w14:paraId="4C402951" w14:textId="77777777" w:rsidR="00DB2039" w:rsidRDefault="00000000" w:rsidP="008C167B">
      <w:pPr>
        <w:ind w:firstLine="567"/>
      </w:pPr>
      <w:r>
        <w:t xml:space="preserve">Năm cột generated được lưu STORED và tự tính khi dữ liệu nguồn thay đổi. leader_group_id chỉ nhận group_id khi is_leader = 1; chairman_council_id và secretary_council_id chỉ nhận council_id theo chức danh tương ứng. UNIQUE trên các cột </w:t>
      </w:r>
      <w:r>
        <w:lastRenderedPageBreak/>
        <w:t>này bảo đảm tối đa một trưởng nhóm, một chủ tịch và một thư ký, nhưng không bắt buộc các chức danh phải tồn tại.</w:t>
      </w:r>
    </w:p>
    <w:p w14:paraId="547DE483" w14:textId="77777777" w:rsidR="00DB2039" w:rsidRDefault="00000000">
      <w:r>
        <w:t>active_group_id chỉ có giá trị khi đơn PENDING hoặc APPROVED nên một nhóm không thể có hai đơn hiệu lực. approved_topic_id chỉ có giá trị khi APPROVED nên nhiều nhóm có thể gửi đơn PENDING cho cùng đề tài, nhưng chỉ một nhóm được nhận. Các dòng không thuộc điều kiện có giá trị NULL, cho phép giữ lịch sử bị từ chối hoặc hủy.</w:t>
      </w:r>
    </w:p>
    <w:p w14:paraId="7CB4587E" w14:textId="77777777" w:rsidR="00DB2039" w:rsidRDefault="00000000">
      <w:pPr>
        <w:pStyle w:val="Heading3"/>
      </w:pPr>
      <w:r>
        <w:t>4.3.3 Quy tắc cần bảo vệ tại tầng service</w:t>
      </w:r>
    </w:p>
    <w:p w14:paraId="2DB3D0FC" w14:textId="77777777" w:rsidR="00DB2039" w:rsidRDefault="00000000" w:rsidP="008C167B">
      <w:pPr>
        <w:ind w:firstLine="567"/>
      </w:pPr>
      <w:r>
        <w:t>Các quy tắc đã có Service kiểm tra gồm giới hạn ba SV khi tham gia, tạo người lập nhóm làm nhóm trưởng, phân công 1–2 GVHD, hội đồng 3–5 GV và đủ chức danh, chống GVHD tự chấm, chỉ nhóm trưởng nộp tệp và chủ tịch tổng hợp với nhánh ADMIN đặc cách. Ràng buộc UNIQUE chỉ bảo đảm tối đa một chức danh; không tự bảo đảm luôn tồn tại. Kiểm tra đồng thời và một số nhánh POST còn hạn chế, được liệt kê tại Phụ lục D.</w:t>
      </w:r>
    </w:p>
    <w:p w14:paraId="66652D16" w14:textId="77777777" w:rsidR="00DB2039" w:rsidRDefault="00000000">
      <w:pPr>
        <w:pStyle w:val="Heading2"/>
      </w:pPr>
      <w:bookmarkStart w:id="60" w:name="Rpt1059"/>
      <w:r>
        <w:t>4.4 Danh sách bảng và view</w:t>
      </w:r>
      <w:bookmarkEnd w:id="60"/>
    </w:p>
    <w:p w14:paraId="527F8127" w14:textId="77777777" w:rsidR="00DB2039" w:rsidRDefault="00000000">
      <w:pPr>
        <w:pStyle w:val="TableCaption"/>
        <w:keepNext/>
        <w:jc w:val="left"/>
      </w:pPr>
      <w:bookmarkStart w:id="61" w:name="Rpt1060"/>
      <w:r>
        <w:rPr>
          <w:i w:val="0"/>
        </w:rPr>
        <w:t>Bảng 4.2. Danh sách 25 bảng và 2 view</w:t>
      </w:r>
      <w:bookmarkEnd w:id="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567"/>
        <w:gridCol w:w="3005"/>
        <w:gridCol w:w="5357"/>
      </w:tblGrid>
      <w:tr w:rsidR="00DB2039" w14:paraId="510CAD7F" w14:textId="77777777">
        <w:trPr>
          <w:cantSplit/>
          <w:tblHeader/>
          <w:jc w:val="center"/>
        </w:trPr>
        <w:tc>
          <w:tcPr>
            <w:tcW w:w="567" w:type="dxa"/>
            <w:shd w:val="clear" w:color="auto" w:fill="E7EDF3"/>
            <w:tcMar>
              <w:top w:w="70" w:type="dxa"/>
              <w:left w:w="70" w:type="dxa"/>
              <w:bottom w:w="70" w:type="dxa"/>
              <w:right w:w="70" w:type="dxa"/>
            </w:tcMar>
            <w:vAlign w:val="center"/>
          </w:tcPr>
          <w:p w14:paraId="008A9F0C" w14:textId="77777777" w:rsidR="00DB2039" w:rsidRDefault="00000000">
            <w:pPr>
              <w:spacing w:before="40" w:line="252" w:lineRule="auto"/>
              <w:jc w:val="left"/>
            </w:pPr>
            <w:r>
              <w:rPr>
                <w:b/>
                <w:sz w:val="21"/>
              </w:rPr>
              <w:t>STT</w:t>
            </w:r>
          </w:p>
        </w:tc>
        <w:tc>
          <w:tcPr>
            <w:tcW w:w="3005" w:type="dxa"/>
            <w:shd w:val="clear" w:color="auto" w:fill="E7EDF3"/>
            <w:tcMar>
              <w:top w:w="70" w:type="dxa"/>
              <w:left w:w="70" w:type="dxa"/>
              <w:bottom w:w="70" w:type="dxa"/>
              <w:right w:w="70" w:type="dxa"/>
            </w:tcMar>
            <w:vAlign w:val="center"/>
          </w:tcPr>
          <w:p w14:paraId="610435B9" w14:textId="77777777" w:rsidR="00DB2039" w:rsidRDefault="00000000">
            <w:pPr>
              <w:spacing w:before="40" w:line="252" w:lineRule="auto"/>
              <w:jc w:val="left"/>
            </w:pPr>
            <w:r>
              <w:rPr>
                <w:b/>
                <w:sz w:val="21"/>
              </w:rPr>
              <w:t>Tên bảng hoặc view</w:t>
            </w:r>
          </w:p>
        </w:tc>
        <w:tc>
          <w:tcPr>
            <w:tcW w:w="5357" w:type="dxa"/>
            <w:shd w:val="clear" w:color="auto" w:fill="E7EDF3"/>
            <w:tcMar>
              <w:top w:w="70" w:type="dxa"/>
              <w:left w:w="70" w:type="dxa"/>
              <w:bottom w:w="70" w:type="dxa"/>
              <w:right w:w="70" w:type="dxa"/>
            </w:tcMar>
            <w:vAlign w:val="center"/>
          </w:tcPr>
          <w:p w14:paraId="798DD40B" w14:textId="77777777" w:rsidR="00DB2039" w:rsidRDefault="00000000">
            <w:pPr>
              <w:spacing w:before="40" w:line="252" w:lineRule="auto"/>
              <w:jc w:val="left"/>
            </w:pPr>
            <w:r>
              <w:rPr>
                <w:b/>
                <w:sz w:val="21"/>
              </w:rPr>
              <w:t>Vai trò dữ liệu</w:t>
            </w:r>
          </w:p>
        </w:tc>
      </w:tr>
      <w:tr w:rsidR="00DB2039" w14:paraId="32FCDB84" w14:textId="77777777">
        <w:trPr>
          <w:cantSplit/>
          <w:jc w:val="center"/>
        </w:trPr>
        <w:tc>
          <w:tcPr>
            <w:tcW w:w="567" w:type="dxa"/>
            <w:shd w:val="clear" w:color="auto" w:fill="FFFFFF"/>
            <w:tcMar>
              <w:top w:w="70" w:type="dxa"/>
              <w:left w:w="70" w:type="dxa"/>
              <w:bottom w:w="70" w:type="dxa"/>
              <w:right w:w="70" w:type="dxa"/>
            </w:tcMar>
            <w:vAlign w:val="center"/>
          </w:tcPr>
          <w:p w14:paraId="6E68B295" w14:textId="77777777" w:rsidR="00DB2039" w:rsidRDefault="00000000">
            <w:pPr>
              <w:spacing w:before="40" w:line="252" w:lineRule="auto"/>
              <w:jc w:val="left"/>
            </w:pPr>
            <w:r>
              <w:rPr>
                <w:sz w:val="21"/>
              </w:rPr>
              <w:t>1</w:t>
            </w:r>
          </w:p>
        </w:tc>
        <w:tc>
          <w:tcPr>
            <w:tcW w:w="3005" w:type="dxa"/>
            <w:shd w:val="clear" w:color="auto" w:fill="FFFFFF"/>
            <w:tcMar>
              <w:top w:w="70" w:type="dxa"/>
              <w:left w:w="70" w:type="dxa"/>
              <w:bottom w:w="70" w:type="dxa"/>
              <w:right w:w="70" w:type="dxa"/>
            </w:tcMar>
            <w:vAlign w:val="center"/>
          </w:tcPr>
          <w:p w14:paraId="4197E8FA" w14:textId="77777777" w:rsidR="00DB2039" w:rsidRDefault="00000000">
            <w:pPr>
              <w:spacing w:before="40" w:line="252" w:lineRule="auto"/>
              <w:jc w:val="left"/>
            </w:pPr>
            <w:r>
              <w:rPr>
                <w:sz w:val="21"/>
              </w:rPr>
              <w:t>users</w:t>
            </w:r>
          </w:p>
        </w:tc>
        <w:tc>
          <w:tcPr>
            <w:tcW w:w="5357" w:type="dxa"/>
            <w:shd w:val="clear" w:color="auto" w:fill="FFFFFF"/>
            <w:tcMar>
              <w:top w:w="70" w:type="dxa"/>
              <w:left w:w="70" w:type="dxa"/>
              <w:bottom w:w="70" w:type="dxa"/>
              <w:right w:w="70" w:type="dxa"/>
            </w:tcMar>
            <w:vAlign w:val="center"/>
          </w:tcPr>
          <w:p w14:paraId="7BD1998E" w14:textId="77777777" w:rsidR="00DB2039" w:rsidRDefault="00000000">
            <w:pPr>
              <w:spacing w:before="40" w:line="252" w:lineRule="auto"/>
              <w:jc w:val="left"/>
            </w:pPr>
            <w:r>
              <w:rPr>
                <w:sz w:val="21"/>
              </w:rPr>
              <w:t>Lưu định danh đăng nhập, thông tin liên hệ và trạng thái bảo mật của người dùng.</w:t>
            </w:r>
          </w:p>
        </w:tc>
      </w:tr>
      <w:tr w:rsidR="00DB2039" w14:paraId="01C428C0" w14:textId="77777777">
        <w:trPr>
          <w:cantSplit/>
          <w:jc w:val="center"/>
        </w:trPr>
        <w:tc>
          <w:tcPr>
            <w:tcW w:w="567" w:type="dxa"/>
            <w:shd w:val="clear" w:color="auto" w:fill="F7F9FB"/>
            <w:tcMar>
              <w:top w:w="70" w:type="dxa"/>
              <w:left w:w="70" w:type="dxa"/>
              <w:bottom w:w="70" w:type="dxa"/>
              <w:right w:w="70" w:type="dxa"/>
            </w:tcMar>
            <w:vAlign w:val="center"/>
          </w:tcPr>
          <w:p w14:paraId="297E2568" w14:textId="77777777" w:rsidR="00DB2039" w:rsidRDefault="00000000">
            <w:pPr>
              <w:spacing w:before="40" w:line="252" w:lineRule="auto"/>
              <w:jc w:val="left"/>
            </w:pPr>
            <w:r>
              <w:rPr>
                <w:sz w:val="21"/>
              </w:rPr>
              <w:t>2</w:t>
            </w:r>
          </w:p>
        </w:tc>
        <w:tc>
          <w:tcPr>
            <w:tcW w:w="3005" w:type="dxa"/>
            <w:shd w:val="clear" w:color="auto" w:fill="F7F9FB"/>
            <w:tcMar>
              <w:top w:w="70" w:type="dxa"/>
              <w:left w:w="70" w:type="dxa"/>
              <w:bottom w:w="70" w:type="dxa"/>
              <w:right w:w="70" w:type="dxa"/>
            </w:tcMar>
            <w:vAlign w:val="center"/>
          </w:tcPr>
          <w:p w14:paraId="676DC113" w14:textId="77777777" w:rsidR="00DB2039" w:rsidRDefault="00000000">
            <w:pPr>
              <w:spacing w:before="40" w:line="252" w:lineRule="auto"/>
              <w:jc w:val="left"/>
            </w:pPr>
            <w:r>
              <w:rPr>
                <w:sz w:val="21"/>
              </w:rPr>
              <w:t>roles</w:t>
            </w:r>
          </w:p>
        </w:tc>
        <w:tc>
          <w:tcPr>
            <w:tcW w:w="5357" w:type="dxa"/>
            <w:shd w:val="clear" w:color="auto" w:fill="F7F9FB"/>
            <w:tcMar>
              <w:top w:w="70" w:type="dxa"/>
              <w:left w:w="70" w:type="dxa"/>
              <w:bottom w:w="70" w:type="dxa"/>
              <w:right w:w="70" w:type="dxa"/>
            </w:tcMar>
            <w:vAlign w:val="center"/>
          </w:tcPr>
          <w:p w14:paraId="7894DBE0" w14:textId="77777777" w:rsidR="00DB2039" w:rsidRDefault="00000000">
            <w:pPr>
              <w:spacing w:before="40" w:line="252" w:lineRule="auto"/>
              <w:jc w:val="left"/>
            </w:pPr>
            <w:r>
              <w:rPr>
                <w:sz w:val="21"/>
              </w:rPr>
              <w:t>Lưu vai trò hệ thống và vai trò có thể được quản trị viên bổ sung.</w:t>
            </w:r>
          </w:p>
        </w:tc>
      </w:tr>
      <w:tr w:rsidR="00DB2039" w14:paraId="0CFC9F0C" w14:textId="77777777">
        <w:trPr>
          <w:cantSplit/>
          <w:jc w:val="center"/>
        </w:trPr>
        <w:tc>
          <w:tcPr>
            <w:tcW w:w="567" w:type="dxa"/>
            <w:shd w:val="clear" w:color="auto" w:fill="FFFFFF"/>
            <w:tcMar>
              <w:top w:w="70" w:type="dxa"/>
              <w:left w:w="70" w:type="dxa"/>
              <w:bottom w:w="70" w:type="dxa"/>
              <w:right w:w="70" w:type="dxa"/>
            </w:tcMar>
            <w:vAlign w:val="center"/>
          </w:tcPr>
          <w:p w14:paraId="5D5BF157" w14:textId="77777777" w:rsidR="00DB2039" w:rsidRDefault="00000000">
            <w:pPr>
              <w:spacing w:before="40" w:line="252" w:lineRule="auto"/>
              <w:jc w:val="left"/>
            </w:pPr>
            <w:r>
              <w:rPr>
                <w:sz w:val="21"/>
              </w:rPr>
              <w:t>3</w:t>
            </w:r>
          </w:p>
        </w:tc>
        <w:tc>
          <w:tcPr>
            <w:tcW w:w="3005" w:type="dxa"/>
            <w:shd w:val="clear" w:color="auto" w:fill="FFFFFF"/>
            <w:tcMar>
              <w:top w:w="70" w:type="dxa"/>
              <w:left w:w="70" w:type="dxa"/>
              <w:bottom w:w="70" w:type="dxa"/>
              <w:right w:w="70" w:type="dxa"/>
            </w:tcMar>
            <w:vAlign w:val="center"/>
          </w:tcPr>
          <w:p w14:paraId="2B467B2A" w14:textId="77777777" w:rsidR="00DB2039" w:rsidRDefault="00000000">
            <w:pPr>
              <w:spacing w:before="40" w:line="252" w:lineRule="auto"/>
              <w:jc w:val="left"/>
            </w:pPr>
            <w:r>
              <w:rPr>
                <w:sz w:val="21"/>
              </w:rPr>
              <w:t>permissions</w:t>
            </w:r>
          </w:p>
        </w:tc>
        <w:tc>
          <w:tcPr>
            <w:tcW w:w="5357" w:type="dxa"/>
            <w:shd w:val="clear" w:color="auto" w:fill="FFFFFF"/>
            <w:tcMar>
              <w:top w:w="70" w:type="dxa"/>
              <w:left w:w="70" w:type="dxa"/>
              <w:bottom w:w="70" w:type="dxa"/>
              <w:right w:w="70" w:type="dxa"/>
            </w:tcMar>
            <w:vAlign w:val="center"/>
          </w:tcPr>
          <w:p w14:paraId="49EFBB98" w14:textId="77777777" w:rsidR="00DB2039" w:rsidRDefault="00000000">
            <w:pPr>
              <w:spacing w:before="40" w:line="252" w:lineRule="auto"/>
              <w:jc w:val="left"/>
            </w:pPr>
            <w:r>
              <w:rPr>
                <w:sz w:val="21"/>
              </w:rPr>
              <w:t>Lưu danh mục quyền thao tác ở mức chức năng.</w:t>
            </w:r>
          </w:p>
        </w:tc>
      </w:tr>
      <w:tr w:rsidR="00DB2039" w14:paraId="778435BD" w14:textId="77777777">
        <w:trPr>
          <w:cantSplit/>
          <w:jc w:val="center"/>
        </w:trPr>
        <w:tc>
          <w:tcPr>
            <w:tcW w:w="567" w:type="dxa"/>
            <w:shd w:val="clear" w:color="auto" w:fill="F7F9FB"/>
            <w:tcMar>
              <w:top w:w="70" w:type="dxa"/>
              <w:left w:w="70" w:type="dxa"/>
              <w:bottom w:w="70" w:type="dxa"/>
              <w:right w:w="70" w:type="dxa"/>
            </w:tcMar>
            <w:vAlign w:val="center"/>
          </w:tcPr>
          <w:p w14:paraId="526E4741" w14:textId="77777777" w:rsidR="00DB2039" w:rsidRDefault="00000000">
            <w:pPr>
              <w:spacing w:before="40" w:line="252" w:lineRule="auto"/>
              <w:jc w:val="left"/>
            </w:pPr>
            <w:r>
              <w:rPr>
                <w:sz w:val="21"/>
              </w:rPr>
              <w:t>4</w:t>
            </w:r>
          </w:p>
        </w:tc>
        <w:tc>
          <w:tcPr>
            <w:tcW w:w="3005" w:type="dxa"/>
            <w:shd w:val="clear" w:color="auto" w:fill="F7F9FB"/>
            <w:tcMar>
              <w:top w:w="70" w:type="dxa"/>
              <w:left w:w="70" w:type="dxa"/>
              <w:bottom w:w="70" w:type="dxa"/>
              <w:right w:w="70" w:type="dxa"/>
            </w:tcMar>
            <w:vAlign w:val="center"/>
          </w:tcPr>
          <w:p w14:paraId="6BB075C8" w14:textId="77777777" w:rsidR="00DB2039" w:rsidRDefault="00000000">
            <w:pPr>
              <w:spacing w:before="40" w:line="252" w:lineRule="auto"/>
              <w:jc w:val="left"/>
            </w:pPr>
            <w:r>
              <w:rPr>
                <w:sz w:val="21"/>
              </w:rPr>
              <w:t>user_roles</w:t>
            </w:r>
          </w:p>
        </w:tc>
        <w:tc>
          <w:tcPr>
            <w:tcW w:w="5357" w:type="dxa"/>
            <w:shd w:val="clear" w:color="auto" w:fill="F7F9FB"/>
            <w:tcMar>
              <w:top w:w="70" w:type="dxa"/>
              <w:left w:w="70" w:type="dxa"/>
              <w:bottom w:w="70" w:type="dxa"/>
              <w:right w:w="70" w:type="dxa"/>
            </w:tcMar>
            <w:vAlign w:val="center"/>
          </w:tcPr>
          <w:p w14:paraId="6BA36C72" w14:textId="77777777" w:rsidR="00DB2039" w:rsidRDefault="00000000">
            <w:pPr>
              <w:spacing w:before="40" w:line="252" w:lineRule="auto"/>
              <w:jc w:val="left"/>
            </w:pPr>
            <w:r>
              <w:rPr>
                <w:sz w:val="21"/>
              </w:rPr>
              <w:t>Biểu diễn quan hệ nhiều nhiều giữa tài khoản và vai trò.</w:t>
            </w:r>
          </w:p>
        </w:tc>
      </w:tr>
      <w:tr w:rsidR="00DB2039" w14:paraId="12CB4785" w14:textId="77777777">
        <w:trPr>
          <w:cantSplit/>
          <w:jc w:val="center"/>
        </w:trPr>
        <w:tc>
          <w:tcPr>
            <w:tcW w:w="567" w:type="dxa"/>
            <w:shd w:val="clear" w:color="auto" w:fill="FFFFFF"/>
            <w:tcMar>
              <w:top w:w="70" w:type="dxa"/>
              <w:left w:w="70" w:type="dxa"/>
              <w:bottom w:w="70" w:type="dxa"/>
              <w:right w:w="70" w:type="dxa"/>
            </w:tcMar>
            <w:vAlign w:val="center"/>
          </w:tcPr>
          <w:p w14:paraId="260E9C42" w14:textId="77777777" w:rsidR="00DB2039" w:rsidRDefault="00000000">
            <w:pPr>
              <w:spacing w:before="40" w:line="252" w:lineRule="auto"/>
              <w:jc w:val="left"/>
            </w:pPr>
            <w:r>
              <w:rPr>
                <w:sz w:val="21"/>
              </w:rPr>
              <w:t>5</w:t>
            </w:r>
          </w:p>
        </w:tc>
        <w:tc>
          <w:tcPr>
            <w:tcW w:w="3005" w:type="dxa"/>
            <w:shd w:val="clear" w:color="auto" w:fill="FFFFFF"/>
            <w:tcMar>
              <w:top w:w="70" w:type="dxa"/>
              <w:left w:w="70" w:type="dxa"/>
              <w:bottom w:w="70" w:type="dxa"/>
              <w:right w:w="70" w:type="dxa"/>
            </w:tcMar>
            <w:vAlign w:val="center"/>
          </w:tcPr>
          <w:p w14:paraId="198D488D" w14:textId="77777777" w:rsidR="00DB2039" w:rsidRDefault="00000000">
            <w:pPr>
              <w:spacing w:before="40" w:line="252" w:lineRule="auto"/>
              <w:jc w:val="left"/>
            </w:pPr>
            <w:r>
              <w:rPr>
                <w:sz w:val="21"/>
              </w:rPr>
              <w:t>role_permissions</w:t>
            </w:r>
          </w:p>
        </w:tc>
        <w:tc>
          <w:tcPr>
            <w:tcW w:w="5357" w:type="dxa"/>
            <w:shd w:val="clear" w:color="auto" w:fill="FFFFFF"/>
            <w:tcMar>
              <w:top w:w="70" w:type="dxa"/>
              <w:left w:w="70" w:type="dxa"/>
              <w:bottom w:w="70" w:type="dxa"/>
              <w:right w:w="70" w:type="dxa"/>
            </w:tcMar>
            <w:vAlign w:val="center"/>
          </w:tcPr>
          <w:p w14:paraId="5C250204" w14:textId="77777777" w:rsidR="00DB2039" w:rsidRDefault="00000000">
            <w:pPr>
              <w:spacing w:before="40" w:line="252" w:lineRule="auto"/>
              <w:jc w:val="left"/>
            </w:pPr>
            <w:r>
              <w:rPr>
                <w:sz w:val="21"/>
              </w:rPr>
              <w:t>Biểu diễn quan hệ nhiều nhiều giữa vai trò và quyền.</w:t>
            </w:r>
          </w:p>
        </w:tc>
      </w:tr>
      <w:tr w:rsidR="00DB2039" w14:paraId="1E33E914" w14:textId="77777777">
        <w:trPr>
          <w:cantSplit/>
          <w:jc w:val="center"/>
        </w:trPr>
        <w:tc>
          <w:tcPr>
            <w:tcW w:w="567" w:type="dxa"/>
            <w:shd w:val="clear" w:color="auto" w:fill="F7F9FB"/>
            <w:tcMar>
              <w:top w:w="70" w:type="dxa"/>
              <w:left w:w="70" w:type="dxa"/>
              <w:bottom w:w="70" w:type="dxa"/>
              <w:right w:w="70" w:type="dxa"/>
            </w:tcMar>
            <w:vAlign w:val="center"/>
          </w:tcPr>
          <w:p w14:paraId="1B837AA8" w14:textId="77777777" w:rsidR="00DB2039" w:rsidRDefault="00000000">
            <w:pPr>
              <w:spacing w:before="40" w:line="252" w:lineRule="auto"/>
              <w:jc w:val="left"/>
            </w:pPr>
            <w:r>
              <w:rPr>
                <w:sz w:val="21"/>
              </w:rPr>
              <w:t>6</w:t>
            </w:r>
          </w:p>
        </w:tc>
        <w:tc>
          <w:tcPr>
            <w:tcW w:w="3005" w:type="dxa"/>
            <w:shd w:val="clear" w:color="auto" w:fill="F7F9FB"/>
            <w:tcMar>
              <w:top w:w="70" w:type="dxa"/>
              <w:left w:w="70" w:type="dxa"/>
              <w:bottom w:w="70" w:type="dxa"/>
              <w:right w:w="70" w:type="dxa"/>
            </w:tcMar>
            <w:vAlign w:val="center"/>
          </w:tcPr>
          <w:p w14:paraId="1E05417F" w14:textId="77777777" w:rsidR="00DB2039" w:rsidRDefault="00000000">
            <w:pPr>
              <w:spacing w:before="40" w:line="252" w:lineRule="auto"/>
              <w:jc w:val="left"/>
            </w:pPr>
            <w:r>
              <w:rPr>
                <w:sz w:val="21"/>
              </w:rPr>
              <w:t>departments</w:t>
            </w:r>
          </w:p>
        </w:tc>
        <w:tc>
          <w:tcPr>
            <w:tcW w:w="5357" w:type="dxa"/>
            <w:shd w:val="clear" w:color="auto" w:fill="F7F9FB"/>
            <w:tcMar>
              <w:top w:w="70" w:type="dxa"/>
              <w:left w:w="70" w:type="dxa"/>
              <w:bottom w:w="70" w:type="dxa"/>
              <w:right w:w="70" w:type="dxa"/>
            </w:tcMar>
            <w:vAlign w:val="center"/>
          </w:tcPr>
          <w:p w14:paraId="4AAE5D08" w14:textId="77777777" w:rsidR="00DB2039" w:rsidRDefault="00000000">
            <w:pPr>
              <w:spacing w:before="40" w:line="252" w:lineRule="auto"/>
              <w:jc w:val="left"/>
            </w:pPr>
            <w:r>
              <w:rPr>
                <w:sz w:val="21"/>
              </w:rPr>
              <w:t>Quản lý danh mục bộ môn của khoa.</w:t>
            </w:r>
          </w:p>
        </w:tc>
      </w:tr>
      <w:tr w:rsidR="00DB2039" w14:paraId="511EB5D5" w14:textId="77777777">
        <w:trPr>
          <w:cantSplit/>
          <w:jc w:val="center"/>
        </w:trPr>
        <w:tc>
          <w:tcPr>
            <w:tcW w:w="567" w:type="dxa"/>
            <w:shd w:val="clear" w:color="auto" w:fill="FFFFFF"/>
            <w:tcMar>
              <w:top w:w="70" w:type="dxa"/>
              <w:left w:w="70" w:type="dxa"/>
              <w:bottom w:w="70" w:type="dxa"/>
              <w:right w:w="70" w:type="dxa"/>
            </w:tcMar>
            <w:vAlign w:val="center"/>
          </w:tcPr>
          <w:p w14:paraId="488170B1" w14:textId="77777777" w:rsidR="00DB2039" w:rsidRDefault="00000000">
            <w:pPr>
              <w:spacing w:before="40" w:line="252" w:lineRule="auto"/>
              <w:jc w:val="left"/>
            </w:pPr>
            <w:r>
              <w:rPr>
                <w:sz w:val="21"/>
              </w:rPr>
              <w:t>7</w:t>
            </w:r>
          </w:p>
        </w:tc>
        <w:tc>
          <w:tcPr>
            <w:tcW w:w="3005" w:type="dxa"/>
            <w:shd w:val="clear" w:color="auto" w:fill="FFFFFF"/>
            <w:tcMar>
              <w:top w:w="70" w:type="dxa"/>
              <w:left w:w="70" w:type="dxa"/>
              <w:bottom w:w="70" w:type="dxa"/>
              <w:right w:w="70" w:type="dxa"/>
            </w:tcMar>
            <w:vAlign w:val="center"/>
          </w:tcPr>
          <w:p w14:paraId="28CD1AA2" w14:textId="77777777" w:rsidR="00DB2039" w:rsidRDefault="00000000">
            <w:pPr>
              <w:spacing w:before="40" w:line="252" w:lineRule="auto"/>
              <w:jc w:val="left"/>
            </w:pPr>
            <w:r>
              <w:rPr>
                <w:sz w:val="21"/>
              </w:rPr>
              <w:t>students</w:t>
            </w:r>
          </w:p>
        </w:tc>
        <w:tc>
          <w:tcPr>
            <w:tcW w:w="5357" w:type="dxa"/>
            <w:shd w:val="clear" w:color="auto" w:fill="FFFFFF"/>
            <w:tcMar>
              <w:top w:w="70" w:type="dxa"/>
              <w:left w:w="70" w:type="dxa"/>
              <w:bottom w:w="70" w:type="dxa"/>
              <w:right w:w="70" w:type="dxa"/>
            </w:tcMar>
            <w:vAlign w:val="center"/>
          </w:tcPr>
          <w:p w14:paraId="5F8374A5" w14:textId="77777777" w:rsidR="00DB2039" w:rsidRDefault="00000000">
            <w:pPr>
              <w:spacing w:before="40" w:line="252" w:lineRule="auto"/>
              <w:jc w:val="left"/>
            </w:pPr>
            <w:r>
              <w:rPr>
                <w:sz w:val="21"/>
              </w:rPr>
              <w:t>Lưu hồ sơ sinh viên gồm mã sinh viên, lớp và ngành.</w:t>
            </w:r>
          </w:p>
        </w:tc>
      </w:tr>
      <w:tr w:rsidR="00DB2039" w14:paraId="2703F163" w14:textId="77777777">
        <w:trPr>
          <w:cantSplit/>
          <w:jc w:val="center"/>
        </w:trPr>
        <w:tc>
          <w:tcPr>
            <w:tcW w:w="567" w:type="dxa"/>
            <w:shd w:val="clear" w:color="auto" w:fill="F7F9FB"/>
            <w:tcMar>
              <w:top w:w="70" w:type="dxa"/>
              <w:left w:w="70" w:type="dxa"/>
              <w:bottom w:w="70" w:type="dxa"/>
              <w:right w:w="70" w:type="dxa"/>
            </w:tcMar>
            <w:vAlign w:val="center"/>
          </w:tcPr>
          <w:p w14:paraId="223288B1" w14:textId="77777777" w:rsidR="00DB2039" w:rsidRDefault="00000000">
            <w:pPr>
              <w:spacing w:before="40" w:line="252" w:lineRule="auto"/>
              <w:jc w:val="left"/>
            </w:pPr>
            <w:r>
              <w:rPr>
                <w:sz w:val="21"/>
              </w:rPr>
              <w:t>8</w:t>
            </w:r>
          </w:p>
        </w:tc>
        <w:tc>
          <w:tcPr>
            <w:tcW w:w="3005" w:type="dxa"/>
            <w:shd w:val="clear" w:color="auto" w:fill="F7F9FB"/>
            <w:tcMar>
              <w:top w:w="70" w:type="dxa"/>
              <w:left w:w="70" w:type="dxa"/>
              <w:bottom w:w="70" w:type="dxa"/>
              <w:right w:w="70" w:type="dxa"/>
            </w:tcMar>
            <w:vAlign w:val="center"/>
          </w:tcPr>
          <w:p w14:paraId="07B2BFC0" w14:textId="77777777" w:rsidR="00DB2039" w:rsidRDefault="00000000">
            <w:pPr>
              <w:spacing w:before="40" w:line="252" w:lineRule="auto"/>
              <w:jc w:val="left"/>
            </w:pPr>
            <w:r>
              <w:rPr>
                <w:sz w:val="21"/>
              </w:rPr>
              <w:t>lecturers</w:t>
            </w:r>
          </w:p>
        </w:tc>
        <w:tc>
          <w:tcPr>
            <w:tcW w:w="5357" w:type="dxa"/>
            <w:shd w:val="clear" w:color="auto" w:fill="F7F9FB"/>
            <w:tcMar>
              <w:top w:w="70" w:type="dxa"/>
              <w:left w:w="70" w:type="dxa"/>
              <w:bottom w:w="70" w:type="dxa"/>
              <w:right w:w="70" w:type="dxa"/>
            </w:tcMar>
            <w:vAlign w:val="center"/>
          </w:tcPr>
          <w:p w14:paraId="6F72ED3B" w14:textId="77777777" w:rsidR="00DB2039" w:rsidRDefault="00000000">
            <w:pPr>
              <w:spacing w:before="40" w:line="252" w:lineRule="auto"/>
              <w:jc w:val="left"/>
            </w:pPr>
            <w:r>
              <w:rPr>
                <w:sz w:val="21"/>
              </w:rPr>
              <w:t>Lưu hồ sơ giảng viên, học vị và bộ môn công tác.</w:t>
            </w:r>
          </w:p>
        </w:tc>
      </w:tr>
      <w:tr w:rsidR="00DB2039" w14:paraId="03D212AB" w14:textId="77777777">
        <w:trPr>
          <w:cantSplit/>
          <w:jc w:val="center"/>
        </w:trPr>
        <w:tc>
          <w:tcPr>
            <w:tcW w:w="567" w:type="dxa"/>
            <w:shd w:val="clear" w:color="auto" w:fill="FFFFFF"/>
            <w:tcMar>
              <w:top w:w="70" w:type="dxa"/>
              <w:left w:w="70" w:type="dxa"/>
              <w:bottom w:w="70" w:type="dxa"/>
              <w:right w:w="70" w:type="dxa"/>
            </w:tcMar>
            <w:vAlign w:val="center"/>
          </w:tcPr>
          <w:p w14:paraId="5D502DAB" w14:textId="77777777" w:rsidR="00DB2039" w:rsidRDefault="00000000">
            <w:pPr>
              <w:spacing w:before="40" w:line="252" w:lineRule="auto"/>
              <w:jc w:val="left"/>
            </w:pPr>
            <w:r>
              <w:rPr>
                <w:sz w:val="21"/>
              </w:rPr>
              <w:t>9</w:t>
            </w:r>
          </w:p>
        </w:tc>
        <w:tc>
          <w:tcPr>
            <w:tcW w:w="3005" w:type="dxa"/>
            <w:shd w:val="clear" w:color="auto" w:fill="FFFFFF"/>
            <w:tcMar>
              <w:top w:w="70" w:type="dxa"/>
              <w:left w:w="70" w:type="dxa"/>
              <w:bottom w:w="70" w:type="dxa"/>
              <w:right w:w="70" w:type="dxa"/>
            </w:tcMar>
            <w:vAlign w:val="center"/>
          </w:tcPr>
          <w:p w14:paraId="67F4D6A1" w14:textId="77777777" w:rsidR="00DB2039" w:rsidRDefault="00000000">
            <w:pPr>
              <w:spacing w:before="40" w:line="252" w:lineRule="auto"/>
              <w:jc w:val="left"/>
            </w:pPr>
            <w:r>
              <w:rPr>
                <w:sz w:val="21"/>
              </w:rPr>
              <w:t>registration_periods</w:t>
            </w:r>
          </w:p>
        </w:tc>
        <w:tc>
          <w:tcPr>
            <w:tcW w:w="5357" w:type="dxa"/>
            <w:shd w:val="clear" w:color="auto" w:fill="FFFFFF"/>
            <w:tcMar>
              <w:top w:w="70" w:type="dxa"/>
              <w:left w:w="70" w:type="dxa"/>
              <w:bottom w:w="70" w:type="dxa"/>
              <w:right w:w="70" w:type="dxa"/>
            </w:tcMar>
            <w:vAlign w:val="center"/>
          </w:tcPr>
          <w:p w14:paraId="36DAD2B4" w14:textId="77777777" w:rsidR="00DB2039" w:rsidRDefault="00000000">
            <w:pPr>
              <w:spacing w:before="40" w:line="252" w:lineRule="auto"/>
              <w:jc w:val="left"/>
            </w:pPr>
            <w:r>
              <w:rPr>
                <w:sz w:val="21"/>
              </w:rPr>
              <w:t>Quản lý đợt đăng ký và hai giai đoạn thời gian dành cho giảng viên và sinh viên.</w:t>
            </w:r>
          </w:p>
        </w:tc>
      </w:tr>
      <w:tr w:rsidR="00DB2039" w14:paraId="6EEA49D6" w14:textId="77777777">
        <w:trPr>
          <w:cantSplit/>
          <w:jc w:val="center"/>
        </w:trPr>
        <w:tc>
          <w:tcPr>
            <w:tcW w:w="567" w:type="dxa"/>
            <w:shd w:val="clear" w:color="auto" w:fill="F7F9FB"/>
            <w:tcMar>
              <w:top w:w="70" w:type="dxa"/>
              <w:left w:w="70" w:type="dxa"/>
              <w:bottom w:w="70" w:type="dxa"/>
              <w:right w:w="70" w:type="dxa"/>
            </w:tcMar>
            <w:vAlign w:val="center"/>
          </w:tcPr>
          <w:p w14:paraId="2D22E458" w14:textId="77777777" w:rsidR="00DB2039" w:rsidRDefault="00000000">
            <w:pPr>
              <w:spacing w:before="40" w:line="252" w:lineRule="auto"/>
              <w:jc w:val="left"/>
            </w:pPr>
            <w:r>
              <w:rPr>
                <w:sz w:val="21"/>
              </w:rPr>
              <w:t>10</w:t>
            </w:r>
          </w:p>
        </w:tc>
        <w:tc>
          <w:tcPr>
            <w:tcW w:w="3005" w:type="dxa"/>
            <w:shd w:val="clear" w:color="auto" w:fill="F7F9FB"/>
            <w:tcMar>
              <w:top w:w="70" w:type="dxa"/>
              <w:left w:w="70" w:type="dxa"/>
              <w:bottom w:w="70" w:type="dxa"/>
              <w:right w:w="70" w:type="dxa"/>
            </w:tcMar>
            <w:vAlign w:val="center"/>
          </w:tcPr>
          <w:p w14:paraId="2E9EBC9E" w14:textId="77777777" w:rsidR="00DB2039" w:rsidRDefault="00000000">
            <w:pPr>
              <w:spacing w:before="40" w:line="252" w:lineRule="auto"/>
              <w:jc w:val="left"/>
            </w:pPr>
            <w:r>
              <w:rPr>
                <w:sz w:val="21"/>
              </w:rPr>
              <w:t>topics</w:t>
            </w:r>
          </w:p>
        </w:tc>
        <w:tc>
          <w:tcPr>
            <w:tcW w:w="5357" w:type="dxa"/>
            <w:shd w:val="clear" w:color="auto" w:fill="F7F9FB"/>
            <w:tcMar>
              <w:top w:w="70" w:type="dxa"/>
              <w:left w:w="70" w:type="dxa"/>
              <w:bottom w:w="70" w:type="dxa"/>
              <w:right w:w="70" w:type="dxa"/>
            </w:tcMar>
            <w:vAlign w:val="center"/>
          </w:tcPr>
          <w:p w14:paraId="1AB6B92A" w14:textId="77777777" w:rsidR="00DB2039" w:rsidRDefault="00000000">
            <w:pPr>
              <w:spacing w:before="40" w:line="252" w:lineRule="auto"/>
              <w:jc w:val="left"/>
            </w:pPr>
            <w:r>
              <w:rPr>
                <w:sz w:val="21"/>
              </w:rPr>
              <w:t>Lưu đề tài thuộc đợt và bộ môn, người đề xuất, nội dung, quyết định duyệt và trạng thái công bố.</w:t>
            </w:r>
          </w:p>
        </w:tc>
      </w:tr>
      <w:tr w:rsidR="00DB2039" w14:paraId="6F77C6ED" w14:textId="77777777">
        <w:trPr>
          <w:cantSplit/>
          <w:jc w:val="center"/>
        </w:trPr>
        <w:tc>
          <w:tcPr>
            <w:tcW w:w="567" w:type="dxa"/>
            <w:shd w:val="clear" w:color="auto" w:fill="FFFFFF"/>
            <w:tcMar>
              <w:top w:w="70" w:type="dxa"/>
              <w:left w:w="70" w:type="dxa"/>
              <w:bottom w:w="70" w:type="dxa"/>
              <w:right w:w="70" w:type="dxa"/>
            </w:tcMar>
            <w:vAlign w:val="center"/>
          </w:tcPr>
          <w:p w14:paraId="2D1F7ED2" w14:textId="77777777" w:rsidR="00DB2039" w:rsidRDefault="00000000">
            <w:pPr>
              <w:spacing w:before="40" w:line="252" w:lineRule="auto"/>
              <w:jc w:val="left"/>
            </w:pPr>
            <w:r>
              <w:rPr>
                <w:sz w:val="21"/>
              </w:rPr>
              <w:t>11</w:t>
            </w:r>
          </w:p>
        </w:tc>
        <w:tc>
          <w:tcPr>
            <w:tcW w:w="3005" w:type="dxa"/>
            <w:shd w:val="clear" w:color="auto" w:fill="FFFFFF"/>
            <w:tcMar>
              <w:top w:w="70" w:type="dxa"/>
              <w:left w:w="70" w:type="dxa"/>
              <w:bottom w:w="70" w:type="dxa"/>
              <w:right w:w="70" w:type="dxa"/>
            </w:tcMar>
            <w:vAlign w:val="center"/>
          </w:tcPr>
          <w:p w14:paraId="2C50FD4E" w14:textId="77777777" w:rsidR="00DB2039" w:rsidRDefault="00000000">
            <w:pPr>
              <w:spacing w:before="40" w:line="252" w:lineRule="auto"/>
              <w:jc w:val="left"/>
            </w:pPr>
            <w:r>
              <w:rPr>
                <w:sz w:val="21"/>
              </w:rPr>
              <w:t>topic_supervisors</w:t>
            </w:r>
          </w:p>
        </w:tc>
        <w:tc>
          <w:tcPr>
            <w:tcW w:w="5357" w:type="dxa"/>
            <w:shd w:val="clear" w:color="auto" w:fill="FFFFFF"/>
            <w:tcMar>
              <w:top w:w="70" w:type="dxa"/>
              <w:left w:w="70" w:type="dxa"/>
              <w:bottom w:w="70" w:type="dxa"/>
              <w:right w:w="70" w:type="dxa"/>
            </w:tcMar>
            <w:vAlign w:val="center"/>
          </w:tcPr>
          <w:p w14:paraId="3A1269F6" w14:textId="77777777" w:rsidR="00DB2039" w:rsidRDefault="00000000">
            <w:pPr>
              <w:spacing w:before="40" w:line="252" w:lineRule="auto"/>
              <w:jc w:val="left"/>
            </w:pPr>
            <w:r>
              <w:rPr>
                <w:sz w:val="21"/>
              </w:rPr>
              <w:t>Lưu phân công hướng dẫn của từng đề tài.</w:t>
            </w:r>
          </w:p>
        </w:tc>
      </w:tr>
      <w:tr w:rsidR="00DB2039" w14:paraId="76064FF3" w14:textId="77777777">
        <w:trPr>
          <w:cantSplit/>
          <w:jc w:val="center"/>
        </w:trPr>
        <w:tc>
          <w:tcPr>
            <w:tcW w:w="567" w:type="dxa"/>
            <w:shd w:val="clear" w:color="auto" w:fill="F7F9FB"/>
            <w:tcMar>
              <w:top w:w="70" w:type="dxa"/>
              <w:left w:w="70" w:type="dxa"/>
              <w:bottom w:w="70" w:type="dxa"/>
              <w:right w:w="70" w:type="dxa"/>
            </w:tcMar>
            <w:vAlign w:val="center"/>
          </w:tcPr>
          <w:p w14:paraId="611753A7" w14:textId="77777777" w:rsidR="00DB2039" w:rsidRDefault="00000000">
            <w:pPr>
              <w:spacing w:before="40" w:line="252" w:lineRule="auto"/>
              <w:jc w:val="left"/>
            </w:pPr>
            <w:r>
              <w:rPr>
                <w:sz w:val="21"/>
              </w:rPr>
              <w:t>12</w:t>
            </w:r>
          </w:p>
        </w:tc>
        <w:tc>
          <w:tcPr>
            <w:tcW w:w="3005" w:type="dxa"/>
            <w:shd w:val="clear" w:color="auto" w:fill="F7F9FB"/>
            <w:tcMar>
              <w:top w:w="70" w:type="dxa"/>
              <w:left w:w="70" w:type="dxa"/>
              <w:bottom w:w="70" w:type="dxa"/>
              <w:right w:w="70" w:type="dxa"/>
            </w:tcMar>
            <w:vAlign w:val="center"/>
          </w:tcPr>
          <w:p w14:paraId="56F11AB0" w14:textId="77777777" w:rsidR="00DB2039" w:rsidRDefault="00000000">
            <w:pPr>
              <w:spacing w:before="40" w:line="252" w:lineRule="auto"/>
              <w:jc w:val="left"/>
            </w:pPr>
            <w:r>
              <w:rPr>
                <w:sz w:val="21"/>
              </w:rPr>
              <w:t>student_groups</w:t>
            </w:r>
          </w:p>
        </w:tc>
        <w:tc>
          <w:tcPr>
            <w:tcW w:w="5357" w:type="dxa"/>
            <w:shd w:val="clear" w:color="auto" w:fill="F7F9FB"/>
            <w:tcMar>
              <w:top w:w="70" w:type="dxa"/>
              <w:left w:w="70" w:type="dxa"/>
              <w:bottom w:w="70" w:type="dxa"/>
              <w:right w:w="70" w:type="dxa"/>
            </w:tcMar>
            <w:vAlign w:val="center"/>
          </w:tcPr>
          <w:p w14:paraId="7A99B6CA" w14:textId="77777777" w:rsidR="00DB2039" w:rsidRDefault="00000000">
            <w:pPr>
              <w:spacing w:before="40" w:line="252" w:lineRule="auto"/>
              <w:jc w:val="left"/>
            </w:pPr>
            <w:r>
              <w:rPr>
                <w:sz w:val="21"/>
              </w:rPr>
              <w:t>Quản lý nhóm sinh viên theo đợt đăng ký và đề tài đang thực hiện.</w:t>
            </w:r>
          </w:p>
        </w:tc>
      </w:tr>
      <w:tr w:rsidR="00DB2039" w14:paraId="04562573" w14:textId="77777777">
        <w:trPr>
          <w:cantSplit/>
          <w:jc w:val="center"/>
        </w:trPr>
        <w:tc>
          <w:tcPr>
            <w:tcW w:w="567" w:type="dxa"/>
            <w:shd w:val="clear" w:color="auto" w:fill="FFFFFF"/>
            <w:tcMar>
              <w:top w:w="70" w:type="dxa"/>
              <w:left w:w="70" w:type="dxa"/>
              <w:bottom w:w="70" w:type="dxa"/>
              <w:right w:w="70" w:type="dxa"/>
            </w:tcMar>
            <w:vAlign w:val="center"/>
          </w:tcPr>
          <w:p w14:paraId="6B36251F" w14:textId="77777777" w:rsidR="00DB2039" w:rsidRDefault="00000000">
            <w:pPr>
              <w:spacing w:before="40" w:line="252" w:lineRule="auto"/>
              <w:jc w:val="left"/>
            </w:pPr>
            <w:r>
              <w:rPr>
                <w:sz w:val="21"/>
              </w:rPr>
              <w:t>13</w:t>
            </w:r>
          </w:p>
        </w:tc>
        <w:tc>
          <w:tcPr>
            <w:tcW w:w="3005" w:type="dxa"/>
            <w:shd w:val="clear" w:color="auto" w:fill="FFFFFF"/>
            <w:tcMar>
              <w:top w:w="70" w:type="dxa"/>
              <w:left w:w="70" w:type="dxa"/>
              <w:bottom w:w="70" w:type="dxa"/>
              <w:right w:w="70" w:type="dxa"/>
            </w:tcMar>
            <w:vAlign w:val="center"/>
          </w:tcPr>
          <w:p w14:paraId="173AFC3E" w14:textId="77777777" w:rsidR="00DB2039" w:rsidRDefault="00000000">
            <w:pPr>
              <w:spacing w:before="40" w:line="252" w:lineRule="auto"/>
              <w:jc w:val="left"/>
            </w:pPr>
            <w:r>
              <w:rPr>
                <w:sz w:val="21"/>
              </w:rPr>
              <w:t>group_members</w:t>
            </w:r>
          </w:p>
        </w:tc>
        <w:tc>
          <w:tcPr>
            <w:tcW w:w="5357" w:type="dxa"/>
            <w:shd w:val="clear" w:color="auto" w:fill="FFFFFF"/>
            <w:tcMar>
              <w:top w:w="70" w:type="dxa"/>
              <w:left w:w="70" w:type="dxa"/>
              <w:bottom w:w="70" w:type="dxa"/>
              <w:right w:w="70" w:type="dxa"/>
            </w:tcMar>
            <w:vAlign w:val="center"/>
          </w:tcPr>
          <w:p w14:paraId="4CEB923E" w14:textId="77777777" w:rsidR="00DB2039" w:rsidRDefault="00000000">
            <w:pPr>
              <w:spacing w:before="40" w:line="252" w:lineRule="auto"/>
              <w:jc w:val="left"/>
            </w:pPr>
            <w:r>
              <w:rPr>
                <w:sz w:val="21"/>
              </w:rPr>
              <w:t>Lưu thành viên nhóm, đợt và cờ nhóm trưởng.</w:t>
            </w:r>
          </w:p>
        </w:tc>
      </w:tr>
      <w:tr w:rsidR="00DB2039" w14:paraId="74B93674" w14:textId="77777777">
        <w:trPr>
          <w:cantSplit/>
          <w:jc w:val="center"/>
        </w:trPr>
        <w:tc>
          <w:tcPr>
            <w:tcW w:w="567" w:type="dxa"/>
            <w:shd w:val="clear" w:color="auto" w:fill="F7F9FB"/>
            <w:tcMar>
              <w:top w:w="70" w:type="dxa"/>
              <w:left w:w="70" w:type="dxa"/>
              <w:bottom w:w="70" w:type="dxa"/>
              <w:right w:w="70" w:type="dxa"/>
            </w:tcMar>
            <w:vAlign w:val="center"/>
          </w:tcPr>
          <w:p w14:paraId="77E766D8" w14:textId="77777777" w:rsidR="00DB2039" w:rsidRDefault="00000000">
            <w:pPr>
              <w:spacing w:before="40" w:line="252" w:lineRule="auto"/>
              <w:jc w:val="left"/>
            </w:pPr>
            <w:r>
              <w:rPr>
                <w:sz w:val="21"/>
              </w:rPr>
              <w:lastRenderedPageBreak/>
              <w:t>14</w:t>
            </w:r>
          </w:p>
        </w:tc>
        <w:tc>
          <w:tcPr>
            <w:tcW w:w="3005" w:type="dxa"/>
            <w:shd w:val="clear" w:color="auto" w:fill="F7F9FB"/>
            <w:tcMar>
              <w:top w:w="70" w:type="dxa"/>
              <w:left w:w="70" w:type="dxa"/>
              <w:bottom w:w="70" w:type="dxa"/>
              <w:right w:w="70" w:type="dxa"/>
            </w:tcMar>
            <w:vAlign w:val="center"/>
          </w:tcPr>
          <w:p w14:paraId="036163E9" w14:textId="77777777" w:rsidR="00DB2039" w:rsidRDefault="00000000">
            <w:pPr>
              <w:spacing w:before="40" w:line="252" w:lineRule="auto"/>
              <w:jc w:val="left"/>
            </w:pPr>
            <w:r>
              <w:rPr>
                <w:sz w:val="21"/>
              </w:rPr>
              <w:t>topic_registrations</w:t>
            </w:r>
          </w:p>
        </w:tc>
        <w:tc>
          <w:tcPr>
            <w:tcW w:w="5357" w:type="dxa"/>
            <w:shd w:val="clear" w:color="auto" w:fill="F7F9FB"/>
            <w:tcMar>
              <w:top w:w="70" w:type="dxa"/>
              <w:left w:w="70" w:type="dxa"/>
              <w:bottom w:w="70" w:type="dxa"/>
              <w:right w:w="70" w:type="dxa"/>
            </w:tcMar>
            <w:vAlign w:val="center"/>
          </w:tcPr>
          <w:p w14:paraId="4A428370" w14:textId="77777777" w:rsidR="00DB2039" w:rsidRDefault="00000000">
            <w:pPr>
              <w:spacing w:before="40" w:line="252" w:lineRule="auto"/>
              <w:jc w:val="left"/>
            </w:pPr>
            <w:r>
              <w:rPr>
                <w:sz w:val="21"/>
              </w:rPr>
              <w:t>Lưu lịch sử đăng ký của nhóm đối với đề tài, gồm thời điểm gửi, quyết định xử lý và lý do từ chối.</w:t>
            </w:r>
          </w:p>
        </w:tc>
      </w:tr>
      <w:tr w:rsidR="00DB2039" w14:paraId="6C958E2C" w14:textId="77777777">
        <w:trPr>
          <w:cantSplit/>
          <w:jc w:val="center"/>
        </w:trPr>
        <w:tc>
          <w:tcPr>
            <w:tcW w:w="567" w:type="dxa"/>
            <w:shd w:val="clear" w:color="auto" w:fill="FFFFFF"/>
            <w:tcMar>
              <w:top w:w="70" w:type="dxa"/>
              <w:left w:w="70" w:type="dxa"/>
              <w:bottom w:w="70" w:type="dxa"/>
              <w:right w:w="70" w:type="dxa"/>
            </w:tcMar>
            <w:vAlign w:val="center"/>
          </w:tcPr>
          <w:p w14:paraId="006AE705" w14:textId="77777777" w:rsidR="00DB2039" w:rsidRDefault="00000000">
            <w:pPr>
              <w:spacing w:before="40" w:line="252" w:lineRule="auto"/>
              <w:jc w:val="left"/>
            </w:pPr>
            <w:r>
              <w:rPr>
                <w:sz w:val="21"/>
              </w:rPr>
              <w:t>15</w:t>
            </w:r>
          </w:p>
        </w:tc>
        <w:tc>
          <w:tcPr>
            <w:tcW w:w="3005" w:type="dxa"/>
            <w:shd w:val="clear" w:color="auto" w:fill="FFFFFF"/>
            <w:tcMar>
              <w:top w:w="70" w:type="dxa"/>
              <w:left w:w="70" w:type="dxa"/>
              <w:bottom w:w="70" w:type="dxa"/>
              <w:right w:w="70" w:type="dxa"/>
            </w:tcMar>
            <w:vAlign w:val="center"/>
          </w:tcPr>
          <w:p w14:paraId="202D6D6E" w14:textId="77777777" w:rsidR="00DB2039" w:rsidRDefault="00000000">
            <w:pPr>
              <w:spacing w:before="40" w:line="252" w:lineRule="auto"/>
              <w:jc w:val="left"/>
            </w:pPr>
            <w:r>
              <w:rPr>
                <w:sz w:val="21"/>
              </w:rPr>
              <w:t>reports</w:t>
            </w:r>
          </w:p>
        </w:tc>
        <w:tc>
          <w:tcPr>
            <w:tcW w:w="5357" w:type="dxa"/>
            <w:shd w:val="clear" w:color="auto" w:fill="FFFFFF"/>
            <w:tcMar>
              <w:top w:w="70" w:type="dxa"/>
              <w:left w:w="70" w:type="dxa"/>
              <w:bottom w:w="70" w:type="dxa"/>
              <w:right w:w="70" w:type="dxa"/>
            </w:tcMar>
            <w:vAlign w:val="center"/>
          </w:tcPr>
          <w:p w14:paraId="09CBDACD" w14:textId="77777777" w:rsidR="00DB2039" w:rsidRDefault="00000000">
            <w:pPr>
              <w:spacing w:before="40" w:line="252" w:lineRule="auto"/>
              <w:jc w:val="left"/>
            </w:pPr>
            <w:r>
              <w:rPr>
                <w:sz w:val="21"/>
              </w:rPr>
              <w:t>Lưu siêu dữ liệu của tệp báo cáo và lịch sử phiên bản.</w:t>
            </w:r>
          </w:p>
        </w:tc>
      </w:tr>
      <w:tr w:rsidR="00DB2039" w14:paraId="3CC92502" w14:textId="77777777">
        <w:trPr>
          <w:cantSplit/>
          <w:jc w:val="center"/>
        </w:trPr>
        <w:tc>
          <w:tcPr>
            <w:tcW w:w="567" w:type="dxa"/>
            <w:shd w:val="clear" w:color="auto" w:fill="F7F9FB"/>
            <w:tcMar>
              <w:top w:w="70" w:type="dxa"/>
              <w:left w:w="70" w:type="dxa"/>
              <w:bottom w:w="70" w:type="dxa"/>
              <w:right w:w="70" w:type="dxa"/>
            </w:tcMar>
            <w:vAlign w:val="center"/>
          </w:tcPr>
          <w:p w14:paraId="407C302C" w14:textId="77777777" w:rsidR="00DB2039" w:rsidRDefault="00000000">
            <w:pPr>
              <w:spacing w:before="40" w:line="252" w:lineRule="auto"/>
              <w:jc w:val="left"/>
            </w:pPr>
            <w:r>
              <w:rPr>
                <w:sz w:val="21"/>
              </w:rPr>
              <w:t>16</w:t>
            </w:r>
          </w:p>
        </w:tc>
        <w:tc>
          <w:tcPr>
            <w:tcW w:w="3005" w:type="dxa"/>
            <w:shd w:val="clear" w:color="auto" w:fill="F7F9FB"/>
            <w:tcMar>
              <w:top w:w="70" w:type="dxa"/>
              <w:left w:w="70" w:type="dxa"/>
              <w:bottom w:w="70" w:type="dxa"/>
              <w:right w:w="70" w:type="dxa"/>
            </w:tcMar>
            <w:vAlign w:val="center"/>
          </w:tcPr>
          <w:p w14:paraId="7750E5B7" w14:textId="77777777" w:rsidR="00DB2039" w:rsidRDefault="00000000">
            <w:pPr>
              <w:spacing w:before="40" w:line="252" w:lineRule="auto"/>
              <w:jc w:val="left"/>
            </w:pPr>
            <w:r>
              <w:rPr>
                <w:sz w:val="21"/>
              </w:rPr>
              <w:t>councils</w:t>
            </w:r>
          </w:p>
        </w:tc>
        <w:tc>
          <w:tcPr>
            <w:tcW w:w="5357" w:type="dxa"/>
            <w:shd w:val="clear" w:color="auto" w:fill="F7F9FB"/>
            <w:tcMar>
              <w:top w:w="70" w:type="dxa"/>
              <w:left w:w="70" w:type="dxa"/>
              <w:bottom w:w="70" w:type="dxa"/>
              <w:right w:w="70" w:type="dxa"/>
            </w:tcMar>
            <w:vAlign w:val="center"/>
          </w:tcPr>
          <w:p w14:paraId="7589A699" w14:textId="77777777" w:rsidR="00DB2039" w:rsidRDefault="00000000">
            <w:pPr>
              <w:spacing w:before="40" w:line="252" w:lineRule="auto"/>
              <w:jc w:val="left"/>
            </w:pPr>
            <w:r>
              <w:rPr>
                <w:sz w:val="21"/>
              </w:rPr>
              <w:t>Lưu hội đồng thuộc đợt đăng ký, mã, tên, ngày báo cáo và trạng thái chuẩn bị.</w:t>
            </w:r>
          </w:p>
        </w:tc>
      </w:tr>
      <w:tr w:rsidR="00DB2039" w14:paraId="11988CD4" w14:textId="77777777">
        <w:trPr>
          <w:cantSplit/>
          <w:jc w:val="center"/>
        </w:trPr>
        <w:tc>
          <w:tcPr>
            <w:tcW w:w="567" w:type="dxa"/>
            <w:shd w:val="clear" w:color="auto" w:fill="FFFFFF"/>
            <w:tcMar>
              <w:top w:w="70" w:type="dxa"/>
              <w:left w:w="70" w:type="dxa"/>
              <w:bottom w:w="70" w:type="dxa"/>
              <w:right w:w="70" w:type="dxa"/>
            </w:tcMar>
            <w:vAlign w:val="center"/>
          </w:tcPr>
          <w:p w14:paraId="0B9D8716" w14:textId="77777777" w:rsidR="00DB2039" w:rsidRDefault="00000000">
            <w:pPr>
              <w:spacing w:before="40" w:line="252" w:lineRule="auto"/>
              <w:jc w:val="left"/>
            </w:pPr>
            <w:r>
              <w:rPr>
                <w:sz w:val="21"/>
              </w:rPr>
              <w:t>17</w:t>
            </w:r>
          </w:p>
        </w:tc>
        <w:tc>
          <w:tcPr>
            <w:tcW w:w="3005" w:type="dxa"/>
            <w:shd w:val="clear" w:color="auto" w:fill="FFFFFF"/>
            <w:tcMar>
              <w:top w:w="70" w:type="dxa"/>
              <w:left w:w="70" w:type="dxa"/>
              <w:bottom w:w="70" w:type="dxa"/>
              <w:right w:w="70" w:type="dxa"/>
            </w:tcMar>
            <w:vAlign w:val="center"/>
          </w:tcPr>
          <w:p w14:paraId="355403CD" w14:textId="77777777" w:rsidR="00DB2039" w:rsidRDefault="00000000">
            <w:pPr>
              <w:spacing w:before="40" w:line="252" w:lineRule="auto"/>
              <w:jc w:val="left"/>
            </w:pPr>
            <w:r>
              <w:rPr>
                <w:sz w:val="21"/>
              </w:rPr>
              <w:t>council_members</w:t>
            </w:r>
          </w:p>
        </w:tc>
        <w:tc>
          <w:tcPr>
            <w:tcW w:w="5357" w:type="dxa"/>
            <w:shd w:val="clear" w:color="auto" w:fill="FFFFFF"/>
            <w:tcMar>
              <w:top w:w="70" w:type="dxa"/>
              <w:left w:w="70" w:type="dxa"/>
              <w:bottom w:w="70" w:type="dxa"/>
              <w:right w:w="70" w:type="dxa"/>
            </w:tcMar>
            <w:vAlign w:val="center"/>
          </w:tcPr>
          <w:p w14:paraId="73229AC6" w14:textId="77777777" w:rsidR="00DB2039" w:rsidRDefault="00000000">
            <w:pPr>
              <w:spacing w:before="40" w:line="252" w:lineRule="auto"/>
              <w:jc w:val="left"/>
            </w:pPr>
            <w:r>
              <w:rPr>
                <w:sz w:val="21"/>
              </w:rPr>
              <w:t>Lưu giảng viên tham gia hội đồng cùng chức danh CHAIRMAN, SECRETARY hoặc MEMBER.</w:t>
            </w:r>
          </w:p>
        </w:tc>
      </w:tr>
      <w:tr w:rsidR="00DB2039" w14:paraId="6FAAC04A" w14:textId="77777777">
        <w:trPr>
          <w:cantSplit/>
          <w:jc w:val="center"/>
        </w:trPr>
        <w:tc>
          <w:tcPr>
            <w:tcW w:w="567" w:type="dxa"/>
            <w:shd w:val="clear" w:color="auto" w:fill="F7F9FB"/>
            <w:tcMar>
              <w:top w:w="70" w:type="dxa"/>
              <w:left w:w="70" w:type="dxa"/>
              <w:bottom w:w="70" w:type="dxa"/>
              <w:right w:w="70" w:type="dxa"/>
            </w:tcMar>
            <w:vAlign w:val="center"/>
          </w:tcPr>
          <w:p w14:paraId="245F4DE6" w14:textId="77777777" w:rsidR="00DB2039" w:rsidRDefault="00000000">
            <w:pPr>
              <w:spacing w:before="40" w:line="252" w:lineRule="auto"/>
              <w:jc w:val="left"/>
            </w:pPr>
            <w:r>
              <w:rPr>
                <w:sz w:val="21"/>
              </w:rPr>
              <w:t>18</w:t>
            </w:r>
          </w:p>
        </w:tc>
        <w:tc>
          <w:tcPr>
            <w:tcW w:w="3005" w:type="dxa"/>
            <w:shd w:val="clear" w:color="auto" w:fill="F7F9FB"/>
            <w:tcMar>
              <w:top w:w="70" w:type="dxa"/>
              <w:left w:w="70" w:type="dxa"/>
              <w:bottom w:w="70" w:type="dxa"/>
              <w:right w:w="70" w:type="dxa"/>
            </w:tcMar>
            <w:vAlign w:val="center"/>
          </w:tcPr>
          <w:p w14:paraId="773C42D3" w14:textId="77777777" w:rsidR="00DB2039" w:rsidRDefault="00000000">
            <w:pPr>
              <w:spacing w:before="40" w:line="252" w:lineRule="auto"/>
              <w:jc w:val="left"/>
            </w:pPr>
            <w:r>
              <w:rPr>
                <w:sz w:val="21"/>
              </w:rPr>
              <w:t>council_topics</w:t>
            </w:r>
          </w:p>
        </w:tc>
        <w:tc>
          <w:tcPr>
            <w:tcW w:w="5357" w:type="dxa"/>
            <w:shd w:val="clear" w:color="auto" w:fill="F7F9FB"/>
            <w:tcMar>
              <w:top w:w="70" w:type="dxa"/>
              <w:left w:w="70" w:type="dxa"/>
              <w:bottom w:w="70" w:type="dxa"/>
              <w:right w:w="70" w:type="dxa"/>
            </w:tcMar>
            <w:vAlign w:val="center"/>
          </w:tcPr>
          <w:p w14:paraId="5DDC836C" w14:textId="77777777" w:rsidR="00DB2039" w:rsidRDefault="00000000">
            <w:pPr>
              <w:spacing w:before="40" w:line="252" w:lineRule="auto"/>
              <w:jc w:val="left"/>
            </w:pPr>
            <w:r>
              <w:rPr>
                <w:sz w:val="21"/>
              </w:rPr>
              <w:t>Gán đề tài vào hội đồng.</w:t>
            </w:r>
          </w:p>
        </w:tc>
      </w:tr>
      <w:tr w:rsidR="00DB2039" w14:paraId="671263E1" w14:textId="77777777">
        <w:trPr>
          <w:cantSplit/>
          <w:jc w:val="center"/>
        </w:trPr>
        <w:tc>
          <w:tcPr>
            <w:tcW w:w="567" w:type="dxa"/>
            <w:shd w:val="clear" w:color="auto" w:fill="FFFFFF"/>
            <w:tcMar>
              <w:top w:w="70" w:type="dxa"/>
              <w:left w:w="70" w:type="dxa"/>
              <w:bottom w:w="70" w:type="dxa"/>
              <w:right w:w="70" w:type="dxa"/>
            </w:tcMar>
            <w:vAlign w:val="center"/>
          </w:tcPr>
          <w:p w14:paraId="049FD2F8" w14:textId="77777777" w:rsidR="00DB2039" w:rsidRDefault="00000000">
            <w:pPr>
              <w:spacing w:before="40" w:line="252" w:lineRule="auto"/>
              <w:jc w:val="left"/>
            </w:pPr>
            <w:r>
              <w:rPr>
                <w:sz w:val="21"/>
              </w:rPr>
              <w:t>19</w:t>
            </w:r>
          </w:p>
        </w:tc>
        <w:tc>
          <w:tcPr>
            <w:tcW w:w="3005" w:type="dxa"/>
            <w:shd w:val="clear" w:color="auto" w:fill="FFFFFF"/>
            <w:tcMar>
              <w:top w:w="70" w:type="dxa"/>
              <w:left w:w="70" w:type="dxa"/>
              <w:bottom w:w="70" w:type="dxa"/>
              <w:right w:w="70" w:type="dxa"/>
            </w:tcMar>
            <w:vAlign w:val="center"/>
          </w:tcPr>
          <w:p w14:paraId="026D1FC8" w14:textId="77777777" w:rsidR="00DB2039" w:rsidRDefault="00000000">
            <w:pPr>
              <w:spacing w:before="40" w:line="252" w:lineRule="auto"/>
              <w:jc w:val="left"/>
            </w:pPr>
            <w:r>
              <w:rPr>
                <w:sz w:val="21"/>
              </w:rPr>
              <w:t>review_assignments</w:t>
            </w:r>
          </w:p>
        </w:tc>
        <w:tc>
          <w:tcPr>
            <w:tcW w:w="5357" w:type="dxa"/>
            <w:shd w:val="clear" w:color="auto" w:fill="FFFFFF"/>
            <w:tcMar>
              <w:top w:w="70" w:type="dxa"/>
              <w:left w:w="70" w:type="dxa"/>
              <w:bottom w:w="70" w:type="dxa"/>
              <w:right w:w="70" w:type="dxa"/>
            </w:tcMar>
            <w:vAlign w:val="center"/>
          </w:tcPr>
          <w:p w14:paraId="2F68EB2A" w14:textId="77777777" w:rsidR="00DB2039" w:rsidRDefault="00000000">
            <w:pPr>
              <w:spacing w:before="40" w:line="252" w:lineRule="auto"/>
              <w:jc w:val="left"/>
            </w:pPr>
            <w:r>
              <w:rPr>
                <w:sz w:val="21"/>
              </w:rPr>
              <w:t>Lưu nhiệm vụ chấm theo bộ ba hội đồng, đề tài và giảng viên.</w:t>
            </w:r>
          </w:p>
        </w:tc>
      </w:tr>
      <w:tr w:rsidR="00DB2039" w14:paraId="7392A3B0" w14:textId="77777777">
        <w:trPr>
          <w:cantSplit/>
          <w:jc w:val="center"/>
        </w:trPr>
        <w:tc>
          <w:tcPr>
            <w:tcW w:w="567" w:type="dxa"/>
            <w:shd w:val="clear" w:color="auto" w:fill="F7F9FB"/>
            <w:tcMar>
              <w:top w:w="70" w:type="dxa"/>
              <w:left w:w="70" w:type="dxa"/>
              <w:bottom w:w="70" w:type="dxa"/>
              <w:right w:w="70" w:type="dxa"/>
            </w:tcMar>
            <w:vAlign w:val="center"/>
          </w:tcPr>
          <w:p w14:paraId="478E935E" w14:textId="77777777" w:rsidR="00DB2039" w:rsidRDefault="00000000">
            <w:pPr>
              <w:spacing w:before="40" w:line="252" w:lineRule="auto"/>
              <w:jc w:val="left"/>
            </w:pPr>
            <w:r>
              <w:rPr>
                <w:sz w:val="21"/>
              </w:rPr>
              <w:t>20</w:t>
            </w:r>
          </w:p>
        </w:tc>
        <w:tc>
          <w:tcPr>
            <w:tcW w:w="3005" w:type="dxa"/>
            <w:shd w:val="clear" w:color="auto" w:fill="F7F9FB"/>
            <w:tcMar>
              <w:top w:w="70" w:type="dxa"/>
              <w:left w:w="70" w:type="dxa"/>
              <w:bottom w:w="70" w:type="dxa"/>
              <w:right w:w="70" w:type="dxa"/>
            </w:tcMar>
            <w:vAlign w:val="center"/>
          </w:tcPr>
          <w:p w14:paraId="43B854D1" w14:textId="77777777" w:rsidR="00DB2039" w:rsidRDefault="00000000">
            <w:pPr>
              <w:spacing w:before="40" w:line="252" w:lineRule="auto"/>
              <w:jc w:val="left"/>
            </w:pPr>
            <w:r>
              <w:rPr>
                <w:sz w:val="21"/>
              </w:rPr>
              <w:t>evaluations</w:t>
            </w:r>
          </w:p>
        </w:tc>
        <w:tc>
          <w:tcPr>
            <w:tcW w:w="5357" w:type="dxa"/>
            <w:shd w:val="clear" w:color="auto" w:fill="F7F9FB"/>
            <w:tcMar>
              <w:top w:w="70" w:type="dxa"/>
              <w:left w:w="70" w:type="dxa"/>
              <w:bottom w:w="70" w:type="dxa"/>
              <w:right w:w="70" w:type="dxa"/>
            </w:tcMar>
            <w:vAlign w:val="center"/>
          </w:tcPr>
          <w:p w14:paraId="119A9D56" w14:textId="77777777" w:rsidR="00DB2039" w:rsidRDefault="00000000">
            <w:pPr>
              <w:spacing w:before="40" w:line="252" w:lineRule="auto"/>
              <w:jc w:val="left"/>
            </w:pPr>
            <w:r>
              <w:rPr>
                <w:sz w:val="21"/>
              </w:rPr>
              <w:t>Lưu điểm và nhận xét ứng với một phân công chấm.</w:t>
            </w:r>
          </w:p>
        </w:tc>
      </w:tr>
      <w:tr w:rsidR="00DB2039" w14:paraId="59DEBC5D" w14:textId="77777777">
        <w:trPr>
          <w:cantSplit/>
          <w:jc w:val="center"/>
        </w:trPr>
        <w:tc>
          <w:tcPr>
            <w:tcW w:w="567" w:type="dxa"/>
            <w:shd w:val="clear" w:color="auto" w:fill="FFFFFF"/>
            <w:tcMar>
              <w:top w:w="70" w:type="dxa"/>
              <w:left w:w="70" w:type="dxa"/>
              <w:bottom w:w="70" w:type="dxa"/>
              <w:right w:w="70" w:type="dxa"/>
            </w:tcMar>
            <w:vAlign w:val="center"/>
          </w:tcPr>
          <w:p w14:paraId="5B9E80A9" w14:textId="77777777" w:rsidR="00DB2039" w:rsidRDefault="00000000">
            <w:pPr>
              <w:spacing w:before="40" w:line="252" w:lineRule="auto"/>
              <w:jc w:val="left"/>
            </w:pPr>
            <w:r>
              <w:rPr>
                <w:sz w:val="21"/>
              </w:rPr>
              <w:t>21</w:t>
            </w:r>
          </w:p>
        </w:tc>
        <w:tc>
          <w:tcPr>
            <w:tcW w:w="3005" w:type="dxa"/>
            <w:shd w:val="clear" w:color="auto" w:fill="FFFFFF"/>
            <w:tcMar>
              <w:top w:w="70" w:type="dxa"/>
              <w:left w:w="70" w:type="dxa"/>
              <w:bottom w:w="70" w:type="dxa"/>
              <w:right w:w="70" w:type="dxa"/>
            </w:tcMar>
            <w:vAlign w:val="center"/>
          </w:tcPr>
          <w:p w14:paraId="6ABAB89F" w14:textId="77777777" w:rsidR="00DB2039" w:rsidRDefault="00000000">
            <w:pPr>
              <w:spacing w:before="40" w:line="252" w:lineRule="auto"/>
              <w:jc w:val="left"/>
            </w:pPr>
            <w:r>
              <w:rPr>
                <w:sz w:val="21"/>
              </w:rPr>
              <w:t>review_results</w:t>
            </w:r>
          </w:p>
        </w:tc>
        <w:tc>
          <w:tcPr>
            <w:tcW w:w="5357" w:type="dxa"/>
            <w:shd w:val="clear" w:color="auto" w:fill="FFFFFF"/>
            <w:tcMar>
              <w:top w:w="70" w:type="dxa"/>
              <w:left w:w="70" w:type="dxa"/>
              <w:bottom w:w="70" w:type="dxa"/>
              <w:right w:w="70" w:type="dxa"/>
            </w:tcMar>
            <w:vAlign w:val="center"/>
          </w:tcPr>
          <w:p w14:paraId="184994D0" w14:textId="77777777" w:rsidR="00DB2039" w:rsidRDefault="00000000">
            <w:pPr>
              <w:spacing w:before="40" w:line="252" w:lineRule="auto"/>
              <w:jc w:val="left"/>
            </w:pPr>
            <w:r>
              <w:rPr>
                <w:sz w:val="21"/>
              </w:rPr>
              <w:t>Lưu kết quả tổng hợp của một nhóm và một đề tài tại hội đồng, cùng thông tin tính điểm và công bố.</w:t>
            </w:r>
          </w:p>
        </w:tc>
      </w:tr>
      <w:tr w:rsidR="00DB2039" w14:paraId="294CCA96" w14:textId="77777777">
        <w:trPr>
          <w:cantSplit/>
          <w:jc w:val="center"/>
        </w:trPr>
        <w:tc>
          <w:tcPr>
            <w:tcW w:w="567" w:type="dxa"/>
            <w:shd w:val="clear" w:color="auto" w:fill="F7F9FB"/>
            <w:tcMar>
              <w:top w:w="70" w:type="dxa"/>
              <w:left w:w="70" w:type="dxa"/>
              <w:bottom w:w="70" w:type="dxa"/>
              <w:right w:w="70" w:type="dxa"/>
            </w:tcMar>
            <w:vAlign w:val="center"/>
          </w:tcPr>
          <w:p w14:paraId="50ED1C98" w14:textId="77777777" w:rsidR="00DB2039" w:rsidRDefault="00000000">
            <w:pPr>
              <w:spacing w:before="40" w:line="252" w:lineRule="auto"/>
              <w:jc w:val="left"/>
            </w:pPr>
            <w:r>
              <w:rPr>
                <w:sz w:val="21"/>
              </w:rPr>
              <w:t>22</w:t>
            </w:r>
          </w:p>
        </w:tc>
        <w:tc>
          <w:tcPr>
            <w:tcW w:w="3005" w:type="dxa"/>
            <w:shd w:val="clear" w:color="auto" w:fill="F7F9FB"/>
            <w:tcMar>
              <w:top w:w="70" w:type="dxa"/>
              <w:left w:w="70" w:type="dxa"/>
              <w:bottom w:w="70" w:type="dxa"/>
              <w:right w:w="70" w:type="dxa"/>
            </w:tcMar>
            <w:vAlign w:val="center"/>
          </w:tcPr>
          <w:p w14:paraId="336EC0C5" w14:textId="77777777" w:rsidR="00DB2039" w:rsidRDefault="00000000">
            <w:pPr>
              <w:spacing w:before="40" w:line="252" w:lineRule="auto"/>
              <w:jc w:val="left"/>
            </w:pPr>
            <w:r>
              <w:rPr>
                <w:sz w:val="21"/>
              </w:rPr>
              <w:t>notifications</w:t>
            </w:r>
          </w:p>
        </w:tc>
        <w:tc>
          <w:tcPr>
            <w:tcW w:w="5357" w:type="dxa"/>
            <w:shd w:val="clear" w:color="auto" w:fill="F7F9FB"/>
            <w:tcMar>
              <w:top w:w="70" w:type="dxa"/>
              <w:left w:w="70" w:type="dxa"/>
              <w:bottom w:w="70" w:type="dxa"/>
              <w:right w:w="70" w:type="dxa"/>
            </w:tcMar>
            <w:vAlign w:val="center"/>
          </w:tcPr>
          <w:p w14:paraId="3AE61F55" w14:textId="77777777" w:rsidR="00DB2039" w:rsidRDefault="00000000">
            <w:pPr>
              <w:spacing w:before="40" w:line="252" w:lineRule="auto"/>
              <w:jc w:val="left"/>
            </w:pPr>
            <w:r>
              <w:rPr>
                <w:sz w:val="21"/>
              </w:rPr>
              <w:t>Lưu thông báo chính thức cấp trường hoặc khoa, nội dung và trạng thái xuất bản.</w:t>
            </w:r>
          </w:p>
        </w:tc>
      </w:tr>
      <w:tr w:rsidR="00DB2039" w14:paraId="5BC13C5F" w14:textId="77777777">
        <w:trPr>
          <w:cantSplit/>
          <w:jc w:val="center"/>
        </w:trPr>
        <w:tc>
          <w:tcPr>
            <w:tcW w:w="567" w:type="dxa"/>
            <w:shd w:val="clear" w:color="auto" w:fill="FFFFFF"/>
            <w:tcMar>
              <w:top w:w="70" w:type="dxa"/>
              <w:left w:w="70" w:type="dxa"/>
              <w:bottom w:w="70" w:type="dxa"/>
              <w:right w:w="70" w:type="dxa"/>
            </w:tcMar>
            <w:vAlign w:val="center"/>
          </w:tcPr>
          <w:p w14:paraId="020493A5" w14:textId="77777777" w:rsidR="00DB2039" w:rsidRDefault="00000000">
            <w:pPr>
              <w:spacing w:before="40" w:line="252" w:lineRule="auto"/>
              <w:jc w:val="left"/>
            </w:pPr>
            <w:r>
              <w:rPr>
                <w:sz w:val="21"/>
              </w:rPr>
              <w:t>23</w:t>
            </w:r>
          </w:p>
        </w:tc>
        <w:tc>
          <w:tcPr>
            <w:tcW w:w="3005" w:type="dxa"/>
            <w:shd w:val="clear" w:color="auto" w:fill="FFFFFF"/>
            <w:tcMar>
              <w:top w:w="70" w:type="dxa"/>
              <w:left w:w="70" w:type="dxa"/>
              <w:bottom w:w="70" w:type="dxa"/>
              <w:right w:w="70" w:type="dxa"/>
            </w:tcMar>
            <w:vAlign w:val="center"/>
          </w:tcPr>
          <w:p w14:paraId="04A0C86F" w14:textId="77777777" w:rsidR="00DB2039" w:rsidRDefault="00000000">
            <w:pPr>
              <w:spacing w:before="40" w:line="252" w:lineRule="auto"/>
              <w:jc w:val="left"/>
            </w:pPr>
            <w:r>
              <w:rPr>
                <w:sz w:val="21"/>
              </w:rPr>
              <w:t>notification_target_roles</w:t>
            </w:r>
          </w:p>
        </w:tc>
        <w:tc>
          <w:tcPr>
            <w:tcW w:w="5357" w:type="dxa"/>
            <w:shd w:val="clear" w:color="auto" w:fill="FFFFFF"/>
            <w:tcMar>
              <w:top w:w="70" w:type="dxa"/>
              <w:left w:w="70" w:type="dxa"/>
              <w:bottom w:w="70" w:type="dxa"/>
              <w:right w:w="70" w:type="dxa"/>
            </w:tcMar>
            <w:vAlign w:val="center"/>
          </w:tcPr>
          <w:p w14:paraId="2735F33D" w14:textId="77777777" w:rsidR="00DB2039" w:rsidRDefault="00000000">
            <w:pPr>
              <w:spacing w:before="40" w:line="252" w:lineRule="auto"/>
              <w:jc w:val="left"/>
            </w:pPr>
            <w:r>
              <w:rPr>
                <w:sz w:val="21"/>
              </w:rPr>
              <w:t>Lưu vai trò được nhận từng thông báo.</w:t>
            </w:r>
          </w:p>
        </w:tc>
      </w:tr>
      <w:tr w:rsidR="00DB2039" w14:paraId="2A121E80" w14:textId="77777777">
        <w:trPr>
          <w:cantSplit/>
          <w:jc w:val="center"/>
        </w:trPr>
        <w:tc>
          <w:tcPr>
            <w:tcW w:w="567" w:type="dxa"/>
            <w:shd w:val="clear" w:color="auto" w:fill="F7F9FB"/>
            <w:tcMar>
              <w:top w:w="70" w:type="dxa"/>
              <w:left w:w="70" w:type="dxa"/>
              <w:bottom w:w="70" w:type="dxa"/>
              <w:right w:w="70" w:type="dxa"/>
            </w:tcMar>
            <w:vAlign w:val="center"/>
          </w:tcPr>
          <w:p w14:paraId="1F35F592" w14:textId="77777777" w:rsidR="00DB2039" w:rsidRDefault="00000000">
            <w:pPr>
              <w:spacing w:before="40" w:line="252" w:lineRule="auto"/>
              <w:jc w:val="left"/>
            </w:pPr>
            <w:r>
              <w:rPr>
                <w:sz w:val="21"/>
              </w:rPr>
              <w:t>24</w:t>
            </w:r>
          </w:p>
        </w:tc>
        <w:tc>
          <w:tcPr>
            <w:tcW w:w="3005" w:type="dxa"/>
            <w:shd w:val="clear" w:color="auto" w:fill="F7F9FB"/>
            <w:tcMar>
              <w:top w:w="70" w:type="dxa"/>
              <w:left w:w="70" w:type="dxa"/>
              <w:bottom w:w="70" w:type="dxa"/>
              <w:right w:w="70" w:type="dxa"/>
            </w:tcMar>
            <w:vAlign w:val="center"/>
          </w:tcPr>
          <w:p w14:paraId="741AB728" w14:textId="77777777" w:rsidR="00DB2039" w:rsidRDefault="00000000">
            <w:pPr>
              <w:spacing w:before="40" w:line="252" w:lineRule="auto"/>
              <w:jc w:val="left"/>
            </w:pPr>
            <w:r>
              <w:rPr>
                <w:sz w:val="21"/>
              </w:rPr>
              <w:t>audit_logs</w:t>
            </w:r>
          </w:p>
        </w:tc>
        <w:tc>
          <w:tcPr>
            <w:tcW w:w="5357" w:type="dxa"/>
            <w:shd w:val="clear" w:color="auto" w:fill="F7F9FB"/>
            <w:tcMar>
              <w:top w:w="70" w:type="dxa"/>
              <w:left w:w="70" w:type="dxa"/>
              <w:bottom w:w="70" w:type="dxa"/>
              <w:right w:w="70" w:type="dxa"/>
            </w:tcMar>
            <w:vAlign w:val="center"/>
          </w:tcPr>
          <w:p w14:paraId="3FF1608F" w14:textId="77777777" w:rsidR="00DB2039" w:rsidRDefault="00000000">
            <w:pPr>
              <w:spacing w:before="40" w:line="252" w:lineRule="auto"/>
              <w:jc w:val="left"/>
            </w:pPr>
            <w:r>
              <w:rPr>
                <w:sz w:val="21"/>
              </w:rPr>
              <w:t>Lưu lịch sử thao tác nghiệp vụ theo người thực hiện, đối tượng và thời gian.</w:t>
            </w:r>
          </w:p>
        </w:tc>
      </w:tr>
      <w:tr w:rsidR="00DB2039" w14:paraId="5F80BEDB" w14:textId="77777777">
        <w:trPr>
          <w:cantSplit/>
          <w:jc w:val="center"/>
        </w:trPr>
        <w:tc>
          <w:tcPr>
            <w:tcW w:w="567" w:type="dxa"/>
            <w:shd w:val="clear" w:color="auto" w:fill="FFFFFF"/>
            <w:tcMar>
              <w:top w:w="70" w:type="dxa"/>
              <w:left w:w="70" w:type="dxa"/>
              <w:bottom w:w="70" w:type="dxa"/>
              <w:right w:w="70" w:type="dxa"/>
            </w:tcMar>
            <w:vAlign w:val="center"/>
          </w:tcPr>
          <w:p w14:paraId="1428D218" w14:textId="77777777" w:rsidR="00DB2039" w:rsidRDefault="00000000">
            <w:pPr>
              <w:spacing w:before="40" w:line="252" w:lineRule="auto"/>
              <w:jc w:val="left"/>
            </w:pPr>
            <w:r>
              <w:rPr>
                <w:sz w:val="21"/>
              </w:rPr>
              <w:t>25</w:t>
            </w:r>
          </w:p>
        </w:tc>
        <w:tc>
          <w:tcPr>
            <w:tcW w:w="3005" w:type="dxa"/>
            <w:shd w:val="clear" w:color="auto" w:fill="FFFFFF"/>
            <w:tcMar>
              <w:top w:w="70" w:type="dxa"/>
              <w:left w:w="70" w:type="dxa"/>
              <w:bottom w:w="70" w:type="dxa"/>
              <w:right w:w="70" w:type="dxa"/>
            </w:tcMar>
            <w:vAlign w:val="center"/>
          </w:tcPr>
          <w:p w14:paraId="7D10A208" w14:textId="77777777" w:rsidR="00DB2039" w:rsidRDefault="00000000">
            <w:pPr>
              <w:spacing w:before="40" w:line="252" w:lineRule="auto"/>
              <w:jc w:val="left"/>
            </w:pPr>
            <w:r>
              <w:rPr>
                <w:sz w:val="21"/>
              </w:rPr>
              <w:t>email_logs</w:t>
            </w:r>
          </w:p>
        </w:tc>
        <w:tc>
          <w:tcPr>
            <w:tcW w:w="5357" w:type="dxa"/>
            <w:shd w:val="clear" w:color="auto" w:fill="FFFFFF"/>
            <w:tcMar>
              <w:top w:w="70" w:type="dxa"/>
              <w:left w:w="70" w:type="dxa"/>
              <w:bottom w:w="70" w:type="dxa"/>
              <w:right w:w="70" w:type="dxa"/>
            </w:tcMar>
            <w:vAlign w:val="center"/>
          </w:tcPr>
          <w:p w14:paraId="0224F968" w14:textId="77777777" w:rsidR="00DB2039" w:rsidRDefault="00000000">
            <w:pPr>
              <w:spacing w:before="40" w:line="252" w:lineRule="auto"/>
              <w:jc w:val="left"/>
            </w:pPr>
            <w:r>
              <w:rPr>
                <w:sz w:val="21"/>
              </w:rPr>
              <w:t>Theo dõi email kết quả gửi tới từng sinh viên, gồm địa chỉ nhận, trạng thái, lỗi và số lần thử.</w:t>
            </w:r>
          </w:p>
        </w:tc>
      </w:tr>
      <w:tr w:rsidR="00DB2039" w14:paraId="71B3E7F7" w14:textId="77777777">
        <w:trPr>
          <w:cantSplit/>
          <w:jc w:val="center"/>
        </w:trPr>
        <w:tc>
          <w:tcPr>
            <w:tcW w:w="567" w:type="dxa"/>
            <w:shd w:val="clear" w:color="auto" w:fill="F7F9FB"/>
            <w:tcMar>
              <w:top w:w="70" w:type="dxa"/>
              <w:left w:w="70" w:type="dxa"/>
              <w:bottom w:w="70" w:type="dxa"/>
              <w:right w:w="70" w:type="dxa"/>
            </w:tcMar>
            <w:vAlign w:val="center"/>
          </w:tcPr>
          <w:p w14:paraId="6926BA9D" w14:textId="77777777" w:rsidR="00DB2039" w:rsidRDefault="00000000">
            <w:pPr>
              <w:spacing w:before="40" w:line="252" w:lineRule="auto"/>
              <w:jc w:val="left"/>
            </w:pPr>
            <w:r>
              <w:rPr>
                <w:sz w:val="21"/>
              </w:rPr>
              <w:t>26</w:t>
            </w:r>
          </w:p>
        </w:tc>
        <w:tc>
          <w:tcPr>
            <w:tcW w:w="3005" w:type="dxa"/>
            <w:shd w:val="clear" w:color="auto" w:fill="F7F9FB"/>
            <w:tcMar>
              <w:top w:w="70" w:type="dxa"/>
              <w:left w:w="70" w:type="dxa"/>
              <w:bottom w:w="70" w:type="dxa"/>
              <w:right w:w="70" w:type="dxa"/>
            </w:tcMar>
            <w:vAlign w:val="center"/>
          </w:tcPr>
          <w:p w14:paraId="0DD20ED3" w14:textId="77777777" w:rsidR="00DB2039" w:rsidRDefault="00000000">
            <w:pPr>
              <w:spacing w:before="40" w:line="252" w:lineRule="auto"/>
              <w:jc w:val="left"/>
            </w:pPr>
            <w:r>
              <w:rPr>
                <w:sz w:val="21"/>
              </w:rPr>
              <w:t>v_council_validity</w:t>
            </w:r>
          </w:p>
        </w:tc>
        <w:tc>
          <w:tcPr>
            <w:tcW w:w="5357" w:type="dxa"/>
            <w:shd w:val="clear" w:color="auto" w:fill="F7F9FB"/>
            <w:tcMar>
              <w:top w:w="70" w:type="dxa"/>
              <w:left w:w="70" w:type="dxa"/>
              <w:bottom w:w="70" w:type="dxa"/>
              <w:right w:w="70" w:type="dxa"/>
            </w:tcMar>
            <w:vAlign w:val="center"/>
          </w:tcPr>
          <w:p w14:paraId="4E8F7CCF" w14:textId="77777777" w:rsidR="00DB2039" w:rsidRDefault="00000000">
            <w:pPr>
              <w:spacing w:before="40" w:line="252" w:lineRule="auto"/>
              <w:jc w:val="left"/>
            </w:pPr>
            <w:r>
              <w:rPr>
                <w:sz w:val="21"/>
              </w:rPr>
              <w:t>Tổng hợp số thành viên chức danh và tính hợp lệ của hội đồng.</w:t>
            </w:r>
          </w:p>
        </w:tc>
      </w:tr>
      <w:tr w:rsidR="00DB2039" w14:paraId="0C8C23A1" w14:textId="77777777">
        <w:trPr>
          <w:cantSplit/>
          <w:jc w:val="center"/>
        </w:trPr>
        <w:tc>
          <w:tcPr>
            <w:tcW w:w="567" w:type="dxa"/>
            <w:shd w:val="clear" w:color="auto" w:fill="FFFFFF"/>
            <w:tcMar>
              <w:top w:w="70" w:type="dxa"/>
              <w:left w:w="70" w:type="dxa"/>
              <w:bottom w:w="70" w:type="dxa"/>
              <w:right w:w="70" w:type="dxa"/>
            </w:tcMar>
            <w:vAlign w:val="center"/>
          </w:tcPr>
          <w:p w14:paraId="1DD6D59C" w14:textId="77777777" w:rsidR="00DB2039" w:rsidRDefault="00000000">
            <w:pPr>
              <w:spacing w:before="40" w:line="252" w:lineRule="auto"/>
              <w:jc w:val="left"/>
            </w:pPr>
            <w:r>
              <w:rPr>
                <w:sz w:val="21"/>
              </w:rPr>
              <w:t>27</w:t>
            </w:r>
          </w:p>
        </w:tc>
        <w:tc>
          <w:tcPr>
            <w:tcW w:w="3005" w:type="dxa"/>
            <w:shd w:val="clear" w:color="auto" w:fill="FFFFFF"/>
            <w:tcMar>
              <w:top w:w="70" w:type="dxa"/>
              <w:left w:w="70" w:type="dxa"/>
              <w:bottom w:w="70" w:type="dxa"/>
              <w:right w:w="70" w:type="dxa"/>
            </w:tcMar>
            <w:vAlign w:val="center"/>
          </w:tcPr>
          <w:p w14:paraId="55CD8448" w14:textId="77777777" w:rsidR="00DB2039" w:rsidRDefault="00000000">
            <w:pPr>
              <w:spacing w:before="40" w:line="252" w:lineRule="auto"/>
              <w:jc w:val="left"/>
            </w:pPr>
            <w:r>
              <w:rPr>
                <w:sz w:val="21"/>
              </w:rPr>
              <w:t>v_topic_score_summary</w:t>
            </w:r>
          </w:p>
        </w:tc>
        <w:tc>
          <w:tcPr>
            <w:tcW w:w="5357" w:type="dxa"/>
            <w:shd w:val="clear" w:color="auto" w:fill="FFFFFF"/>
            <w:tcMar>
              <w:top w:w="70" w:type="dxa"/>
              <w:left w:w="70" w:type="dxa"/>
              <w:bottom w:w="70" w:type="dxa"/>
              <w:right w:w="70" w:type="dxa"/>
            </w:tcMar>
            <w:vAlign w:val="center"/>
          </w:tcPr>
          <w:p w14:paraId="4858AA5A" w14:textId="77777777" w:rsidR="00DB2039" w:rsidRDefault="00000000">
            <w:pPr>
              <w:spacing w:before="40" w:line="252" w:lineRule="auto"/>
              <w:jc w:val="left"/>
            </w:pPr>
            <w:r>
              <w:rPr>
                <w:sz w:val="21"/>
              </w:rPr>
              <w:t>Tổng hợp số phân công số đánh giá đã nộp và điểm trung bình.</w:t>
            </w:r>
          </w:p>
        </w:tc>
      </w:tr>
    </w:tbl>
    <w:p w14:paraId="773F7E4C" w14:textId="77777777" w:rsidR="00DB2039" w:rsidRDefault="00DB2039">
      <w:pPr>
        <w:spacing w:after="40"/>
      </w:pPr>
    </w:p>
    <w:p w14:paraId="59DD2D42" w14:textId="77777777" w:rsidR="00DB2039" w:rsidRDefault="00000000">
      <w:pPr>
        <w:pStyle w:val="Heading2"/>
      </w:pPr>
      <w:bookmarkStart w:id="62" w:name="Rpt1061"/>
      <w:r>
        <w:t>4.5 Mô tả chi tiết từng bảng</w:t>
      </w:r>
      <w:bookmarkEnd w:id="62"/>
    </w:p>
    <w:p w14:paraId="151E1C5D" w14:textId="77777777" w:rsidR="00DB2039" w:rsidRDefault="00000000" w:rsidP="008C167B">
      <w:pPr>
        <w:ind w:firstLine="567"/>
      </w:pPr>
      <w:r>
        <w:t>Kiểu dữ liệu và các khai báo dưới đây lấy trực tiếp từ SQL. NN viết tắt NOT NULL, AI viết tắt AUTO_INCREMENT. PK và FK biểu diễn khóa chính và khóa ngoại; các khóa nhiều cột, CHECK, UNIQUE và chỉ mục được ghi đầy đủ sau bảng để không hiểu nhầm ràng buộc riêng cho từng cột. Các tham chiếu SQL giữ nguyên tên để nhóm đối chiếu.</w:t>
      </w:r>
    </w:p>
    <w:p w14:paraId="3F32D807" w14:textId="77777777" w:rsidR="00DB2039" w:rsidRDefault="00000000">
      <w:pPr>
        <w:pStyle w:val="Heading3"/>
      </w:pPr>
      <w:r>
        <w:t>4.5.1 Bảng users</w:t>
      </w:r>
    </w:p>
    <w:p w14:paraId="1C965FE2" w14:textId="77777777" w:rsidR="00DB2039" w:rsidRDefault="00000000" w:rsidP="008C167B">
      <w:pPr>
        <w:ind w:firstLine="567"/>
      </w:pPr>
      <w:r>
        <w:t>Mục đích: Lưu định danh đăng nhập, thông tin liên hệ và trạng thái bảo mật của người dùng. Hồ sơ học tập và chuyên môn được tách sang students và lecturers để tránh trộn dữ liệu xác thực với dữ liệu nghiệp vụ.</w:t>
      </w:r>
    </w:p>
    <w:p w14:paraId="4FE924B0" w14:textId="77777777" w:rsidR="00DB2039" w:rsidRDefault="00000000">
      <w:pPr>
        <w:pStyle w:val="TableCaption"/>
        <w:keepNext/>
        <w:jc w:val="left"/>
      </w:pPr>
      <w:bookmarkStart w:id="63" w:name="Rpt1062"/>
      <w:r>
        <w:rPr>
          <w:i w:val="0"/>
        </w:rPr>
        <w:lastRenderedPageBreak/>
        <w:t>Bảng 4.3. Cấu trúc bảng users</w:t>
      </w:r>
      <w:bookmarkEnd w:id="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61BAE2E7" w14:textId="77777777">
        <w:trPr>
          <w:cantSplit/>
          <w:tblHeader/>
          <w:jc w:val="center"/>
        </w:trPr>
        <w:tc>
          <w:tcPr>
            <w:tcW w:w="2098" w:type="dxa"/>
            <w:shd w:val="clear" w:color="auto" w:fill="E7EDF3"/>
            <w:tcMar>
              <w:top w:w="70" w:type="dxa"/>
              <w:left w:w="70" w:type="dxa"/>
              <w:bottom w:w="70" w:type="dxa"/>
              <w:right w:w="70" w:type="dxa"/>
            </w:tcMar>
            <w:vAlign w:val="center"/>
          </w:tcPr>
          <w:p w14:paraId="3E3147A2"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0395E793"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28E19E16"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727A87DB" w14:textId="77777777" w:rsidR="00DB2039" w:rsidRDefault="00000000">
            <w:pPr>
              <w:spacing w:before="40" w:line="252" w:lineRule="auto"/>
              <w:jc w:val="left"/>
            </w:pPr>
            <w:r>
              <w:rPr>
                <w:b/>
                <w:sz w:val="21"/>
              </w:rPr>
              <w:t>Mô tả</w:t>
            </w:r>
          </w:p>
        </w:tc>
      </w:tr>
      <w:tr w:rsidR="00DB2039" w14:paraId="5865CF3A" w14:textId="77777777">
        <w:trPr>
          <w:cantSplit/>
          <w:jc w:val="center"/>
        </w:trPr>
        <w:tc>
          <w:tcPr>
            <w:tcW w:w="2098" w:type="dxa"/>
            <w:shd w:val="clear" w:color="auto" w:fill="FFFFFF"/>
            <w:tcMar>
              <w:top w:w="70" w:type="dxa"/>
              <w:left w:w="70" w:type="dxa"/>
              <w:bottom w:w="70" w:type="dxa"/>
              <w:right w:w="70" w:type="dxa"/>
            </w:tcMar>
            <w:vAlign w:val="center"/>
          </w:tcPr>
          <w:p w14:paraId="599FABFB"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5D95A3E2"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50BCFDED"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7D664B5B" w14:textId="77777777" w:rsidR="00DB2039" w:rsidRDefault="00000000">
            <w:pPr>
              <w:spacing w:before="40" w:line="252" w:lineRule="auto"/>
              <w:jc w:val="left"/>
            </w:pPr>
            <w:r>
              <w:rPr>
                <w:sz w:val="21"/>
              </w:rPr>
              <w:t>Định danh của bản ghi.</w:t>
            </w:r>
          </w:p>
        </w:tc>
      </w:tr>
      <w:tr w:rsidR="00DB2039" w14:paraId="038C1652" w14:textId="77777777">
        <w:trPr>
          <w:cantSplit/>
          <w:jc w:val="center"/>
        </w:trPr>
        <w:tc>
          <w:tcPr>
            <w:tcW w:w="2098" w:type="dxa"/>
            <w:shd w:val="clear" w:color="auto" w:fill="F7F9FB"/>
            <w:tcMar>
              <w:top w:w="70" w:type="dxa"/>
              <w:left w:w="70" w:type="dxa"/>
              <w:bottom w:w="70" w:type="dxa"/>
              <w:right w:w="70" w:type="dxa"/>
            </w:tcMar>
            <w:vAlign w:val="center"/>
          </w:tcPr>
          <w:p w14:paraId="54CBD6EF" w14:textId="77777777" w:rsidR="00DB2039" w:rsidRDefault="00000000">
            <w:pPr>
              <w:spacing w:before="40" w:line="252" w:lineRule="auto"/>
              <w:jc w:val="left"/>
            </w:pPr>
            <w:r>
              <w:rPr>
                <w:sz w:val="21"/>
              </w:rPr>
              <w:t>username</w:t>
            </w:r>
          </w:p>
        </w:tc>
        <w:tc>
          <w:tcPr>
            <w:tcW w:w="1701" w:type="dxa"/>
            <w:shd w:val="clear" w:color="auto" w:fill="F7F9FB"/>
            <w:tcMar>
              <w:top w:w="70" w:type="dxa"/>
              <w:left w:w="70" w:type="dxa"/>
              <w:bottom w:w="70" w:type="dxa"/>
              <w:right w:w="70" w:type="dxa"/>
            </w:tcMar>
            <w:vAlign w:val="center"/>
          </w:tcPr>
          <w:p w14:paraId="2B017A20" w14:textId="77777777" w:rsidR="00DB2039" w:rsidRDefault="00000000">
            <w:pPr>
              <w:spacing w:before="40" w:line="252" w:lineRule="auto"/>
              <w:jc w:val="left"/>
            </w:pPr>
            <w:proofErr w:type="gramStart"/>
            <w:r>
              <w:rPr>
                <w:sz w:val="21"/>
              </w:rPr>
              <w:t>VARCHAR(</w:t>
            </w:r>
            <w:proofErr w:type="gramEnd"/>
            <w:r>
              <w:rPr>
                <w:sz w:val="21"/>
              </w:rPr>
              <w:t>50)</w:t>
            </w:r>
          </w:p>
        </w:tc>
        <w:tc>
          <w:tcPr>
            <w:tcW w:w="2154" w:type="dxa"/>
            <w:shd w:val="clear" w:color="auto" w:fill="F7F9FB"/>
            <w:tcMar>
              <w:top w:w="70" w:type="dxa"/>
              <w:left w:w="70" w:type="dxa"/>
              <w:bottom w:w="70" w:type="dxa"/>
              <w:right w:w="70" w:type="dxa"/>
            </w:tcMar>
            <w:vAlign w:val="center"/>
          </w:tcPr>
          <w:p w14:paraId="72B6D54B"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6B219CDF" w14:textId="77777777" w:rsidR="00DB2039" w:rsidRDefault="00000000">
            <w:pPr>
              <w:spacing w:before="40" w:line="252" w:lineRule="auto"/>
              <w:jc w:val="left"/>
            </w:pPr>
            <w:r>
              <w:rPr>
                <w:sz w:val="21"/>
              </w:rPr>
              <w:t>Tên đăng nhập duy nhất.</w:t>
            </w:r>
          </w:p>
        </w:tc>
      </w:tr>
      <w:tr w:rsidR="00DB2039" w14:paraId="67518B6A" w14:textId="77777777">
        <w:trPr>
          <w:cantSplit/>
          <w:jc w:val="center"/>
        </w:trPr>
        <w:tc>
          <w:tcPr>
            <w:tcW w:w="2098" w:type="dxa"/>
            <w:shd w:val="clear" w:color="auto" w:fill="FFFFFF"/>
            <w:tcMar>
              <w:top w:w="70" w:type="dxa"/>
              <w:left w:w="70" w:type="dxa"/>
              <w:bottom w:w="70" w:type="dxa"/>
              <w:right w:w="70" w:type="dxa"/>
            </w:tcMar>
            <w:vAlign w:val="center"/>
          </w:tcPr>
          <w:p w14:paraId="3040EC48" w14:textId="77777777" w:rsidR="00DB2039" w:rsidRDefault="00000000">
            <w:pPr>
              <w:spacing w:before="40" w:line="252" w:lineRule="auto"/>
              <w:jc w:val="left"/>
            </w:pPr>
            <w:r>
              <w:rPr>
                <w:sz w:val="21"/>
              </w:rPr>
              <w:t>password_hash</w:t>
            </w:r>
          </w:p>
        </w:tc>
        <w:tc>
          <w:tcPr>
            <w:tcW w:w="1701" w:type="dxa"/>
            <w:shd w:val="clear" w:color="auto" w:fill="FFFFFF"/>
            <w:tcMar>
              <w:top w:w="70" w:type="dxa"/>
              <w:left w:w="70" w:type="dxa"/>
              <w:bottom w:w="70" w:type="dxa"/>
              <w:right w:w="70" w:type="dxa"/>
            </w:tcMar>
            <w:vAlign w:val="center"/>
          </w:tcPr>
          <w:p w14:paraId="45B54B3D"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FFFFF"/>
            <w:tcMar>
              <w:top w:w="70" w:type="dxa"/>
              <w:left w:w="70" w:type="dxa"/>
              <w:bottom w:w="70" w:type="dxa"/>
              <w:right w:w="70" w:type="dxa"/>
            </w:tcMar>
            <w:vAlign w:val="center"/>
          </w:tcPr>
          <w:p w14:paraId="57144F21"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412C9B60" w14:textId="77777777" w:rsidR="00DB2039" w:rsidRDefault="00000000">
            <w:pPr>
              <w:spacing w:before="40" w:line="252" w:lineRule="auto"/>
              <w:jc w:val="left"/>
            </w:pPr>
            <w:r>
              <w:rPr>
                <w:sz w:val="21"/>
              </w:rPr>
              <w:t>Chuỗi băm mật khẩu BCrypt phù hợp PasswordEncoder.</w:t>
            </w:r>
          </w:p>
        </w:tc>
      </w:tr>
      <w:tr w:rsidR="00DB2039" w14:paraId="323DA5CC" w14:textId="77777777">
        <w:trPr>
          <w:cantSplit/>
          <w:jc w:val="center"/>
        </w:trPr>
        <w:tc>
          <w:tcPr>
            <w:tcW w:w="2098" w:type="dxa"/>
            <w:shd w:val="clear" w:color="auto" w:fill="F7F9FB"/>
            <w:tcMar>
              <w:top w:w="70" w:type="dxa"/>
              <w:left w:w="70" w:type="dxa"/>
              <w:bottom w:w="70" w:type="dxa"/>
              <w:right w:w="70" w:type="dxa"/>
            </w:tcMar>
            <w:vAlign w:val="center"/>
          </w:tcPr>
          <w:p w14:paraId="3E5E3DAC" w14:textId="77777777" w:rsidR="00DB2039" w:rsidRDefault="00000000">
            <w:pPr>
              <w:spacing w:before="40" w:line="252" w:lineRule="auto"/>
              <w:jc w:val="left"/>
            </w:pPr>
            <w:r>
              <w:rPr>
                <w:sz w:val="21"/>
              </w:rPr>
              <w:t>full_name</w:t>
            </w:r>
          </w:p>
        </w:tc>
        <w:tc>
          <w:tcPr>
            <w:tcW w:w="1701" w:type="dxa"/>
            <w:shd w:val="clear" w:color="auto" w:fill="F7F9FB"/>
            <w:tcMar>
              <w:top w:w="70" w:type="dxa"/>
              <w:left w:w="70" w:type="dxa"/>
              <w:bottom w:w="70" w:type="dxa"/>
              <w:right w:w="70" w:type="dxa"/>
            </w:tcMar>
            <w:vAlign w:val="center"/>
          </w:tcPr>
          <w:p w14:paraId="4070B2FF"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7F9FB"/>
            <w:tcMar>
              <w:top w:w="70" w:type="dxa"/>
              <w:left w:w="70" w:type="dxa"/>
              <w:bottom w:w="70" w:type="dxa"/>
              <w:right w:w="70" w:type="dxa"/>
            </w:tcMar>
            <w:vAlign w:val="center"/>
          </w:tcPr>
          <w:p w14:paraId="3E8FAD5D"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28FAA2A0" w14:textId="77777777" w:rsidR="00DB2039" w:rsidRDefault="00000000">
            <w:pPr>
              <w:spacing w:before="40" w:line="252" w:lineRule="auto"/>
              <w:jc w:val="left"/>
            </w:pPr>
            <w:r>
              <w:rPr>
                <w:sz w:val="21"/>
              </w:rPr>
              <w:t>Họ tên người dùng.</w:t>
            </w:r>
          </w:p>
        </w:tc>
      </w:tr>
      <w:tr w:rsidR="00DB2039" w14:paraId="5101622B" w14:textId="77777777">
        <w:trPr>
          <w:cantSplit/>
          <w:jc w:val="center"/>
        </w:trPr>
        <w:tc>
          <w:tcPr>
            <w:tcW w:w="2098" w:type="dxa"/>
            <w:shd w:val="clear" w:color="auto" w:fill="FFFFFF"/>
            <w:tcMar>
              <w:top w:w="70" w:type="dxa"/>
              <w:left w:w="70" w:type="dxa"/>
              <w:bottom w:w="70" w:type="dxa"/>
              <w:right w:w="70" w:type="dxa"/>
            </w:tcMar>
            <w:vAlign w:val="center"/>
          </w:tcPr>
          <w:p w14:paraId="020E5C81" w14:textId="77777777" w:rsidR="00DB2039" w:rsidRDefault="00000000">
            <w:pPr>
              <w:spacing w:before="40" w:line="252" w:lineRule="auto"/>
              <w:jc w:val="left"/>
            </w:pPr>
            <w:r>
              <w:rPr>
                <w:sz w:val="21"/>
              </w:rPr>
              <w:t>email</w:t>
            </w:r>
          </w:p>
        </w:tc>
        <w:tc>
          <w:tcPr>
            <w:tcW w:w="1701" w:type="dxa"/>
            <w:shd w:val="clear" w:color="auto" w:fill="FFFFFF"/>
            <w:tcMar>
              <w:top w:w="70" w:type="dxa"/>
              <w:left w:w="70" w:type="dxa"/>
              <w:bottom w:w="70" w:type="dxa"/>
              <w:right w:w="70" w:type="dxa"/>
            </w:tcMar>
            <w:vAlign w:val="center"/>
          </w:tcPr>
          <w:p w14:paraId="7BFF68B9"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FFFFF"/>
            <w:tcMar>
              <w:top w:w="70" w:type="dxa"/>
              <w:left w:w="70" w:type="dxa"/>
              <w:bottom w:w="70" w:type="dxa"/>
              <w:right w:w="70" w:type="dxa"/>
            </w:tcMar>
            <w:vAlign w:val="center"/>
          </w:tcPr>
          <w:p w14:paraId="10617354"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05921A23" w14:textId="77777777" w:rsidR="00DB2039" w:rsidRDefault="00000000">
            <w:pPr>
              <w:spacing w:before="40" w:line="252" w:lineRule="auto"/>
              <w:jc w:val="left"/>
            </w:pPr>
            <w:r>
              <w:rPr>
                <w:sz w:val="21"/>
              </w:rPr>
              <w:t>Địa chỉ email của tài khoản.</w:t>
            </w:r>
          </w:p>
        </w:tc>
      </w:tr>
      <w:tr w:rsidR="00DB2039" w14:paraId="48BEA3E5" w14:textId="77777777">
        <w:trPr>
          <w:cantSplit/>
          <w:jc w:val="center"/>
        </w:trPr>
        <w:tc>
          <w:tcPr>
            <w:tcW w:w="2098" w:type="dxa"/>
            <w:shd w:val="clear" w:color="auto" w:fill="F7F9FB"/>
            <w:tcMar>
              <w:top w:w="70" w:type="dxa"/>
              <w:left w:w="70" w:type="dxa"/>
              <w:bottom w:w="70" w:type="dxa"/>
              <w:right w:w="70" w:type="dxa"/>
            </w:tcMar>
            <w:vAlign w:val="center"/>
          </w:tcPr>
          <w:p w14:paraId="3D1FE0F7" w14:textId="77777777" w:rsidR="00DB2039" w:rsidRDefault="00000000">
            <w:pPr>
              <w:spacing w:before="40" w:line="252" w:lineRule="auto"/>
              <w:jc w:val="left"/>
            </w:pPr>
            <w:r>
              <w:rPr>
                <w:sz w:val="21"/>
              </w:rPr>
              <w:t>phone</w:t>
            </w:r>
          </w:p>
        </w:tc>
        <w:tc>
          <w:tcPr>
            <w:tcW w:w="1701" w:type="dxa"/>
            <w:shd w:val="clear" w:color="auto" w:fill="F7F9FB"/>
            <w:tcMar>
              <w:top w:w="70" w:type="dxa"/>
              <w:left w:w="70" w:type="dxa"/>
              <w:bottom w:w="70" w:type="dxa"/>
              <w:right w:w="70" w:type="dxa"/>
            </w:tcMar>
            <w:vAlign w:val="center"/>
          </w:tcPr>
          <w:p w14:paraId="0B06394D"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08D10316"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55701ABD" w14:textId="77777777" w:rsidR="00DB2039" w:rsidRDefault="00000000">
            <w:pPr>
              <w:spacing w:before="40" w:line="252" w:lineRule="auto"/>
              <w:jc w:val="left"/>
            </w:pPr>
            <w:r>
              <w:rPr>
                <w:sz w:val="21"/>
              </w:rPr>
              <w:t>Số điện thoại liên hệ.</w:t>
            </w:r>
          </w:p>
        </w:tc>
      </w:tr>
      <w:tr w:rsidR="00DB2039" w14:paraId="49FD82C5" w14:textId="77777777">
        <w:trPr>
          <w:cantSplit/>
          <w:jc w:val="center"/>
        </w:trPr>
        <w:tc>
          <w:tcPr>
            <w:tcW w:w="2098" w:type="dxa"/>
            <w:shd w:val="clear" w:color="auto" w:fill="FFFFFF"/>
            <w:tcMar>
              <w:top w:w="70" w:type="dxa"/>
              <w:left w:w="70" w:type="dxa"/>
              <w:bottom w:w="70" w:type="dxa"/>
              <w:right w:w="70" w:type="dxa"/>
            </w:tcMar>
            <w:vAlign w:val="center"/>
          </w:tcPr>
          <w:p w14:paraId="54A25CDC" w14:textId="77777777" w:rsidR="00DB2039" w:rsidRDefault="00000000">
            <w:pPr>
              <w:spacing w:before="40" w:line="252" w:lineRule="auto"/>
              <w:jc w:val="left"/>
            </w:pPr>
            <w:r>
              <w:rPr>
                <w:sz w:val="21"/>
              </w:rPr>
              <w:t>status</w:t>
            </w:r>
          </w:p>
        </w:tc>
        <w:tc>
          <w:tcPr>
            <w:tcW w:w="1701" w:type="dxa"/>
            <w:shd w:val="clear" w:color="auto" w:fill="FFFFFF"/>
            <w:tcMar>
              <w:top w:w="70" w:type="dxa"/>
              <w:left w:w="70" w:type="dxa"/>
              <w:bottom w:w="70" w:type="dxa"/>
              <w:right w:w="70" w:type="dxa"/>
            </w:tcMar>
            <w:vAlign w:val="center"/>
          </w:tcPr>
          <w:p w14:paraId="73D14780"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3EB0E2B3" w14:textId="77777777" w:rsidR="00DB2039" w:rsidRDefault="00000000">
            <w:pPr>
              <w:spacing w:before="40" w:line="252" w:lineRule="auto"/>
              <w:jc w:val="left"/>
            </w:pPr>
            <w:r>
              <w:rPr>
                <w:sz w:val="21"/>
              </w:rPr>
              <w:t>NN; DEFAULT 'ACTIVE'</w:t>
            </w:r>
          </w:p>
        </w:tc>
        <w:tc>
          <w:tcPr>
            <w:tcW w:w="2976" w:type="dxa"/>
            <w:shd w:val="clear" w:color="auto" w:fill="FFFFFF"/>
            <w:tcMar>
              <w:top w:w="70" w:type="dxa"/>
              <w:left w:w="70" w:type="dxa"/>
              <w:bottom w:w="70" w:type="dxa"/>
              <w:right w:w="70" w:type="dxa"/>
            </w:tcMar>
            <w:vAlign w:val="center"/>
          </w:tcPr>
          <w:p w14:paraId="22F5C7C5" w14:textId="77777777" w:rsidR="00DB2039" w:rsidRDefault="00000000">
            <w:pPr>
              <w:spacing w:before="40" w:line="252" w:lineRule="auto"/>
              <w:jc w:val="left"/>
            </w:pPr>
            <w:r>
              <w:rPr>
                <w:sz w:val="21"/>
              </w:rPr>
              <w:t>Trạng thái nghiệp vụ của bản ghi.</w:t>
            </w:r>
          </w:p>
        </w:tc>
      </w:tr>
      <w:tr w:rsidR="00DB2039" w14:paraId="45B6E151" w14:textId="77777777">
        <w:trPr>
          <w:cantSplit/>
          <w:jc w:val="center"/>
        </w:trPr>
        <w:tc>
          <w:tcPr>
            <w:tcW w:w="2098" w:type="dxa"/>
            <w:shd w:val="clear" w:color="auto" w:fill="F7F9FB"/>
            <w:tcMar>
              <w:top w:w="70" w:type="dxa"/>
              <w:left w:w="70" w:type="dxa"/>
              <w:bottom w:w="70" w:type="dxa"/>
              <w:right w:w="70" w:type="dxa"/>
            </w:tcMar>
            <w:vAlign w:val="center"/>
          </w:tcPr>
          <w:p w14:paraId="1D8E8DDE" w14:textId="77777777" w:rsidR="00DB2039" w:rsidRDefault="00000000">
            <w:pPr>
              <w:spacing w:before="40" w:line="252" w:lineRule="auto"/>
              <w:jc w:val="left"/>
            </w:pPr>
            <w:r>
              <w:rPr>
                <w:sz w:val="21"/>
              </w:rPr>
              <w:t>enabled</w:t>
            </w:r>
          </w:p>
        </w:tc>
        <w:tc>
          <w:tcPr>
            <w:tcW w:w="1701" w:type="dxa"/>
            <w:shd w:val="clear" w:color="auto" w:fill="F7F9FB"/>
            <w:tcMar>
              <w:top w:w="70" w:type="dxa"/>
              <w:left w:w="70" w:type="dxa"/>
              <w:bottom w:w="70" w:type="dxa"/>
              <w:right w:w="70" w:type="dxa"/>
            </w:tcMar>
            <w:vAlign w:val="center"/>
          </w:tcPr>
          <w:p w14:paraId="00E55060" w14:textId="77777777" w:rsidR="00DB2039" w:rsidRDefault="00000000">
            <w:pPr>
              <w:spacing w:before="40" w:line="252" w:lineRule="auto"/>
              <w:jc w:val="left"/>
            </w:pPr>
            <w:proofErr w:type="gramStart"/>
            <w:r>
              <w:rPr>
                <w:sz w:val="21"/>
              </w:rPr>
              <w:t>TINYINT(</w:t>
            </w:r>
            <w:proofErr w:type="gramEnd"/>
            <w:r>
              <w:rPr>
                <w:sz w:val="21"/>
              </w:rPr>
              <w:t>1)</w:t>
            </w:r>
          </w:p>
        </w:tc>
        <w:tc>
          <w:tcPr>
            <w:tcW w:w="2154" w:type="dxa"/>
            <w:shd w:val="clear" w:color="auto" w:fill="F7F9FB"/>
            <w:tcMar>
              <w:top w:w="70" w:type="dxa"/>
              <w:left w:w="70" w:type="dxa"/>
              <w:bottom w:w="70" w:type="dxa"/>
              <w:right w:w="70" w:type="dxa"/>
            </w:tcMar>
            <w:vAlign w:val="center"/>
          </w:tcPr>
          <w:p w14:paraId="7849145D" w14:textId="77777777" w:rsidR="00DB2039" w:rsidRDefault="00000000">
            <w:pPr>
              <w:spacing w:before="40" w:line="252" w:lineRule="auto"/>
              <w:jc w:val="left"/>
            </w:pPr>
            <w:r>
              <w:rPr>
                <w:sz w:val="21"/>
              </w:rPr>
              <w:t>NN; DEFAULT 1</w:t>
            </w:r>
          </w:p>
        </w:tc>
        <w:tc>
          <w:tcPr>
            <w:tcW w:w="2976" w:type="dxa"/>
            <w:shd w:val="clear" w:color="auto" w:fill="F7F9FB"/>
            <w:tcMar>
              <w:top w:w="70" w:type="dxa"/>
              <w:left w:w="70" w:type="dxa"/>
              <w:bottom w:w="70" w:type="dxa"/>
              <w:right w:w="70" w:type="dxa"/>
            </w:tcMar>
            <w:vAlign w:val="center"/>
          </w:tcPr>
          <w:p w14:paraId="269F3B69" w14:textId="77777777" w:rsidR="00DB2039" w:rsidRDefault="00000000">
            <w:pPr>
              <w:spacing w:before="40" w:line="252" w:lineRule="auto"/>
              <w:jc w:val="left"/>
            </w:pPr>
            <w:r>
              <w:rPr>
                <w:sz w:val="21"/>
              </w:rPr>
              <w:t>Cờ cho phép sử dụng tài khoản.</w:t>
            </w:r>
          </w:p>
        </w:tc>
      </w:tr>
      <w:tr w:rsidR="00DB2039" w14:paraId="10983AEA" w14:textId="77777777">
        <w:trPr>
          <w:cantSplit/>
          <w:jc w:val="center"/>
        </w:trPr>
        <w:tc>
          <w:tcPr>
            <w:tcW w:w="2098" w:type="dxa"/>
            <w:shd w:val="clear" w:color="auto" w:fill="FFFFFF"/>
            <w:tcMar>
              <w:top w:w="70" w:type="dxa"/>
              <w:left w:w="70" w:type="dxa"/>
              <w:bottom w:w="70" w:type="dxa"/>
              <w:right w:w="70" w:type="dxa"/>
            </w:tcMar>
            <w:vAlign w:val="center"/>
          </w:tcPr>
          <w:p w14:paraId="13EEC6C8" w14:textId="77777777" w:rsidR="00DB2039" w:rsidRDefault="00000000">
            <w:pPr>
              <w:spacing w:before="40" w:line="252" w:lineRule="auto"/>
              <w:jc w:val="left"/>
            </w:pPr>
            <w:r>
              <w:rPr>
                <w:sz w:val="21"/>
              </w:rPr>
              <w:t>failed_login_count</w:t>
            </w:r>
          </w:p>
        </w:tc>
        <w:tc>
          <w:tcPr>
            <w:tcW w:w="1701" w:type="dxa"/>
            <w:shd w:val="clear" w:color="auto" w:fill="FFFFFF"/>
            <w:tcMar>
              <w:top w:w="70" w:type="dxa"/>
              <w:left w:w="70" w:type="dxa"/>
              <w:bottom w:w="70" w:type="dxa"/>
              <w:right w:w="70" w:type="dxa"/>
            </w:tcMar>
            <w:vAlign w:val="center"/>
          </w:tcPr>
          <w:p w14:paraId="4A4C9EC7" w14:textId="77777777" w:rsidR="00DB2039" w:rsidRDefault="00000000">
            <w:pPr>
              <w:spacing w:before="40" w:line="252" w:lineRule="auto"/>
              <w:jc w:val="left"/>
            </w:pPr>
            <w:r>
              <w:rPr>
                <w:sz w:val="21"/>
              </w:rPr>
              <w:t>INT</w:t>
            </w:r>
          </w:p>
        </w:tc>
        <w:tc>
          <w:tcPr>
            <w:tcW w:w="2154" w:type="dxa"/>
            <w:shd w:val="clear" w:color="auto" w:fill="FFFFFF"/>
            <w:tcMar>
              <w:top w:w="70" w:type="dxa"/>
              <w:left w:w="70" w:type="dxa"/>
              <w:bottom w:w="70" w:type="dxa"/>
              <w:right w:w="70" w:type="dxa"/>
            </w:tcMar>
            <w:vAlign w:val="center"/>
          </w:tcPr>
          <w:p w14:paraId="78741401" w14:textId="77777777" w:rsidR="00DB2039" w:rsidRDefault="00000000">
            <w:pPr>
              <w:spacing w:before="40" w:line="252" w:lineRule="auto"/>
              <w:jc w:val="left"/>
            </w:pPr>
            <w:r>
              <w:rPr>
                <w:sz w:val="21"/>
              </w:rPr>
              <w:t>NN; DEFAULT 0</w:t>
            </w:r>
          </w:p>
        </w:tc>
        <w:tc>
          <w:tcPr>
            <w:tcW w:w="2976" w:type="dxa"/>
            <w:shd w:val="clear" w:color="auto" w:fill="FFFFFF"/>
            <w:tcMar>
              <w:top w:w="70" w:type="dxa"/>
              <w:left w:w="70" w:type="dxa"/>
              <w:bottom w:w="70" w:type="dxa"/>
              <w:right w:w="70" w:type="dxa"/>
            </w:tcMar>
            <w:vAlign w:val="center"/>
          </w:tcPr>
          <w:p w14:paraId="183050CB" w14:textId="77777777" w:rsidR="00DB2039" w:rsidRDefault="00000000">
            <w:pPr>
              <w:spacing w:before="40" w:line="252" w:lineRule="auto"/>
              <w:jc w:val="left"/>
            </w:pPr>
            <w:r>
              <w:rPr>
                <w:sz w:val="21"/>
              </w:rPr>
              <w:t>Số lần đăng nhập sai liên tiếp.</w:t>
            </w:r>
          </w:p>
        </w:tc>
      </w:tr>
      <w:tr w:rsidR="00DB2039" w14:paraId="2CFC4E2E" w14:textId="77777777">
        <w:trPr>
          <w:cantSplit/>
          <w:jc w:val="center"/>
        </w:trPr>
        <w:tc>
          <w:tcPr>
            <w:tcW w:w="2098" w:type="dxa"/>
            <w:shd w:val="clear" w:color="auto" w:fill="F7F9FB"/>
            <w:tcMar>
              <w:top w:w="70" w:type="dxa"/>
              <w:left w:w="70" w:type="dxa"/>
              <w:bottom w:w="70" w:type="dxa"/>
              <w:right w:w="70" w:type="dxa"/>
            </w:tcMar>
            <w:vAlign w:val="center"/>
          </w:tcPr>
          <w:p w14:paraId="3B18DB34" w14:textId="77777777" w:rsidR="00DB2039" w:rsidRDefault="00000000">
            <w:pPr>
              <w:spacing w:before="40" w:line="252" w:lineRule="auto"/>
              <w:jc w:val="left"/>
            </w:pPr>
            <w:r>
              <w:rPr>
                <w:sz w:val="21"/>
              </w:rPr>
              <w:t>locked_until</w:t>
            </w:r>
          </w:p>
        </w:tc>
        <w:tc>
          <w:tcPr>
            <w:tcW w:w="1701" w:type="dxa"/>
            <w:shd w:val="clear" w:color="auto" w:fill="F7F9FB"/>
            <w:tcMar>
              <w:top w:w="70" w:type="dxa"/>
              <w:left w:w="70" w:type="dxa"/>
              <w:bottom w:w="70" w:type="dxa"/>
              <w:right w:w="70" w:type="dxa"/>
            </w:tcMar>
            <w:vAlign w:val="center"/>
          </w:tcPr>
          <w:p w14:paraId="439E3C92"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28868F59"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4D3608CC" w14:textId="77777777" w:rsidR="00DB2039" w:rsidRDefault="00000000">
            <w:pPr>
              <w:spacing w:before="40" w:line="252" w:lineRule="auto"/>
              <w:jc w:val="left"/>
            </w:pPr>
            <w:r>
              <w:rPr>
                <w:sz w:val="21"/>
              </w:rPr>
              <w:t>Thời điểm hết khóa đăng nhập tạm thời.</w:t>
            </w:r>
          </w:p>
        </w:tc>
      </w:tr>
      <w:tr w:rsidR="00DB2039" w14:paraId="4C040153" w14:textId="77777777">
        <w:trPr>
          <w:cantSplit/>
          <w:jc w:val="center"/>
        </w:trPr>
        <w:tc>
          <w:tcPr>
            <w:tcW w:w="2098" w:type="dxa"/>
            <w:shd w:val="clear" w:color="auto" w:fill="FFFFFF"/>
            <w:tcMar>
              <w:top w:w="70" w:type="dxa"/>
              <w:left w:w="70" w:type="dxa"/>
              <w:bottom w:w="70" w:type="dxa"/>
              <w:right w:w="70" w:type="dxa"/>
            </w:tcMar>
            <w:vAlign w:val="center"/>
          </w:tcPr>
          <w:p w14:paraId="66500CE8" w14:textId="77777777" w:rsidR="00DB2039" w:rsidRDefault="00000000">
            <w:pPr>
              <w:spacing w:before="40" w:line="252" w:lineRule="auto"/>
              <w:jc w:val="left"/>
            </w:pPr>
            <w:r>
              <w:rPr>
                <w:sz w:val="21"/>
              </w:rPr>
              <w:t>created_at</w:t>
            </w:r>
          </w:p>
        </w:tc>
        <w:tc>
          <w:tcPr>
            <w:tcW w:w="1701" w:type="dxa"/>
            <w:shd w:val="clear" w:color="auto" w:fill="FFFFFF"/>
            <w:tcMar>
              <w:top w:w="70" w:type="dxa"/>
              <w:left w:w="70" w:type="dxa"/>
              <w:bottom w:w="70" w:type="dxa"/>
              <w:right w:w="70" w:type="dxa"/>
            </w:tcMar>
            <w:vAlign w:val="center"/>
          </w:tcPr>
          <w:p w14:paraId="280C0416"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700597BB"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219AD5AD" w14:textId="77777777" w:rsidR="00DB2039" w:rsidRDefault="00000000">
            <w:pPr>
              <w:spacing w:before="40" w:line="252" w:lineRule="auto"/>
              <w:jc w:val="left"/>
            </w:pPr>
            <w:r>
              <w:rPr>
                <w:sz w:val="21"/>
              </w:rPr>
              <w:t>Thời điểm tạo bản ghi.</w:t>
            </w:r>
          </w:p>
        </w:tc>
      </w:tr>
      <w:tr w:rsidR="00DB2039" w14:paraId="277422EC" w14:textId="77777777">
        <w:trPr>
          <w:cantSplit/>
          <w:jc w:val="center"/>
        </w:trPr>
        <w:tc>
          <w:tcPr>
            <w:tcW w:w="2098" w:type="dxa"/>
            <w:shd w:val="clear" w:color="auto" w:fill="F7F9FB"/>
            <w:tcMar>
              <w:top w:w="70" w:type="dxa"/>
              <w:left w:w="70" w:type="dxa"/>
              <w:bottom w:w="70" w:type="dxa"/>
              <w:right w:w="70" w:type="dxa"/>
            </w:tcMar>
            <w:vAlign w:val="center"/>
          </w:tcPr>
          <w:p w14:paraId="50B39ED3" w14:textId="77777777" w:rsidR="00DB2039" w:rsidRDefault="00000000">
            <w:pPr>
              <w:spacing w:before="40" w:line="252" w:lineRule="auto"/>
              <w:jc w:val="left"/>
            </w:pPr>
            <w:r>
              <w:rPr>
                <w:sz w:val="21"/>
              </w:rPr>
              <w:t>updated_at</w:t>
            </w:r>
          </w:p>
        </w:tc>
        <w:tc>
          <w:tcPr>
            <w:tcW w:w="1701" w:type="dxa"/>
            <w:shd w:val="clear" w:color="auto" w:fill="F7F9FB"/>
            <w:tcMar>
              <w:top w:w="70" w:type="dxa"/>
              <w:left w:w="70" w:type="dxa"/>
              <w:bottom w:w="70" w:type="dxa"/>
              <w:right w:w="70" w:type="dxa"/>
            </w:tcMar>
            <w:vAlign w:val="center"/>
          </w:tcPr>
          <w:p w14:paraId="15E0DE0B"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6EB31A38" w14:textId="77777777" w:rsidR="00DB2039" w:rsidRDefault="00000000">
            <w:pPr>
              <w:spacing w:before="40" w:line="252" w:lineRule="auto"/>
              <w:jc w:val="left"/>
            </w:pPr>
            <w:r>
              <w:rPr>
                <w:sz w:val="21"/>
              </w:rPr>
              <w:t>NULL; ON UPDATE CURRENT_</w:t>
            </w:r>
            <w:r>
              <w:rPr>
                <w:sz w:val="21"/>
              </w:rPr>
              <w:br/>
              <w:t>TIMESTAMP</w:t>
            </w:r>
          </w:p>
        </w:tc>
        <w:tc>
          <w:tcPr>
            <w:tcW w:w="2976" w:type="dxa"/>
            <w:shd w:val="clear" w:color="auto" w:fill="F7F9FB"/>
            <w:tcMar>
              <w:top w:w="70" w:type="dxa"/>
              <w:left w:w="70" w:type="dxa"/>
              <w:bottom w:w="70" w:type="dxa"/>
              <w:right w:w="70" w:type="dxa"/>
            </w:tcMar>
            <w:vAlign w:val="center"/>
          </w:tcPr>
          <w:p w14:paraId="6801C875" w14:textId="77777777" w:rsidR="00DB2039" w:rsidRDefault="00000000">
            <w:pPr>
              <w:spacing w:before="40" w:line="252" w:lineRule="auto"/>
              <w:jc w:val="left"/>
            </w:pPr>
            <w:r>
              <w:rPr>
                <w:sz w:val="21"/>
              </w:rPr>
              <w:t>Thời điểm cập nhật do MySQL ghi nhận.</w:t>
            </w:r>
          </w:p>
        </w:tc>
      </w:tr>
    </w:tbl>
    <w:p w14:paraId="2D6C7939" w14:textId="77777777" w:rsidR="00DB2039" w:rsidRDefault="00DB2039">
      <w:pPr>
        <w:spacing w:after="40"/>
      </w:pPr>
    </w:p>
    <w:p w14:paraId="3573501B" w14:textId="77777777" w:rsidR="00DB2039" w:rsidRDefault="00000000">
      <w:pPr>
        <w:spacing w:after="40" w:line="252" w:lineRule="auto"/>
        <w:jc w:val="left"/>
      </w:pPr>
      <w:r>
        <w:rPr>
          <w:sz w:val="21"/>
        </w:rPr>
        <w:t>PRIMARY KEY (id).</w:t>
      </w:r>
    </w:p>
    <w:p w14:paraId="23D4F1D4" w14:textId="77777777" w:rsidR="00DB2039" w:rsidRDefault="00000000">
      <w:pPr>
        <w:spacing w:after="40" w:line="252" w:lineRule="auto"/>
        <w:jc w:val="left"/>
      </w:pPr>
      <w:r>
        <w:rPr>
          <w:sz w:val="21"/>
        </w:rPr>
        <w:t>CONSTRAINT uq_users_username UNIQUE (username).</w:t>
      </w:r>
    </w:p>
    <w:p w14:paraId="3B4E1993" w14:textId="77777777" w:rsidR="00DB2039" w:rsidRDefault="00000000">
      <w:pPr>
        <w:spacing w:after="40" w:line="252" w:lineRule="auto"/>
        <w:jc w:val="left"/>
      </w:pPr>
      <w:r>
        <w:rPr>
          <w:sz w:val="21"/>
        </w:rPr>
        <w:t>CONSTRAINT uq_users_email UNIQUE (email).</w:t>
      </w:r>
    </w:p>
    <w:p w14:paraId="3E37E1C9" w14:textId="77777777" w:rsidR="00DB2039" w:rsidRDefault="00000000">
      <w:pPr>
        <w:spacing w:after="40" w:line="252" w:lineRule="auto"/>
        <w:jc w:val="left"/>
      </w:pPr>
      <w:r>
        <w:rPr>
          <w:sz w:val="21"/>
        </w:rPr>
        <w:t>CONSTRAINT chk_users_status CHECK (status IN ('ACTIVE', 'LOCKED')).</w:t>
      </w:r>
    </w:p>
    <w:p w14:paraId="00DDBD81" w14:textId="77777777" w:rsidR="00DB2039" w:rsidRDefault="00000000">
      <w:pPr>
        <w:spacing w:after="40" w:line="252" w:lineRule="auto"/>
        <w:jc w:val="left"/>
      </w:pPr>
      <w:r>
        <w:rPr>
          <w:sz w:val="21"/>
        </w:rPr>
        <w:t>CONSTRAINT chk_users_failed CHECK (failed_login_count &gt;= 0).</w:t>
      </w:r>
    </w:p>
    <w:p w14:paraId="55BBBD67" w14:textId="77777777" w:rsidR="00DB2039" w:rsidRDefault="00000000">
      <w:pPr>
        <w:pStyle w:val="Heading3"/>
      </w:pPr>
      <w:r>
        <w:t>4.5.2 Bảng roles</w:t>
      </w:r>
    </w:p>
    <w:p w14:paraId="1E5DF376" w14:textId="77777777" w:rsidR="00DB2039" w:rsidRDefault="00000000" w:rsidP="008C167B">
      <w:pPr>
        <w:ind w:firstLine="567"/>
      </w:pPr>
      <w:r>
        <w:t>Mục đích: Lưu vai trò hệ thống và vai trò có thể được quản trị viên bổ sung. Bốn vai trò gốc phân biệt quyền quản trị, điều phối khoa, giảng viên và sinh viên; chức danh trong hội đồng không được lưu thành vai trò hệ thống riêng.</w:t>
      </w:r>
    </w:p>
    <w:p w14:paraId="1551A90C" w14:textId="77777777" w:rsidR="00DB2039" w:rsidRDefault="00000000">
      <w:pPr>
        <w:pStyle w:val="TableCaption"/>
        <w:keepNext/>
        <w:jc w:val="left"/>
      </w:pPr>
      <w:bookmarkStart w:id="64" w:name="Rpt1063"/>
      <w:r>
        <w:rPr>
          <w:i w:val="0"/>
        </w:rPr>
        <w:t>Bảng 4.4. Cấu trúc bảng roles</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50CFB9BD" w14:textId="77777777">
        <w:trPr>
          <w:cantSplit/>
          <w:tblHeader/>
          <w:jc w:val="center"/>
        </w:trPr>
        <w:tc>
          <w:tcPr>
            <w:tcW w:w="2098" w:type="dxa"/>
            <w:shd w:val="clear" w:color="auto" w:fill="E7EDF3"/>
            <w:tcMar>
              <w:top w:w="70" w:type="dxa"/>
              <w:left w:w="70" w:type="dxa"/>
              <w:bottom w:w="70" w:type="dxa"/>
              <w:right w:w="70" w:type="dxa"/>
            </w:tcMar>
            <w:vAlign w:val="center"/>
          </w:tcPr>
          <w:p w14:paraId="78CEE728"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3486D368"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3690995"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FA179EF" w14:textId="77777777" w:rsidR="00DB2039" w:rsidRDefault="00000000">
            <w:pPr>
              <w:spacing w:before="40" w:line="252" w:lineRule="auto"/>
              <w:jc w:val="left"/>
            </w:pPr>
            <w:r>
              <w:rPr>
                <w:b/>
                <w:sz w:val="21"/>
              </w:rPr>
              <w:t>Mô tả</w:t>
            </w:r>
          </w:p>
        </w:tc>
      </w:tr>
      <w:tr w:rsidR="00DB2039" w14:paraId="416290D4" w14:textId="77777777">
        <w:trPr>
          <w:cantSplit/>
          <w:jc w:val="center"/>
        </w:trPr>
        <w:tc>
          <w:tcPr>
            <w:tcW w:w="2098" w:type="dxa"/>
            <w:shd w:val="clear" w:color="auto" w:fill="FFFFFF"/>
            <w:tcMar>
              <w:top w:w="70" w:type="dxa"/>
              <w:left w:w="70" w:type="dxa"/>
              <w:bottom w:w="70" w:type="dxa"/>
              <w:right w:w="70" w:type="dxa"/>
            </w:tcMar>
            <w:vAlign w:val="center"/>
          </w:tcPr>
          <w:p w14:paraId="4C15616D"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6B475D4D"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2BD3307C"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5FF7D2E5" w14:textId="77777777" w:rsidR="00DB2039" w:rsidRDefault="00000000">
            <w:pPr>
              <w:spacing w:before="40" w:line="252" w:lineRule="auto"/>
              <w:jc w:val="left"/>
            </w:pPr>
            <w:r>
              <w:rPr>
                <w:sz w:val="21"/>
              </w:rPr>
              <w:t>Định danh của bản ghi.</w:t>
            </w:r>
          </w:p>
        </w:tc>
      </w:tr>
      <w:tr w:rsidR="00DB2039" w14:paraId="331723B4" w14:textId="77777777">
        <w:trPr>
          <w:cantSplit/>
          <w:jc w:val="center"/>
        </w:trPr>
        <w:tc>
          <w:tcPr>
            <w:tcW w:w="2098" w:type="dxa"/>
            <w:shd w:val="clear" w:color="auto" w:fill="F7F9FB"/>
            <w:tcMar>
              <w:top w:w="70" w:type="dxa"/>
              <w:left w:w="70" w:type="dxa"/>
              <w:bottom w:w="70" w:type="dxa"/>
              <w:right w:w="70" w:type="dxa"/>
            </w:tcMar>
            <w:vAlign w:val="center"/>
          </w:tcPr>
          <w:p w14:paraId="7D5AF598" w14:textId="77777777" w:rsidR="00DB2039" w:rsidRDefault="00000000">
            <w:pPr>
              <w:spacing w:before="40" w:line="252" w:lineRule="auto"/>
              <w:jc w:val="left"/>
            </w:pPr>
            <w:r>
              <w:rPr>
                <w:sz w:val="21"/>
              </w:rPr>
              <w:t>code</w:t>
            </w:r>
          </w:p>
        </w:tc>
        <w:tc>
          <w:tcPr>
            <w:tcW w:w="1701" w:type="dxa"/>
            <w:shd w:val="clear" w:color="auto" w:fill="F7F9FB"/>
            <w:tcMar>
              <w:top w:w="70" w:type="dxa"/>
              <w:left w:w="70" w:type="dxa"/>
              <w:bottom w:w="70" w:type="dxa"/>
              <w:right w:w="70" w:type="dxa"/>
            </w:tcMar>
            <w:vAlign w:val="center"/>
          </w:tcPr>
          <w:p w14:paraId="258CCD98" w14:textId="77777777" w:rsidR="00DB2039" w:rsidRDefault="00000000">
            <w:pPr>
              <w:spacing w:before="40" w:line="252" w:lineRule="auto"/>
              <w:jc w:val="left"/>
            </w:pPr>
            <w:proofErr w:type="gramStart"/>
            <w:r>
              <w:rPr>
                <w:sz w:val="21"/>
              </w:rPr>
              <w:t>VARCHAR(</w:t>
            </w:r>
            <w:proofErr w:type="gramEnd"/>
            <w:r>
              <w:rPr>
                <w:sz w:val="21"/>
              </w:rPr>
              <w:t>50)</w:t>
            </w:r>
          </w:p>
        </w:tc>
        <w:tc>
          <w:tcPr>
            <w:tcW w:w="2154" w:type="dxa"/>
            <w:shd w:val="clear" w:color="auto" w:fill="F7F9FB"/>
            <w:tcMar>
              <w:top w:w="70" w:type="dxa"/>
              <w:left w:w="70" w:type="dxa"/>
              <w:bottom w:w="70" w:type="dxa"/>
              <w:right w:w="70" w:type="dxa"/>
            </w:tcMar>
            <w:vAlign w:val="center"/>
          </w:tcPr>
          <w:p w14:paraId="25B7FFFC"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1EE43021" w14:textId="77777777" w:rsidR="00DB2039" w:rsidRDefault="00000000">
            <w:pPr>
              <w:spacing w:before="40" w:line="252" w:lineRule="auto"/>
              <w:jc w:val="left"/>
            </w:pPr>
            <w:r>
              <w:rPr>
                <w:sz w:val="21"/>
              </w:rPr>
              <w:t>Mã định danh nghiệp vụ.</w:t>
            </w:r>
          </w:p>
        </w:tc>
      </w:tr>
      <w:tr w:rsidR="00DB2039" w14:paraId="2745E066" w14:textId="77777777">
        <w:trPr>
          <w:cantSplit/>
          <w:jc w:val="center"/>
        </w:trPr>
        <w:tc>
          <w:tcPr>
            <w:tcW w:w="2098" w:type="dxa"/>
            <w:shd w:val="clear" w:color="auto" w:fill="FFFFFF"/>
            <w:tcMar>
              <w:top w:w="70" w:type="dxa"/>
              <w:left w:w="70" w:type="dxa"/>
              <w:bottom w:w="70" w:type="dxa"/>
              <w:right w:w="70" w:type="dxa"/>
            </w:tcMar>
            <w:vAlign w:val="center"/>
          </w:tcPr>
          <w:p w14:paraId="19C16F55" w14:textId="77777777" w:rsidR="00DB2039" w:rsidRDefault="00000000">
            <w:pPr>
              <w:spacing w:before="40" w:line="252" w:lineRule="auto"/>
              <w:jc w:val="left"/>
            </w:pPr>
            <w:r>
              <w:rPr>
                <w:sz w:val="21"/>
              </w:rPr>
              <w:lastRenderedPageBreak/>
              <w:t>name</w:t>
            </w:r>
          </w:p>
        </w:tc>
        <w:tc>
          <w:tcPr>
            <w:tcW w:w="1701" w:type="dxa"/>
            <w:shd w:val="clear" w:color="auto" w:fill="FFFFFF"/>
            <w:tcMar>
              <w:top w:w="70" w:type="dxa"/>
              <w:left w:w="70" w:type="dxa"/>
              <w:bottom w:w="70" w:type="dxa"/>
              <w:right w:w="70" w:type="dxa"/>
            </w:tcMar>
            <w:vAlign w:val="center"/>
          </w:tcPr>
          <w:p w14:paraId="2CD8D989"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FFFFF"/>
            <w:tcMar>
              <w:top w:w="70" w:type="dxa"/>
              <w:left w:w="70" w:type="dxa"/>
              <w:bottom w:w="70" w:type="dxa"/>
              <w:right w:w="70" w:type="dxa"/>
            </w:tcMar>
            <w:vAlign w:val="center"/>
          </w:tcPr>
          <w:p w14:paraId="161E2574"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D8F8DF6" w14:textId="77777777" w:rsidR="00DB2039" w:rsidRDefault="00000000">
            <w:pPr>
              <w:spacing w:before="40" w:line="252" w:lineRule="auto"/>
              <w:jc w:val="left"/>
            </w:pPr>
            <w:r>
              <w:rPr>
                <w:sz w:val="21"/>
              </w:rPr>
              <w:t>Tên hiển thị.</w:t>
            </w:r>
          </w:p>
        </w:tc>
      </w:tr>
      <w:tr w:rsidR="00DB2039" w14:paraId="223F1CD0" w14:textId="77777777">
        <w:trPr>
          <w:cantSplit/>
          <w:jc w:val="center"/>
        </w:trPr>
        <w:tc>
          <w:tcPr>
            <w:tcW w:w="2098" w:type="dxa"/>
            <w:shd w:val="clear" w:color="auto" w:fill="F7F9FB"/>
            <w:tcMar>
              <w:top w:w="70" w:type="dxa"/>
              <w:left w:w="70" w:type="dxa"/>
              <w:bottom w:w="70" w:type="dxa"/>
              <w:right w:w="70" w:type="dxa"/>
            </w:tcMar>
            <w:vAlign w:val="center"/>
          </w:tcPr>
          <w:p w14:paraId="3EBE6E37" w14:textId="77777777" w:rsidR="00DB2039" w:rsidRDefault="00000000">
            <w:pPr>
              <w:spacing w:before="40" w:line="252" w:lineRule="auto"/>
              <w:jc w:val="left"/>
            </w:pPr>
            <w:r>
              <w:rPr>
                <w:sz w:val="21"/>
              </w:rPr>
              <w:t>description</w:t>
            </w:r>
          </w:p>
        </w:tc>
        <w:tc>
          <w:tcPr>
            <w:tcW w:w="1701" w:type="dxa"/>
            <w:shd w:val="clear" w:color="auto" w:fill="F7F9FB"/>
            <w:tcMar>
              <w:top w:w="70" w:type="dxa"/>
              <w:left w:w="70" w:type="dxa"/>
              <w:bottom w:w="70" w:type="dxa"/>
              <w:right w:w="70" w:type="dxa"/>
            </w:tcMar>
            <w:vAlign w:val="center"/>
          </w:tcPr>
          <w:p w14:paraId="2A97008F" w14:textId="77777777" w:rsidR="00DB2039" w:rsidRDefault="00000000">
            <w:pPr>
              <w:spacing w:before="40" w:line="252" w:lineRule="auto"/>
              <w:jc w:val="left"/>
            </w:pPr>
            <w:proofErr w:type="gramStart"/>
            <w:r>
              <w:rPr>
                <w:sz w:val="21"/>
              </w:rPr>
              <w:t>VARCHAR(</w:t>
            </w:r>
            <w:proofErr w:type="gramEnd"/>
            <w:r>
              <w:rPr>
                <w:sz w:val="21"/>
              </w:rPr>
              <w:t>255)</w:t>
            </w:r>
          </w:p>
        </w:tc>
        <w:tc>
          <w:tcPr>
            <w:tcW w:w="2154" w:type="dxa"/>
            <w:shd w:val="clear" w:color="auto" w:fill="F7F9FB"/>
            <w:tcMar>
              <w:top w:w="70" w:type="dxa"/>
              <w:left w:w="70" w:type="dxa"/>
              <w:bottom w:w="70" w:type="dxa"/>
              <w:right w:w="70" w:type="dxa"/>
            </w:tcMar>
            <w:vAlign w:val="center"/>
          </w:tcPr>
          <w:p w14:paraId="7DFD39D9"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76A13A1B" w14:textId="77777777" w:rsidR="00DB2039" w:rsidRDefault="00000000">
            <w:pPr>
              <w:spacing w:before="40" w:line="252" w:lineRule="auto"/>
              <w:jc w:val="left"/>
            </w:pPr>
            <w:r>
              <w:rPr>
                <w:sz w:val="21"/>
              </w:rPr>
              <w:t>Nội dung mô tả.</w:t>
            </w:r>
          </w:p>
        </w:tc>
      </w:tr>
      <w:tr w:rsidR="00DB2039" w14:paraId="151B9AA7" w14:textId="77777777">
        <w:trPr>
          <w:cantSplit/>
          <w:jc w:val="center"/>
        </w:trPr>
        <w:tc>
          <w:tcPr>
            <w:tcW w:w="2098" w:type="dxa"/>
            <w:shd w:val="clear" w:color="auto" w:fill="FFFFFF"/>
            <w:tcMar>
              <w:top w:w="70" w:type="dxa"/>
              <w:left w:w="70" w:type="dxa"/>
              <w:bottom w:w="70" w:type="dxa"/>
              <w:right w:w="70" w:type="dxa"/>
            </w:tcMar>
            <w:vAlign w:val="center"/>
          </w:tcPr>
          <w:p w14:paraId="6A412CE7" w14:textId="77777777" w:rsidR="00DB2039" w:rsidRDefault="00000000">
            <w:pPr>
              <w:spacing w:before="40" w:line="252" w:lineRule="auto"/>
              <w:jc w:val="left"/>
            </w:pPr>
            <w:r>
              <w:rPr>
                <w:sz w:val="21"/>
              </w:rPr>
              <w:t>is_system</w:t>
            </w:r>
          </w:p>
        </w:tc>
        <w:tc>
          <w:tcPr>
            <w:tcW w:w="1701" w:type="dxa"/>
            <w:shd w:val="clear" w:color="auto" w:fill="FFFFFF"/>
            <w:tcMar>
              <w:top w:w="70" w:type="dxa"/>
              <w:left w:w="70" w:type="dxa"/>
              <w:bottom w:w="70" w:type="dxa"/>
              <w:right w:w="70" w:type="dxa"/>
            </w:tcMar>
            <w:vAlign w:val="center"/>
          </w:tcPr>
          <w:p w14:paraId="616495D9" w14:textId="77777777" w:rsidR="00DB2039" w:rsidRDefault="00000000">
            <w:pPr>
              <w:spacing w:before="40" w:line="252" w:lineRule="auto"/>
              <w:jc w:val="left"/>
            </w:pPr>
            <w:proofErr w:type="gramStart"/>
            <w:r>
              <w:rPr>
                <w:sz w:val="21"/>
              </w:rPr>
              <w:t>TINYINT(</w:t>
            </w:r>
            <w:proofErr w:type="gramEnd"/>
            <w:r>
              <w:rPr>
                <w:sz w:val="21"/>
              </w:rPr>
              <w:t>1)</w:t>
            </w:r>
          </w:p>
        </w:tc>
        <w:tc>
          <w:tcPr>
            <w:tcW w:w="2154" w:type="dxa"/>
            <w:shd w:val="clear" w:color="auto" w:fill="FFFFFF"/>
            <w:tcMar>
              <w:top w:w="70" w:type="dxa"/>
              <w:left w:w="70" w:type="dxa"/>
              <w:bottom w:w="70" w:type="dxa"/>
              <w:right w:w="70" w:type="dxa"/>
            </w:tcMar>
            <w:vAlign w:val="center"/>
          </w:tcPr>
          <w:p w14:paraId="6AD5904E" w14:textId="77777777" w:rsidR="00DB2039" w:rsidRDefault="00000000">
            <w:pPr>
              <w:spacing w:before="40" w:line="252" w:lineRule="auto"/>
              <w:jc w:val="left"/>
            </w:pPr>
            <w:r>
              <w:rPr>
                <w:sz w:val="21"/>
              </w:rPr>
              <w:t>NN; DEFAULT 0</w:t>
            </w:r>
          </w:p>
        </w:tc>
        <w:tc>
          <w:tcPr>
            <w:tcW w:w="2976" w:type="dxa"/>
            <w:shd w:val="clear" w:color="auto" w:fill="FFFFFF"/>
            <w:tcMar>
              <w:top w:w="70" w:type="dxa"/>
              <w:left w:w="70" w:type="dxa"/>
              <w:bottom w:w="70" w:type="dxa"/>
              <w:right w:w="70" w:type="dxa"/>
            </w:tcMar>
            <w:vAlign w:val="center"/>
          </w:tcPr>
          <w:p w14:paraId="1E0DDE73" w14:textId="77777777" w:rsidR="00DB2039" w:rsidRDefault="00000000">
            <w:pPr>
              <w:spacing w:before="40" w:line="252" w:lineRule="auto"/>
              <w:jc w:val="left"/>
            </w:pPr>
            <w:r>
              <w:rPr>
                <w:sz w:val="21"/>
              </w:rPr>
              <w:t>Đánh dấu vai trò hệ thống gốc.</w:t>
            </w:r>
          </w:p>
        </w:tc>
      </w:tr>
    </w:tbl>
    <w:p w14:paraId="5F08A6F9" w14:textId="77777777" w:rsidR="00DB2039" w:rsidRDefault="00DB2039">
      <w:pPr>
        <w:spacing w:after="40"/>
      </w:pPr>
    </w:p>
    <w:p w14:paraId="69FA8209" w14:textId="77777777" w:rsidR="00DB2039" w:rsidRDefault="00000000">
      <w:pPr>
        <w:spacing w:after="40" w:line="252" w:lineRule="auto"/>
        <w:jc w:val="left"/>
      </w:pPr>
      <w:r>
        <w:rPr>
          <w:sz w:val="21"/>
        </w:rPr>
        <w:t>PRIMARY KEY (id).</w:t>
      </w:r>
    </w:p>
    <w:p w14:paraId="4A5B7C78" w14:textId="77777777" w:rsidR="00DB2039" w:rsidRDefault="00000000">
      <w:pPr>
        <w:spacing w:after="40" w:line="252" w:lineRule="auto"/>
        <w:jc w:val="left"/>
      </w:pPr>
      <w:r>
        <w:rPr>
          <w:sz w:val="21"/>
        </w:rPr>
        <w:t>CONSTRAINT uq_roles_code UNIQUE (code).</w:t>
      </w:r>
    </w:p>
    <w:p w14:paraId="32C2E255" w14:textId="77777777" w:rsidR="00DB2039" w:rsidRDefault="00000000">
      <w:pPr>
        <w:pStyle w:val="Heading3"/>
      </w:pPr>
      <w:r>
        <w:t>4.5.3 Bảng permissions</w:t>
      </w:r>
    </w:p>
    <w:p w14:paraId="7971AF71" w14:textId="77777777" w:rsidR="00DB2039" w:rsidRDefault="00000000" w:rsidP="008C167B">
      <w:pPr>
        <w:ind w:firstLine="567"/>
      </w:pPr>
      <w:r>
        <w:t>Mục đích: Lưu danh mục quyền thao tác ở mức chức năng. Mã quyền là căn cứ để xây dựng authority tại máy chủ; quyền chức năng phải kết hợp điều kiện trên từng nhóm, đề tài hoặc hội đồng.</w:t>
      </w:r>
    </w:p>
    <w:p w14:paraId="196476B8" w14:textId="77777777" w:rsidR="00DB2039" w:rsidRDefault="00000000">
      <w:pPr>
        <w:pStyle w:val="TableCaption"/>
        <w:keepNext/>
        <w:jc w:val="left"/>
      </w:pPr>
      <w:bookmarkStart w:id="65" w:name="Rpt1064"/>
      <w:r>
        <w:rPr>
          <w:i w:val="0"/>
        </w:rPr>
        <w:t>Bảng 4.5. Cấu trúc bảng permissions</w:t>
      </w:r>
      <w:bookmarkEnd w:id="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315ADEF5" w14:textId="77777777">
        <w:trPr>
          <w:cantSplit/>
          <w:tblHeader/>
          <w:jc w:val="center"/>
        </w:trPr>
        <w:tc>
          <w:tcPr>
            <w:tcW w:w="2098" w:type="dxa"/>
            <w:shd w:val="clear" w:color="auto" w:fill="E7EDF3"/>
            <w:tcMar>
              <w:top w:w="70" w:type="dxa"/>
              <w:left w:w="70" w:type="dxa"/>
              <w:bottom w:w="70" w:type="dxa"/>
              <w:right w:w="70" w:type="dxa"/>
            </w:tcMar>
            <w:vAlign w:val="center"/>
          </w:tcPr>
          <w:p w14:paraId="3E2B1D47"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70EFB9F"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4D7B989"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2F58E24" w14:textId="77777777" w:rsidR="00DB2039" w:rsidRDefault="00000000">
            <w:pPr>
              <w:spacing w:before="40" w:line="252" w:lineRule="auto"/>
              <w:jc w:val="left"/>
            </w:pPr>
            <w:r>
              <w:rPr>
                <w:b/>
                <w:sz w:val="21"/>
              </w:rPr>
              <w:t>Mô tả</w:t>
            </w:r>
          </w:p>
        </w:tc>
      </w:tr>
      <w:tr w:rsidR="00DB2039" w14:paraId="0B10AC1B" w14:textId="77777777">
        <w:trPr>
          <w:cantSplit/>
          <w:jc w:val="center"/>
        </w:trPr>
        <w:tc>
          <w:tcPr>
            <w:tcW w:w="2098" w:type="dxa"/>
            <w:shd w:val="clear" w:color="auto" w:fill="FFFFFF"/>
            <w:tcMar>
              <w:top w:w="70" w:type="dxa"/>
              <w:left w:w="70" w:type="dxa"/>
              <w:bottom w:w="70" w:type="dxa"/>
              <w:right w:w="70" w:type="dxa"/>
            </w:tcMar>
            <w:vAlign w:val="center"/>
          </w:tcPr>
          <w:p w14:paraId="06283BB8"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5087A5BC"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EEDF75B"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0A376B01" w14:textId="77777777" w:rsidR="00DB2039" w:rsidRDefault="00000000">
            <w:pPr>
              <w:spacing w:before="40" w:line="252" w:lineRule="auto"/>
              <w:jc w:val="left"/>
            </w:pPr>
            <w:r>
              <w:rPr>
                <w:sz w:val="21"/>
              </w:rPr>
              <w:t>Định danh của bản ghi.</w:t>
            </w:r>
          </w:p>
        </w:tc>
      </w:tr>
      <w:tr w:rsidR="00DB2039" w14:paraId="08CE89F5" w14:textId="77777777">
        <w:trPr>
          <w:cantSplit/>
          <w:jc w:val="center"/>
        </w:trPr>
        <w:tc>
          <w:tcPr>
            <w:tcW w:w="2098" w:type="dxa"/>
            <w:shd w:val="clear" w:color="auto" w:fill="F7F9FB"/>
            <w:tcMar>
              <w:top w:w="70" w:type="dxa"/>
              <w:left w:w="70" w:type="dxa"/>
              <w:bottom w:w="70" w:type="dxa"/>
              <w:right w:w="70" w:type="dxa"/>
            </w:tcMar>
            <w:vAlign w:val="center"/>
          </w:tcPr>
          <w:p w14:paraId="19A737C4" w14:textId="77777777" w:rsidR="00DB2039" w:rsidRDefault="00000000">
            <w:pPr>
              <w:spacing w:before="40" w:line="252" w:lineRule="auto"/>
              <w:jc w:val="left"/>
            </w:pPr>
            <w:r>
              <w:rPr>
                <w:sz w:val="21"/>
              </w:rPr>
              <w:t>code</w:t>
            </w:r>
          </w:p>
        </w:tc>
        <w:tc>
          <w:tcPr>
            <w:tcW w:w="1701" w:type="dxa"/>
            <w:shd w:val="clear" w:color="auto" w:fill="F7F9FB"/>
            <w:tcMar>
              <w:top w:w="70" w:type="dxa"/>
              <w:left w:w="70" w:type="dxa"/>
              <w:bottom w:w="70" w:type="dxa"/>
              <w:right w:w="70" w:type="dxa"/>
            </w:tcMar>
            <w:vAlign w:val="center"/>
          </w:tcPr>
          <w:p w14:paraId="3F131745"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7F9FB"/>
            <w:tcMar>
              <w:top w:w="70" w:type="dxa"/>
              <w:left w:w="70" w:type="dxa"/>
              <w:bottom w:w="70" w:type="dxa"/>
              <w:right w:w="70" w:type="dxa"/>
            </w:tcMar>
            <w:vAlign w:val="center"/>
          </w:tcPr>
          <w:p w14:paraId="5A708D54"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2AEAB27F" w14:textId="77777777" w:rsidR="00DB2039" w:rsidRDefault="00000000">
            <w:pPr>
              <w:spacing w:before="40" w:line="252" w:lineRule="auto"/>
              <w:jc w:val="left"/>
            </w:pPr>
            <w:r>
              <w:rPr>
                <w:sz w:val="21"/>
              </w:rPr>
              <w:t>Mã định danh nghiệp vụ.</w:t>
            </w:r>
          </w:p>
        </w:tc>
      </w:tr>
      <w:tr w:rsidR="00DB2039" w14:paraId="0B11C8A2" w14:textId="77777777">
        <w:trPr>
          <w:cantSplit/>
          <w:jc w:val="center"/>
        </w:trPr>
        <w:tc>
          <w:tcPr>
            <w:tcW w:w="2098" w:type="dxa"/>
            <w:shd w:val="clear" w:color="auto" w:fill="FFFFFF"/>
            <w:tcMar>
              <w:top w:w="70" w:type="dxa"/>
              <w:left w:w="70" w:type="dxa"/>
              <w:bottom w:w="70" w:type="dxa"/>
              <w:right w:w="70" w:type="dxa"/>
            </w:tcMar>
            <w:vAlign w:val="center"/>
          </w:tcPr>
          <w:p w14:paraId="768F2AFB" w14:textId="77777777" w:rsidR="00DB2039" w:rsidRDefault="00000000">
            <w:pPr>
              <w:spacing w:before="40" w:line="252" w:lineRule="auto"/>
              <w:jc w:val="left"/>
            </w:pPr>
            <w:r>
              <w:rPr>
                <w:sz w:val="21"/>
              </w:rPr>
              <w:t>name</w:t>
            </w:r>
          </w:p>
        </w:tc>
        <w:tc>
          <w:tcPr>
            <w:tcW w:w="1701" w:type="dxa"/>
            <w:shd w:val="clear" w:color="auto" w:fill="FFFFFF"/>
            <w:tcMar>
              <w:top w:w="70" w:type="dxa"/>
              <w:left w:w="70" w:type="dxa"/>
              <w:bottom w:w="70" w:type="dxa"/>
              <w:right w:w="70" w:type="dxa"/>
            </w:tcMar>
            <w:vAlign w:val="center"/>
          </w:tcPr>
          <w:p w14:paraId="6D70DB1D" w14:textId="77777777" w:rsidR="00DB2039" w:rsidRDefault="00000000">
            <w:pPr>
              <w:spacing w:before="40" w:line="252" w:lineRule="auto"/>
              <w:jc w:val="left"/>
            </w:pPr>
            <w:proofErr w:type="gramStart"/>
            <w:r>
              <w:rPr>
                <w:sz w:val="21"/>
              </w:rPr>
              <w:t>VARCHAR(</w:t>
            </w:r>
            <w:proofErr w:type="gramEnd"/>
            <w:r>
              <w:rPr>
                <w:sz w:val="21"/>
              </w:rPr>
              <w:t>150)</w:t>
            </w:r>
          </w:p>
        </w:tc>
        <w:tc>
          <w:tcPr>
            <w:tcW w:w="2154" w:type="dxa"/>
            <w:shd w:val="clear" w:color="auto" w:fill="FFFFFF"/>
            <w:tcMar>
              <w:top w:w="70" w:type="dxa"/>
              <w:left w:w="70" w:type="dxa"/>
              <w:bottom w:w="70" w:type="dxa"/>
              <w:right w:w="70" w:type="dxa"/>
            </w:tcMar>
            <w:vAlign w:val="center"/>
          </w:tcPr>
          <w:p w14:paraId="1D92D229"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249534A8" w14:textId="77777777" w:rsidR="00DB2039" w:rsidRDefault="00000000">
            <w:pPr>
              <w:spacing w:before="40" w:line="252" w:lineRule="auto"/>
              <w:jc w:val="left"/>
            </w:pPr>
            <w:r>
              <w:rPr>
                <w:sz w:val="21"/>
              </w:rPr>
              <w:t>Tên hiển thị.</w:t>
            </w:r>
          </w:p>
        </w:tc>
      </w:tr>
      <w:tr w:rsidR="00DB2039" w14:paraId="49759915" w14:textId="77777777">
        <w:trPr>
          <w:cantSplit/>
          <w:jc w:val="center"/>
        </w:trPr>
        <w:tc>
          <w:tcPr>
            <w:tcW w:w="2098" w:type="dxa"/>
            <w:shd w:val="clear" w:color="auto" w:fill="F7F9FB"/>
            <w:tcMar>
              <w:top w:w="70" w:type="dxa"/>
              <w:left w:w="70" w:type="dxa"/>
              <w:bottom w:w="70" w:type="dxa"/>
              <w:right w:w="70" w:type="dxa"/>
            </w:tcMar>
            <w:vAlign w:val="center"/>
          </w:tcPr>
          <w:p w14:paraId="444A99C9" w14:textId="77777777" w:rsidR="00DB2039" w:rsidRDefault="00000000">
            <w:pPr>
              <w:spacing w:before="40" w:line="252" w:lineRule="auto"/>
              <w:jc w:val="left"/>
            </w:pPr>
            <w:r>
              <w:rPr>
                <w:sz w:val="21"/>
              </w:rPr>
              <w:t>description</w:t>
            </w:r>
          </w:p>
        </w:tc>
        <w:tc>
          <w:tcPr>
            <w:tcW w:w="1701" w:type="dxa"/>
            <w:shd w:val="clear" w:color="auto" w:fill="F7F9FB"/>
            <w:tcMar>
              <w:top w:w="70" w:type="dxa"/>
              <w:left w:w="70" w:type="dxa"/>
              <w:bottom w:w="70" w:type="dxa"/>
              <w:right w:w="70" w:type="dxa"/>
            </w:tcMar>
            <w:vAlign w:val="center"/>
          </w:tcPr>
          <w:p w14:paraId="7CFA90ED" w14:textId="77777777" w:rsidR="00DB2039" w:rsidRDefault="00000000">
            <w:pPr>
              <w:spacing w:before="40" w:line="252" w:lineRule="auto"/>
              <w:jc w:val="left"/>
            </w:pPr>
            <w:proofErr w:type="gramStart"/>
            <w:r>
              <w:rPr>
                <w:sz w:val="21"/>
              </w:rPr>
              <w:t>VARCHAR(</w:t>
            </w:r>
            <w:proofErr w:type="gramEnd"/>
            <w:r>
              <w:rPr>
                <w:sz w:val="21"/>
              </w:rPr>
              <w:t>255)</w:t>
            </w:r>
          </w:p>
        </w:tc>
        <w:tc>
          <w:tcPr>
            <w:tcW w:w="2154" w:type="dxa"/>
            <w:shd w:val="clear" w:color="auto" w:fill="F7F9FB"/>
            <w:tcMar>
              <w:top w:w="70" w:type="dxa"/>
              <w:left w:w="70" w:type="dxa"/>
              <w:bottom w:w="70" w:type="dxa"/>
              <w:right w:w="70" w:type="dxa"/>
            </w:tcMar>
            <w:vAlign w:val="center"/>
          </w:tcPr>
          <w:p w14:paraId="3396DD4B"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3DB45033" w14:textId="77777777" w:rsidR="00DB2039" w:rsidRDefault="00000000">
            <w:pPr>
              <w:spacing w:before="40" w:line="252" w:lineRule="auto"/>
              <w:jc w:val="left"/>
            </w:pPr>
            <w:r>
              <w:rPr>
                <w:sz w:val="21"/>
              </w:rPr>
              <w:t>Nội dung mô tả.</w:t>
            </w:r>
          </w:p>
        </w:tc>
      </w:tr>
    </w:tbl>
    <w:p w14:paraId="3F7E8B54" w14:textId="77777777" w:rsidR="00DB2039" w:rsidRDefault="00DB2039">
      <w:pPr>
        <w:spacing w:after="40"/>
      </w:pPr>
    </w:p>
    <w:p w14:paraId="74B3E10A" w14:textId="77777777" w:rsidR="00DB2039" w:rsidRDefault="00000000">
      <w:pPr>
        <w:spacing w:after="40" w:line="252" w:lineRule="auto"/>
        <w:jc w:val="left"/>
      </w:pPr>
      <w:r>
        <w:rPr>
          <w:sz w:val="21"/>
        </w:rPr>
        <w:t>PRIMARY KEY (id).</w:t>
      </w:r>
    </w:p>
    <w:p w14:paraId="33CD406F" w14:textId="77777777" w:rsidR="00DB2039" w:rsidRDefault="00000000">
      <w:pPr>
        <w:spacing w:after="40" w:line="252" w:lineRule="auto"/>
        <w:jc w:val="left"/>
      </w:pPr>
      <w:r>
        <w:rPr>
          <w:sz w:val="21"/>
        </w:rPr>
        <w:t>CONSTRAINT uq_permissions_code UNIQUE (code).</w:t>
      </w:r>
    </w:p>
    <w:p w14:paraId="642DA948" w14:textId="77777777" w:rsidR="00DB2039" w:rsidRDefault="00000000">
      <w:pPr>
        <w:pStyle w:val="Heading3"/>
      </w:pPr>
      <w:r>
        <w:t>4.5.4 Bảng user_roles</w:t>
      </w:r>
    </w:p>
    <w:p w14:paraId="46C40985" w14:textId="77777777" w:rsidR="00DB2039" w:rsidRDefault="00000000" w:rsidP="008C167B">
      <w:pPr>
        <w:ind w:firstLine="567"/>
      </w:pPr>
      <w:r>
        <w:t>Mục đích: Biểu diễn quan hệ nhiều nhiều giữa tài khoản và vai trò. Một tài khoản có thể được gán nhiều vai trò; cặp khóa chính ngăn việc gán lặp cùng một vai trò cho một người dùng.</w:t>
      </w:r>
    </w:p>
    <w:p w14:paraId="69AE0F67" w14:textId="77777777" w:rsidR="00DB2039" w:rsidRDefault="00000000">
      <w:pPr>
        <w:pStyle w:val="TableCaption"/>
        <w:keepNext/>
        <w:jc w:val="left"/>
      </w:pPr>
      <w:bookmarkStart w:id="66" w:name="Rpt1065"/>
      <w:r>
        <w:rPr>
          <w:i w:val="0"/>
        </w:rPr>
        <w:t>Bảng 4.6. Cấu trúc bảng user_roles</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1A535A4F" w14:textId="77777777">
        <w:trPr>
          <w:cantSplit/>
          <w:tblHeader/>
          <w:jc w:val="center"/>
        </w:trPr>
        <w:tc>
          <w:tcPr>
            <w:tcW w:w="2098" w:type="dxa"/>
            <w:shd w:val="clear" w:color="auto" w:fill="E7EDF3"/>
            <w:tcMar>
              <w:top w:w="70" w:type="dxa"/>
              <w:left w:w="70" w:type="dxa"/>
              <w:bottom w:w="70" w:type="dxa"/>
              <w:right w:w="70" w:type="dxa"/>
            </w:tcMar>
            <w:vAlign w:val="center"/>
          </w:tcPr>
          <w:p w14:paraId="5591C553"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544BD200"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7BC42376"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2E91616D" w14:textId="77777777" w:rsidR="00DB2039" w:rsidRDefault="00000000">
            <w:pPr>
              <w:spacing w:before="40" w:line="252" w:lineRule="auto"/>
              <w:jc w:val="left"/>
            </w:pPr>
            <w:r>
              <w:rPr>
                <w:b/>
                <w:sz w:val="21"/>
              </w:rPr>
              <w:t>Mô tả</w:t>
            </w:r>
          </w:p>
        </w:tc>
      </w:tr>
      <w:tr w:rsidR="00DB2039" w14:paraId="33B41913" w14:textId="77777777">
        <w:trPr>
          <w:cantSplit/>
          <w:jc w:val="center"/>
        </w:trPr>
        <w:tc>
          <w:tcPr>
            <w:tcW w:w="2098" w:type="dxa"/>
            <w:shd w:val="clear" w:color="auto" w:fill="FFFFFF"/>
            <w:tcMar>
              <w:top w:w="70" w:type="dxa"/>
              <w:left w:w="70" w:type="dxa"/>
              <w:bottom w:w="70" w:type="dxa"/>
              <w:right w:w="70" w:type="dxa"/>
            </w:tcMar>
            <w:vAlign w:val="center"/>
          </w:tcPr>
          <w:p w14:paraId="0ABC35A9" w14:textId="77777777" w:rsidR="00DB2039" w:rsidRDefault="00000000">
            <w:pPr>
              <w:spacing w:before="40" w:line="252" w:lineRule="auto"/>
              <w:jc w:val="left"/>
            </w:pPr>
            <w:r>
              <w:rPr>
                <w:sz w:val="21"/>
              </w:rPr>
              <w:t>user_id</w:t>
            </w:r>
          </w:p>
        </w:tc>
        <w:tc>
          <w:tcPr>
            <w:tcW w:w="1701" w:type="dxa"/>
            <w:shd w:val="clear" w:color="auto" w:fill="FFFFFF"/>
            <w:tcMar>
              <w:top w:w="70" w:type="dxa"/>
              <w:left w:w="70" w:type="dxa"/>
              <w:bottom w:w="70" w:type="dxa"/>
              <w:right w:w="70" w:type="dxa"/>
            </w:tcMar>
            <w:vAlign w:val="center"/>
          </w:tcPr>
          <w:p w14:paraId="71634745"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8B208B9" w14:textId="77777777" w:rsidR="00DB2039" w:rsidRDefault="00000000">
            <w:pPr>
              <w:spacing w:before="40" w:line="252" w:lineRule="auto"/>
              <w:jc w:val="left"/>
            </w:pPr>
            <w:r>
              <w:rPr>
                <w:sz w:val="21"/>
              </w:rPr>
              <w:t>NN; PK; FK</w:t>
            </w:r>
          </w:p>
        </w:tc>
        <w:tc>
          <w:tcPr>
            <w:tcW w:w="2976" w:type="dxa"/>
            <w:shd w:val="clear" w:color="auto" w:fill="FFFFFF"/>
            <w:tcMar>
              <w:top w:w="70" w:type="dxa"/>
              <w:left w:w="70" w:type="dxa"/>
              <w:bottom w:w="70" w:type="dxa"/>
              <w:right w:w="70" w:type="dxa"/>
            </w:tcMar>
            <w:vAlign w:val="center"/>
          </w:tcPr>
          <w:p w14:paraId="31054EFD" w14:textId="77777777" w:rsidR="00DB2039" w:rsidRDefault="00000000">
            <w:pPr>
              <w:spacing w:before="40" w:line="252" w:lineRule="auto"/>
              <w:jc w:val="left"/>
            </w:pPr>
            <w:r>
              <w:rPr>
                <w:sz w:val="21"/>
              </w:rPr>
              <w:t>Tham chiếu tài khoản người dùng.</w:t>
            </w:r>
          </w:p>
        </w:tc>
      </w:tr>
      <w:tr w:rsidR="00DB2039" w14:paraId="32EB5178" w14:textId="77777777">
        <w:trPr>
          <w:cantSplit/>
          <w:jc w:val="center"/>
        </w:trPr>
        <w:tc>
          <w:tcPr>
            <w:tcW w:w="2098" w:type="dxa"/>
            <w:shd w:val="clear" w:color="auto" w:fill="F7F9FB"/>
            <w:tcMar>
              <w:top w:w="70" w:type="dxa"/>
              <w:left w:w="70" w:type="dxa"/>
              <w:bottom w:w="70" w:type="dxa"/>
              <w:right w:w="70" w:type="dxa"/>
            </w:tcMar>
            <w:vAlign w:val="center"/>
          </w:tcPr>
          <w:p w14:paraId="1F32CD97" w14:textId="77777777" w:rsidR="00DB2039" w:rsidRDefault="00000000">
            <w:pPr>
              <w:spacing w:before="40" w:line="252" w:lineRule="auto"/>
              <w:jc w:val="left"/>
            </w:pPr>
            <w:r>
              <w:rPr>
                <w:sz w:val="21"/>
              </w:rPr>
              <w:t>role_id</w:t>
            </w:r>
          </w:p>
        </w:tc>
        <w:tc>
          <w:tcPr>
            <w:tcW w:w="1701" w:type="dxa"/>
            <w:shd w:val="clear" w:color="auto" w:fill="F7F9FB"/>
            <w:tcMar>
              <w:top w:w="70" w:type="dxa"/>
              <w:left w:w="70" w:type="dxa"/>
              <w:bottom w:w="70" w:type="dxa"/>
              <w:right w:w="70" w:type="dxa"/>
            </w:tcMar>
            <w:vAlign w:val="center"/>
          </w:tcPr>
          <w:p w14:paraId="7B05CB9B"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2860EA87" w14:textId="77777777" w:rsidR="00DB2039" w:rsidRDefault="00000000">
            <w:pPr>
              <w:spacing w:before="40" w:line="252" w:lineRule="auto"/>
              <w:jc w:val="left"/>
            </w:pPr>
            <w:r>
              <w:rPr>
                <w:sz w:val="21"/>
              </w:rPr>
              <w:t>NN; PK; FK</w:t>
            </w:r>
          </w:p>
        </w:tc>
        <w:tc>
          <w:tcPr>
            <w:tcW w:w="2976" w:type="dxa"/>
            <w:shd w:val="clear" w:color="auto" w:fill="F7F9FB"/>
            <w:tcMar>
              <w:top w:w="70" w:type="dxa"/>
              <w:left w:w="70" w:type="dxa"/>
              <w:bottom w:w="70" w:type="dxa"/>
              <w:right w:w="70" w:type="dxa"/>
            </w:tcMar>
            <w:vAlign w:val="center"/>
          </w:tcPr>
          <w:p w14:paraId="29120234" w14:textId="77777777" w:rsidR="00DB2039" w:rsidRDefault="00000000">
            <w:pPr>
              <w:spacing w:before="40" w:line="252" w:lineRule="auto"/>
              <w:jc w:val="left"/>
            </w:pPr>
            <w:r>
              <w:rPr>
                <w:sz w:val="21"/>
              </w:rPr>
              <w:t>Tham chiếu vai trò hệ thống.</w:t>
            </w:r>
          </w:p>
        </w:tc>
      </w:tr>
    </w:tbl>
    <w:p w14:paraId="08A13480" w14:textId="77777777" w:rsidR="00DB2039" w:rsidRDefault="00DB2039">
      <w:pPr>
        <w:spacing w:after="40"/>
      </w:pPr>
    </w:p>
    <w:p w14:paraId="2B67C60D" w14:textId="77777777" w:rsidR="00DB2039" w:rsidRDefault="00000000">
      <w:pPr>
        <w:spacing w:after="40" w:line="252" w:lineRule="auto"/>
        <w:jc w:val="left"/>
      </w:pPr>
      <w:r>
        <w:rPr>
          <w:sz w:val="21"/>
        </w:rPr>
        <w:t>PRIMARY KEY (user_id, role_id).</w:t>
      </w:r>
    </w:p>
    <w:p w14:paraId="4725B95D" w14:textId="77777777" w:rsidR="00DB2039" w:rsidRDefault="00000000">
      <w:pPr>
        <w:pStyle w:val="Heading3"/>
      </w:pPr>
      <w:r>
        <w:t>4.5.5 Bảng role_permissions</w:t>
      </w:r>
    </w:p>
    <w:p w14:paraId="0D44FA0F" w14:textId="77777777" w:rsidR="00DB2039" w:rsidRDefault="00000000" w:rsidP="008C167B">
      <w:pPr>
        <w:ind w:firstLine="567"/>
      </w:pPr>
      <w:r>
        <w:t>Mục đích: Biểu diễn quan hệ nhiều nhiều giữa vai trò và quyền. Việc gán quyền được lưu bằng dữ liệu nên có thể điều chỉnh mà không cần thêm cột cho từng loại quyền.</w:t>
      </w:r>
    </w:p>
    <w:p w14:paraId="2A39B9B0" w14:textId="77777777" w:rsidR="00DB2039" w:rsidRDefault="00000000">
      <w:pPr>
        <w:pStyle w:val="TableCaption"/>
        <w:keepNext/>
        <w:jc w:val="left"/>
      </w:pPr>
      <w:bookmarkStart w:id="67" w:name="Rpt1066"/>
      <w:r>
        <w:rPr>
          <w:i w:val="0"/>
        </w:rPr>
        <w:lastRenderedPageBreak/>
        <w:t>Bảng 4.7. Cấu trúc bảng role_permissions</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7BA01C72" w14:textId="77777777">
        <w:trPr>
          <w:cantSplit/>
          <w:tblHeader/>
          <w:jc w:val="center"/>
        </w:trPr>
        <w:tc>
          <w:tcPr>
            <w:tcW w:w="2098" w:type="dxa"/>
            <w:shd w:val="clear" w:color="auto" w:fill="E7EDF3"/>
            <w:tcMar>
              <w:top w:w="70" w:type="dxa"/>
              <w:left w:w="70" w:type="dxa"/>
              <w:bottom w:w="70" w:type="dxa"/>
              <w:right w:w="70" w:type="dxa"/>
            </w:tcMar>
            <w:vAlign w:val="center"/>
          </w:tcPr>
          <w:p w14:paraId="03955D2C"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424185C"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47C73DD0"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419B3DD6" w14:textId="77777777" w:rsidR="00DB2039" w:rsidRDefault="00000000">
            <w:pPr>
              <w:spacing w:before="40" w:line="252" w:lineRule="auto"/>
              <w:jc w:val="left"/>
            </w:pPr>
            <w:r>
              <w:rPr>
                <w:b/>
                <w:sz w:val="21"/>
              </w:rPr>
              <w:t>Mô tả</w:t>
            </w:r>
          </w:p>
        </w:tc>
      </w:tr>
      <w:tr w:rsidR="00DB2039" w14:paraId="67303053" w14:textId="77777777">
        <w:trPr>
          <w:cantSplit/>
          <w:jc w:val="center"/>
        </w:trPr>
        <w:tc>
          <w:tcPr>
            <w:tcW w:w="2098" w:type="dxa"/>
            <w:shd w:val="clear" w:color="auto" w:fill="FFFFFF"/>
            <w:tcMar>
              <w:top w:w="70" w:type="dxa"/>
              <w:left w:w="70" w:type="dxa"/>
              <w:bottom w:w="70" w:type="dxa"/>
              <w:right w:w="70" w:type="dxa"/>
            </w:tcMar>
            <w:vAlign w:val="center"/>
          </w:tcPr>
          <w:p w14:paraId="48703C39" w14:textId="77777777" w:rsidR="00DB2039" w:rsidRDefault="00000000">
            <w:pPr>
              <w:spacing w:before="40" w:line="252" w:lineRule="auto"/>
              <w:jc w:val="left"/>
            </w:pPr>
            <w:r>
              <w:rPr>
                <w:sz w:val="21"/>
              </w:rPr>
              <w:t>role_id</w:t>
            </w:r>
          </w:p>
        </w:tc>
        <w:tc>
          <w:tcPr>
            <w:tcW w:w="1701" w:type="dxa"/>
            <w:shd w:val="clear" w:color="auto" w:fill="FFFFFF"/>
            <w:tcMar>
              <w:top w:w="70" w:type="dxa"/>
              <w:left w:w="70" w:type="dxa"/>
              <w:bottom w:w="70" w:type="dxa"/>
              <w:right w:w="70" w:type="dxa"/>
            </w:tcMar>
            <w:vAlign w:val="center"/>
          </w:tcPr>
          <w:p w14:paraId="14C3257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D80CFAD" w14:textId="77777777" w:rsidR="00DB2039" w:rsidRDefault="00000000">
            <w:pPr>
              <w:spacing w:before="40" w:line="252" w:lineRule="auto"/>
              <w:jc w:val="left"/>
            </w:pPr>
            <w:r>
              <w:rPr>
                <w:sz w:val="21"/>
              </w:rPr>
              <w:t>NN; PK; FK</w:t>
            </w:r>
          </w:p>
        </w:tc>
        <w:tc>
          <w:tcPr>
            <w:tcW w:w="2976" w:type="dxa"/>
            <w:shd w:val="clear" w:color="auto" w:fill="FFFFFF"/>
            <w:tcMar>
              <w:top w:w="70" w:type="dxa"/>
              <w:left w:w="70" w:type="dxa"/>
              <w:bottom w:w="70" w:type="dxa"/>
              <w:right w:w="70" w:type="dxa"/>
            </w:tcMar>
            <w:vAlign w:val="center"/>
          </w:tcPr>
          <w:p w14:paraId="71ABCEFA" w14:textId="77777777" w:rsidR="00DB2039" w:rsidRDefault="00000000">
            <w:pPr>
              <w:spacing w:before="40" w:line="252" w:lineRule="auto"/>
              <w:jc w:val="left"/>
            </w:pPr>
            <w:r>
              <w:rPr>
                <w:sz w:val="21"/>
              </w:rPr>
              <w:t>Tham chiếu vai trò hệ thống.</w:t>
            </w:r>
          </w:p>
        </w:tc>
      </w:tr>
      <w:tr w:rsidR="00DB2039" w14:paraId="6CB99264" w14:textId="77777777">
        <w:trPr>
          <w:cantSplit/>
          <w:jc w:val="center"/>
        </w:trPr>
        <w:tc>
          <w:tcPr>
            <w:tcW w:w="2098" w:type="dxa"/>
            <w:shd w:val="clear" w:color="auto" w:fill="F7F9FB"/>
            <w:tcMar>
              <w:top w:w="70" w:type="dxa"/>
              <w:left w:w="70" w:type="dxa"/>
              <w:bottom w:w="70" w:type="dxa"/>
              <w:right w:w="70" w:type="dxa"/>
            </w:tcMar>
            <w:vAlign w:val="center"/>
          </w:tcPr>
          <w:p w14:paraId="3EBAC262" w14:textId="77777777" w:rsidR="00DB2039" w:rsidRDefault="00000000">
            <w:pPr>
              <w:spacing w:before="40" w:line="252" w:lineRule="auto"/>
              <w:jc w:val="left"/>
            </w:pPr>
            <w:r>
              <w:rPr>
                <w:sz w:val="21"/>
              </w:rPr>
              <w:t>permission_id</w:t>
            </w:r>
          </w:p>
        </w:tc>
        <w:tc>
          <w:tcPr>
            <w:tcW w:w="1701" w:type="dxa"/>
            <w:shd w:val="clear" w:color="auto" w:fill="F7F9FB"/>
            <w:tcMar>
              <w:top w:w="70" w:type="dxa"/>
              <w:left w:w="70" w:type="dxa"/>
              <w:bottom w:w="70" w:type="dxa"/>
              <w:right w:w="70" w:type="dxa"/>
            </w:tcMar>
            <w:vAlign w:val="center"/>
          </w:tcPr>
          <w:p w14:paraId="1DC00877"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6B116F0E" w14:textId="77777777" w:rsidR="00DB2039" w:rsidRDefault="00000000">
            <w:pPr>
              <w:spacing w:before="40" w:line="252" w:lineRule="auto"/>
              <w:jc w:val="left"/>
            </w:pPr>
            <w:r>
              <w:rPr>
                <w:sz w:val="21"/>
              </w:rPr>
              <w:t>NN; PK; FK</w:t>
            </w:r>
          </w:p>
        </w:tc>
        <w:tc>
          <w:tcPr>
            <w:tcW w:w="2976" w:type="dxa"/>
            <w:shd w:val="clear" w:color="auto" w:fill="F7F9FB"/>
            <w:tcMar>
              <w:top w:w="70" w:type="dxa"/>
              <w:left w:w="70" w:type="dxa"/>
              <w:bottom w:w="70" w:type="dxa"/>
              <w:right w:w="70" w:type="dxa"/>
            </w:tcMar>
            <w:vAlign w:val="center"/>
          </w:tcPr>
          <w:p w14:paraId="16DE6446" w14:textId="77777777" w:rsidR="00DB2039" w:rsidRDefault="00000000">
            <w:pPr>
              <w:spacing w:before="40" w:line="252" w:lineRule="auto"/>
              <w:jc w:val="left"/>
            </w:pPr>
            <w:r>
              <w:rPr>
                <w:sz w:val="21"/>
              </w:rPr>
              <w:t>Tham chiếu quyền thao tác.</w:t>
            </w:r>
          </w:p>
        </w:tc>
      </w:tr>
    </w:tbl>
    <w:p w14:paraId="2631F2AD" w14:textId="77777777" w:rsidR="00DB2039" w:rsidRDefault="00DB2039">
      <w:pPr>
        <w:spacing w:after="40"/>
      </w:pPr>
    </w:p>
    <w:p w14:paraId="6537A37F" w14:textId="77777777" w:rsidR="00DB2039" w:rsidRDefault="00000000">
      <w:pPr>
        <w:spacing w:after="40" w:line="252" w:lineRule="auto"/>
        <w:jc w:val="left"/>
      </w:pPr>
      <w:r>
        <w:rPr>
          <w:sz w:val="21"/>
        </w:rPr>
        <w:t>PRIMARY KEY (role_id, permission_id).</w:t>
      </w:r>
    </w:p>
    <w:p w14:paraId="2288385F" w14:textId="77777777" w:rsidR="00DB2039" w:rsidRDefault="00000000">
      <w:pPr>
        <w:pStyle w:val="Heading3"/>
      </w:pPr>
      <w:r>
        <w:t>4.5.6 Bảng departments</w:t>
      </w:r>
    </w:p>
    <w:p w14:paraId="5EE76A4E" w14:textId="77777777" w:rsidR="00DB2039" w:rsidRDefault="00000000" w:rsidP="008C167B">
      <w:pPr>
        <w:ind w:firstLine="567"/>
      </w:pPr>
      <w:r>
        <w:t>Mục đích: Quản lý danh mục bộ môn của khoa. Đề tài và giảng viên đều tham chiếu bộ môn, hỗ trợ phân loại chuyên môn và lọc danh sách khi điều phối hướng dẫn.</w:t>
      </w:r>
    </w:p>
    <w:p w14:paraId="6EE60B59" w14:textId="77777777" w:rsidR="00DB2039" w:rsidRDefault="00000000">
      <w:pPr>
        <w:pStyle w:val="TableCaption"/>
        <w:keepNext/>
        <w:jc w:val="left"/>
      </w:pPr>
      <w:bookmarkStart w:id="68" w:name="Rpt1067"/>
      <w:r>
        <w:rPr>
          <w:i w:val="0"/>
        </w:rPr>
        <w:t>Bảng 4.8. Cấu trúc bảng departments</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13C976A4" w14:textId="77777777">
        <w:trPr>
          <w:cantSplit/>
          <w:tblHeader/>
          <w:jc w:val="center"/>
        </w:trPr>
        <w:tc>
          <w:tcPr>
            <w:tcW w:w="2098" w:type="dxa"/>
            <w:shd w:val="clear" w:color="auto" w:fill="E7EDF3"/>
            <w:tcMar>
              <w:top w:w="70" w:type="dxa"/>
              <w:left w:w="70" w:type="dxa"/>
              <w:bottom w:w="70" w:type="dxa"/>
              <w:right w:w="70" w:type="dxa"/>
            </w:tcMar>
            <w:vAlign w:val="center"/>
          </w:tcPr>
          <w:p w14:paraId="0A4E4D72"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78FDC87B"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B010E1F"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3287836B" w14:textId="77777777" w:rsidR="00DB2039" w:rsidRDefault="00000000">
            <w:pPr>
              <w:spacing w:before="40" w:line="252" w:lineRule="auto"/>
              <w:jc w:val="left"/>
            </w:pPr>
            <w:r>
              <w:rPr>
                <w:b/>
                <w:sz w:val="21"/>
              </w:rPr>
              <w:t>Mô tả</w:t>
            </w:r>
          </w:p>
        </w:tc>
      </w:tr>
      <w:tr w:rsidR="00DB2039" w14:paraId="7B96937B" w14:textId="77777777">
        <w:trPr>
          <w:cantSplit/>
          <w:jc w:val="center"/>
        </w:trPr>
        <w:tc>
          <w:tcPr>
            <w:tcW w:w="2098" w:type="dxa"/>
            <w:shd w:val="clear" w:color="auto" w:fill="FFFFFF"/>
            <w:tcMar>
              <w:top w:w="70" w:type="dxa"/>
              <w:left w:w="70" w:type="dxa"/>
              <w:bottom w:w="70" w:type="dxa"/>
              <w:right w:w="70" w:type="dxa"/>
            </w:tcMar>
            <w:vAlign w:val="center"/>
          </w:tcPr>
          <w:p w14:paraId="32D93218"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51638541"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1FBF3D7"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69C66827" w14:textId="77777777" w:rsidR="00DB2039" w:rsidRDefault="00000000">
            <w:pPr>
              <w:spacing w:before="40" w:line="252" w:lineRule="auto"/>
              <w:jc w:val="left"/>
            </w:pPr>
            <w:r>
              <w:rPr>
                <w:sz w:val="21"/>
              </w:rPr>
              <w:t>Định danh của bản ghi.</w:t>
            </w:r>
          </w:p>
        </w:tc>
      </w:tr>
      <w:tr w:rsidR="00DB2039" w14:paraId="670F9D31" w14:textId="77777777">
        <w:trPr>
          <w:cantSplit/>
          <w:jc w:val="center"/>
        </w:trPr>
        <w:tc>
          <w:tcPr>
            <w:tcW w:w="2098" w:type="dxa"/>
            <w:shd w:val="clear" w:color="auto" w:fill="F7F9FB"/>
            <w:tcMar>
              <w:top w:w="70" w:type="dxa"/>
              <w:left w:w="70" w:type="dxa"/>
              <w:bottom w:w="70" w:type="dxa"/>
              <w:right w:w="70" w:type="dxa"/>
            </w:tcMar>
            <w:vAlign w:val="center"/>
          </w:tcPr>
          <w:p w14:paraId="5AA4C46D" w14:textId="77777777" w:rsidR="00DB2039" w:rsidRDefault="00000000">
            <w:pPr>
              <w:spacing w:before="40" w:line="252" w:lineRule="auto"/>
              <w:jc w:val="left"/>
            </w:pPr>
            <w:r>
              <w:rPr>
                <w:sz w:val="21"/>
              </w:rPr>
              <w:t>code</w:t>
            </w:r>
          </w:p>
        </w:tc>
        <w:tc>
          <w:tcPr>
            <w:tcW w:w="1701" w:type="dxa"/>
            <w:shd w:val="clear" w:color="auto" w:fill="F7F9FB"/>
            <w:tcMar>
              <w:top w:w="70" w:type="dxa"/>
              <w:left w:w="70" w:type="dxa"/>
              <w:bottom w:w="70" w:type="dxa"/>
              <w:right w:w="70" w:type="dxa"/>
            </w:tcMar>
            <w:vAlign w:val="center"/>
          </w:tcPr>
          <w:p w14:paraId="7E10756A"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58757252"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2CAF95B9" w14:textId="77777777" w:rsidR="00DB2039" w:rsidRDefault="00000000">
            <w:pPr>
              <w:spacing w:before="40" w:line="252" w:lineRule="auto"/>
              <w:jc w:val="left"/>
            </w:pPr>
            <w:r>
              <w:rPr>
                <w:sz w:val="21"/>
              </w:rPr>
              <w:t>Mã định danh nghiệp vụ.</w:t>
            </w:r>
          </w:p>
        </w:tc>
      </w:tr>
      <w:tr w:rsidR="00DB2039" w14:paraId="7970BDA5" w14:textId="77777777">
        <w:trPr>
          <w:cantSplit/>
          <w:jc w:val="center"/>
        </w:trPr>
        <w:tc>
          <w:tcPr>
            <w:tcW w:w="2098" w:type="dxa"/>
            <w:shd w:val="clear" w:color="auto" w:fill="FFFFFF"/>
            <w:tcMar>
              <w:top w:w="70" w:type="dxa"/>
              <w:left w:w="70" w:type="dxa"/>
              <w:bottom w:w="70" w:type="dxa"/>
              <w:right w:w="70" w:type="dxa"/>
            </w:tcMar>
            <w:vAlign w:val="center"/>
          </w:tcPr>
          <w:p w14:paraId="5D0E4979" w14:textId="77777777" w:rsidR="00DB2039" w:rsidRDefault="00000000">
            <w:pPr>
              <w:spacing w:before="40" w:line="252" w:lineRule="auto"/>
              <w:jc w:val="left"/>
            </w:pPr>
            <w:r>
              <w:rPr>
                <w:sz w:val="21"/>
              </w:rPr>
              <w:t>name</w:t>
            </w:r>
          </w:p>
        </w:tc>
        <w:tc>
          <w:tcPr>
            <w:tcW w:w="1701" w:type="dxa"/>
            <w:shd w:val="clear" w:color="auto" w:fill="FFFFFF"/>
            <w:tcMar>
              <w:top w:w="70" w:type="dxa"/>
              <w:left w:w="70" w:type="dxa"/>
              <w:bottom w:w="70" w:type="dxa"/>
              <w:right w:w="70" w:type="dxa"/>
            </w:tcMar>
            <w:vAlign w:val="center"/>
          </w:tcPr>
          <w:p w14:paraId="08259DA6"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FFFFF"/>
            <w:tcMar>
              <w:top w:w="70" w:type="dxa"/>
              <w:left w:w="70" w:type="dxa"/>
              <w:bottom w:w="70" w:type="dxa"/>
              <w:right w:w="70" w:type="dxa"/>
            </w:tcMar>
            <w:vAlign w:val="center"/>
          </w:tcPr>
          <w:p w14:paraId="261D91FE"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577688F3" w14:textId="77777777" w:rsidR="00DB2039" w:rsidRDefault="00000000">
            <w:pPr>
              <w:spacing w:before="40" w:line="252" w:lineRule="auto"/>
              <w:jc w:val="left"/>
            </w:pPr>
            <w:r>
              <w:rPr>
                <w:sz w:val="21"/>
              </w:rPr>
              <w:t>Tên hiển thị.</w:t>
            </w:r>
          </w:p>
        </w:tc>
      </w:tr>
      <w:tr w:rsidR="00DB2039" w14:paraId="3F34E6C7" w14:textId="77777777">
        <w:trPr>
          <w:cantSplit/>
          <w:jc w:val="center"/>
        </w:trPr>
        <w:tc>
          <w:tcPr>
            <w:tcW w:w="2098" w:type="dxa"/>
            <w:shd w:val="clear" w:color="auto" w:fill="F7F9FB"/>
            <w:tcMar>
              <w:top w:w="70" w:type="dxa"/>
              <w:left w:w="70" w:type="dxa"/>
              <w:bottom w:w="70" w:type="dxa"/>
              <w:right w:w="70" w:type="dxa"/>
            </w:tcMar>
            <w:vAlign w:val="center"/>
          </w:tcPr>
          <w:p w14:paraId="75286E4E" w14:textId="77777777" w:rsidR="00DB2039" w:rsidRDefault="00000000">
            <w:pPr>
              <w:spacing w:before="40" w:line="252" w:lineRule="auto"/>
              <w:jc w:val="left"/>
            </w:pPr>
            <w:r>
              <w:rPr>
                <w:sz w:val="21"/>
              </w:rPr>
              <w:t>description</w:t>
            </w:r>
          </w:p>
        </w:tc>
        <w:tc>
          <w:tcPr>
            <w:tcW w:w="1701" w:type="dxa"/>
            <w:shd w:val="clear" w:color="auto" w:fill="F7F9FB"/>
            <w:tcMar>
              <w:top w:w="70" w:type="dxa"/>
              <w:left w:w="70" w:type="dxa"/>
              <w:bottom w:w="70" w:type="dxa"/>
              <w:right w:w="70" w:type="dxa"/>
            </w:tcMar>
            <w:vAlign w:val="center"/>
          </w:tcPr>
          <w:p w14:paraId="2B1CA0D8"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7F9FB"/>
            <w:tcMar>
              <w:top w:w="70" w:type="dxa"/>
              <w:left w:w="70" w:type="dxa"/>
              <w:bottom w:w="70" w:type="dxa"/>
              <w:right w:w="70" w:type="dxa"/>
            </w:tcMar>
            <w:vAlign w:val="center"/>
          </w:tcPr>
          <w:p w14:paraId="045357B6"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0C58A169" w14:textId="77777777" w:rsidR="00DB2039" w:rsidRDefault="00000000">
            <w:pPr>
              <w:spacing w:before="40" w:line="252" w:lineRule="auto"/>
              <w:jc w:val="left"/>
            </w:pPr>
            <w:r>
              <w:rPr>
                <w:sz w:val="21"/>
              </w:rPr>
              <w:t>Nội dung mô tả.</w:t>
            </w:r>
          </w:p>
        </w:tc>
      </w:tr>
      <w:tr w:rsidR="00DB2039" w14:paraId="514FCF64" w14:textId="77777777">
        <w:trPr>
          <w:cantSplit/>
          <w:jc w:val="center"/>
        </w:trPr>
        <w:tc>
          <w:tcPr>
            <w:tcW w:w="2098" w:type="dxa"/>
            <w:shd w:val="clear" w:color="auto" w:fill="FFFFFF"/>
            <w:tcMar>
              <w:top w:w="70" w:type="dxa"/>
              <w:left w:w="70" w:type="dxa"/>
              <w:bottom w:w="70" w:type="dxa"/>
              <w:right w:w="70" w:type="dxa"/>
            </w:tcMar>
            <w:vAlign w:val="center"/>
          </w:tcPr>
          <w:p w14:paraId="6B862B85" w14:textId="77777777" w:rsidR="00DB2039" w:rsidRDefault="00000000">
            <w:pPr>
              <w:spacing w:before="40" w:line="252" w:lineRule="auto"/>
              <w:jc w:val="left"/>
            </w:pPr>
            <w:r>
              <w:rPr>
                <w:sz w:val="21"/>
              </w:rPr>
              <w:t>status</w:t>
            </w:r>
          </w:p>
        </w:tc>
        <w:tc>
          <w:tcPr>
            <w:tcW w:w="1701" w:type="dxa"/>
            <w:shd w:val="clear" w:color="auto" w:fill="FFFFFF"/>
            <w:tcMar>
              <w:top w:w="70" w:type="dxa"/>
              <w:left w:w="70" w:type="dxa"/>
              <w:bottom w:w="70" w:type="dxa"/>
              <w:right w:w="70" w:type="dxa"/>
            </w:tcMar>
            <w:vAlign w:val="center"/>
          </w:tcPr>
          <w:p w14:paraId="1540753F"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64DEA2F6" w14:textId="77777777" w:rsidR="00DB2039" w:rsidRDefault="00000000">
            <w:pPr>
              <w:spacing w:before="40" w:line="252" w:lineRule="auto"/>
              <w:jc w:val="left"/>
            </w:pPr>
            <w:r>
              <w:rPr>
                <w:sz w:val="21"/>
              </w:rPr>
              <w:t>NN; DEFAULT 'ACTIVE'</w:t>
            </w:r>
          </w:p>
        </w:tc>
        <w:tc>
          <w:tcPr>
            <w:tcW w:w="2976" w:type="dxa"/>
            <w:shd w:val="clear" w:color="auto" w:fill="FFFFFF"/>
            <w:tcMar>
              <w:top w:w="70" w:type="dxa"/>
              <w:left w:w="70" w:type="dxa"/>
              <w:bottom w:w="70" w:type="dxa"/>
              <w:right w:w="70" w:type="dxa"/>
            </w:tcMar>
            <w:vAlign w:val="center"/>
          </w:tcPr>
          <w:p w14:paraId="4C1EB698" w14:textId="77777777" w:rsidR="00DB2039" w:rsidRDefault="00000000">
            <w:pPr>
              <w:spacing w:before="40" w:line="252" w:lineRule="auto"/>
              <w:jc w:val="left"/>
            </w:pPr>
            <w:r>
              <w:rPr>
                <w:sz w:val="21"/>
              </w:rPr>
              <w:t>Trạng thái nghiệp vụ của bản ghi.</w:t>
            </w:r>
          </w:p>
        </w:tc>
      </w:tr>
    </w:tbl>
    <w:p w14:paraId="7DD417ED" w14:textId="77777777" w:rsidR="00DB2039" w:rsidRDefault="00DB2039">
      <w:pPr>
        <w:spacing w:after="40"/>
      </w:pPr>
    </w:p>
    <w:p w14:paraId="4CA6CED1" w14:textId="77777777" w:rsidR="00DB2039" w:rsidRDefault="00000000">
      <w:pPr>
        <w:spacing w:after="40" w:line="252" w:lineRule="auto"/>
        <w:jc w:val="left"/>
      </w:pPr>
      <w:r>
        <w:rPr>
          <w:sz w:val="21"/>
        </w:rPr>
        <w:t>PRIMARY KEY (id).</w:t>
      </w:r>
    </w:p>
    <w:p w14:paraId="3658FB2C" w14:textId="77777777" w:rsidR="00DB2039" w:rsidRDefault="00000000">
      <w:pPr>
        <w:spacing w:after="40" w:line="252" w:lineRule="auto"/>
        <w:jc w:val="left"/>
      </w:pPr>
      <w:r>
        <w:rPr>
          <w:sz w:val="21"/>
        </w:rPr>
        <w:t>CONSTRAINT uq_departments_code UNIQUE (code).</w:t>
      </w:r>
    </w:p>
    <w:p w14:paraId="0EA89942" w14:textId="77777777" w:rsidR="00DB2039" w:rsidRDefault="00000000">
      <w:pPr>
        <w:spacing w:after="40" w:line="252" w:lineRule="auto"/>
        <w:jc w:val="left"/>
      </w:pPr>
      <w:r>
        <w:rPr>
          <w:sz w:val="21"/>
        </w:rPr>
        <w:t>CONSTRAINT chk_departments_status CHECK (status IN ('ACTIVE', 'INACTIVE')).</w:t>
      </w:r>
    </w:p>
    <w:p w14:paraId="750C3D62" w14:textId="77777777" w:rsidR="00DB2039" w:rsidRDefault="00000000">
      <w:pPr>
        <w:pStyle w:val="Heading3"/>
      </w:pPr>
      <w:r>
        <w:t>4.5.7 Bảng students</w:t>
      </w:r>
    </w:p>
    <w:p w14:paraId="719BD295" w14:textId="77777777" w:rsidR="00DB2039" w:rsidRDefault="00000000" w:rsidP="008C167B">
      <w:pPr>
        <w:ind w:firstLine="567"/>
      </w:pPr>
      <w:r>
        <w:t>Mục đích: Lưu hồ sơ sinh viên gồm mã sinh viên, lớp và ngành. Mỗi hồ sơ gắn duy nhất một tài khoản; khóa ngoại trong các bảng nhóm và báo cáo tham chiếu students.id thay vì users.id.</w:t>
      </w:r>
    </w:p>
    <w:p w14:paraId="01EA933F" w14:textId="77777777" w:rsidR="00DB2039" w:rsidRDefault="00000000">
      <w:pPr>
        <w:pStyle w:val="TableCaption"/>
        <w:keepNext/>
        <w:jc w:val="left"/>
      </w:pPr>
      <w:bookmarkStart w:id="69" w:name="Rpt1068"/>
      <w:r>
        <w:rPr>
          <w:i w:val="0"/>
        </w:rPr>
        <w:t>Bảng 4.9. Cấu trúc bảng students</w:t>
      </w:r>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C901B59" w14:textId="77777777">
        <w:trPr>
          <w:cantSplit/>
          <w:tblHeader/>
          <w:jc w:val="center"/>
        </w:trPr>
        <w:tc>
          <w:tcPr>
            <w:tcW w:w="2098" w:type="dxa"/>
            <w:shd w:val="clear" w:color="auto" w:fill="E7EDF3"/>
            <w:tcMar>
              <w:top w:w="70" w:type="dxa"/>
              <w:left w:w="70" w:type="dxa"/>
              <w:bottom w:w="70" w:type="dxa"/>
              <w:right w:w="70" w:type="dxa"/>
            </w:tcMar>
            <w:vAlign w:val="center"/>
          </w:tcPr>
          <w:p w14:paraId="1F1F87C5"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7A846AB"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2DABDE25"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35760AFB" w14:textId="77777777" w:rsidR="00DB2039" w:rsidRDefault="00000000">
            <w:pPr>
              <w:spacing w:before="40" w:line="252" w:lineRule="auto"/>
              <w:jc w:val="left"/>
            </w:pPr>
            <w:r>
              <w:rPr>
                <w:b/>
                <w:sz w:val="21"/>
              </w:rPr>
              <w:t>Mô tả</w:t>
            </w:r>
          </w:p>
        </w:tc>
      </w:tr>
      <w:tr w:rsidR="00DB2039" w14:paraId="1D99A1D0" w14:textId="77777777">
        <w:trPr>
          <w:cantSplit/>
          <w:jc w:val="center"/>
        </w:trPr>
        <w:tc>
          <w:tcPr>
            <w:tcW w:w="2098" w:type="dxa"/>
            <w:shd w:val="clear" w:color="auto" w:fill="FFFFFF"/>
            <w:tcMar>
              <w:top w:w="70" w:type="dxa"/>
              <w:left w:w="70" w:type="dxa"/>
              <w:bottom w:w="70" w:type="dxa"/>
              <w:right w:w="70" w:type="dxa"/>
            </w:tcMar>
            <w:vAlign w:val="center"/>
          </w:tcPr>
          <w:p w14:paraId="0F75E8D9"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39727332"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6BA1F00"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5D443B09" w14:textId="77777777" w:rsidR="00DB2039" w:rsidRDefault="00000000">
            <w:pPr>
              <w:spacing w:before="40" w:line="252" w:lineRule="auto"/>
              <w:jc w:val="left"/>
            </w:pPr>
            <w:r>
              <w:rPr>
                <w:sz w:val="21"/>
              </w:rPr>
              <w:t>Định danh của bản ghi.</w:t>
            </w:r>
          </w:p>
        </w:tc>
      </w:tr>
      <w:tr w:rsidR="00DB2039" w14:paraId="41128D4D" w14:textId="77777777">
        <w:trPr>
          <w:cantSplit/>
          <w:jc w:val="center"/>
        </w:trPr>
        <w:tc>
          <w:tcPr>
            <w:tcW w:w="2098" w:type="dxa"/>
            <w:shd w:val="clear" w:color="auto" w:fill="F7F9FB"/>
            <w:tcMar>
              <w:top w:w="70" w:type="dxa"/>
              <w:left w:w="70" w:type="dxa"/>
              <w:bottom w:w="70" w:type="dxa"/>
              <w:right w:w="70" w:type="dxa"/>
            </w:tcMar>
            <w:vAlign w:val="center"/>
          </w:tcPr>
          <w:p w14:paraId="29E15E5D" w14:textId="77777777" w:rsidR="00DB2039" w:rsidRDefault="00000000">
            <w:pPr>
              <w:spacing w:before="40" w:line="252" w:lineRule="auto"/>
              <w:jc w:val="left"/>
            </w:pPr>
            <w:r>
              <w:rPr>
                <w:sz w:val="21"/>
              </w:rPr>
              <w:t>user_id</w:t>
            </w:r>
          </w:p>
        </w:tc>
        <w:tc>
          <w:tcPr>
            <w:tcW w:w="1701" w:type="dxa"/>
            <w:shd w:val="clear" w:color="auto" w:fill="F7F9FB"/>
            <w:tcMar>
              <w:top w:w="70" w:type="dxa"/>
              <w:left w:w="70" w:type="dxa"/>
              <w:bottom w:w="70" w:type="dxa"/>
              <w:right w:w="70" w:type="dxa"/>
            </w:tcMar>
            <w:vAlign w:val="center"/>
          </w:tcPr>
          <w:p w14:paraId="45EDD94C"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50B60556"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71F78E14" w14:textId="77777777" w:rsidR="00DB2039" w:rsidRDefault="00000000">
            <w:pPr>
              <w:spacing w:before="40" w:line="252" w:lineRule="auto"/>
              <w:jc w:val="left"/>
            </w:pPr>
            <w:r>
              <w:rPr>
                <w:sz w:val="21"/>
              </w:rPr>
              <w:t>Tham chiếu tài khoản người dùng.</w:t>
            </w:r>
          </w:p>
        </w:tc>
      </w:tr>
      <w:tr w:rsidR="00DB2039" w14:paraId="67287AD0" w14:textId="77777777">
        <w:trPr>
          <w:cantSplit/>
          <w:jc w:val="center"/>
        </w:trPr>
        <w:tc>
          <w:tcPr>
            <w:tcW w:w="2098" w:type="dxa"/>
            <w:shd w:val="clear" w:color="auto" w:fill="FFFFFF"/>
            <w:tcMar>
              <w:top w:w="70" w:type="dxa"/>
              <w:left w:w="70" w:type="dxa"/>
              <w:bottom w:w="70" w:type="dxa"/>
              <w:right w:w="70" w:type="dxa"/>
            </w:tcMar>
            <w:vAlign w:val="center"/>
          </w:tcPr>
          <w:p w14:paraId="7FC39C82" w14:textId="77777777" w:rsidR="00DB2039" w:rsidRDefault="00000000">
            <w:pPr>
              <w:spacing w:before="40" w:line="252" w:lineRule="auto"/>
              <w:jc w:val="left"/>
            </w:pPr>
            <w:r>
              <w:rPr>
                <w:sz w:val="21"/>
              </w:rPr>
              <w:t>student_code</w:t>
            </w:r>
          </w:p>
        </w:tc>
        <w:tc>
          <w:tcPr>
            <w:tcW w:w="1701" w:type="dxa"/>
            <w:shd w:val="clear" w:color="auto" w:fill="FFFFFF"/>
            <w:tcMar>
              <w:top w:w="70" w:type="dxa"/>
              <w:left w:w="70" w:type="dxa"/>
              <w:bottom w:w="70" w:type="dxa"/>
              <w:right w:w="70" w:type="dxa"/>
            </w:tcMar>
            <w:vAlign w:val="center"/>
          </w:tcPr>
          <w:p w14:paraId="0E5829C1"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674694C5"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9C64A98" w14:textId="77777777" w:rsidR="00DB2039" w:rsidRDefault="00000000">
            <w:pPr>
              <w:spacing w:before="40" w:line="252" w:lineRule="auto"/>
              <w:jc w:val="left"/>
            </w:pPr>
            <w:r>
              <w:rPr>
                <w:sz w:val="21"/>
              </w:rPr>
              <w:t>Mã số sinh viên duy nhất.</w:t>
            </w:r>
          </w:p>
        </w:tc>
      </w:tr>
      <w:tr w:rsidR="00DB2039" w14:paraId="65634DEC" w14:textId="77777777">
        <w:trPr>
          <w:cantSplit/>
          <w:jc w:val="center"/>
        </w:trPr>
        <w:tc>
          <w:tcPr>
            <w:tcW w:w="2098" w:type="dxa"/>
            <w:shd w:val="clear" w:color="auto" w:fill="F7F9FB"/>
            <w:tcMar>
              <w:top w:w="70" w:type="dxa"/>
              <w:left w:w="70" w:type="dxa"/>
              <w:bottom w:w="70" w:type="dxa"/>
              <w:right w:w="70" w:type="dxa"/>
            </w:tcMar>
            <w:vAlign w:val="center"/>
          </w:tcPr>
          <w:p w14:paraId="16FC765A" w14:textId="77777777" w:rsidR="00DB2039" w:rsidRDefault="00000000">
            <w:pPr>
              <w:spacing w:before="40" w:line="252" w:lineRule="auto"/>
              <w:jc w:val="left"/>
            </w:pPr>
            <w:r>
              <w:rPr>
                <w:sz w:val="21"/>
              </w:rPr>
              <w:t>class_name</w:t>
            </w:r>
          </w:p>
        </w:tc>
        <w:tc>
          <w:tcPr>
            <w:tcW w:w="1701" w:type="dxa"/>
            <w:shd w:val="clear" w:color="auto" w:fill="F7F9FB"/>
            <w:tcMar>
              <w:top w:w="70" w:type="dxa"/>
              <w:left w:w="70" w:type="dxa"/>
              <w:bottom w:w="70" w:type="dxa"/>
              <w:right w:w="70" w:type="dxa"/>
            </w:tcMar>
            <w:vAlign w:val="center"/>
          </w:tcPr>
          <w:p w14:paraId="6E5506AD" w14:textId="77777777" w:rsidR="00DB2039" w:rsidRDefault="00000000">
            <w:pPr>
              <w:spacing w:before="40" w:line="252" w:lineRule="auto"/>
              <w:jc w:val="left"/>
            </w:pPr>
            <w:proofErr w:type="gramStart"/>
            <w:r>
              <w:rPr>
                <w:sz w:val="21"/>
              </w:rPr>
              <w:t>VARCHAR(</w:t>
            </w:r>
            <w:proofErr w:type="gramEnd"/>
            <w:r>
              <w:rPr>
                <w:sz w:val="21"/>
              </w:rPr>
              <w:t>50)</w:t>
            </w:r>
          </w:p>
        </w:tc>
        <w:tc>
          <w:tcPr>
            <w:tcW w:w="2154" w:type="dxa"/>
            <w:shd w:val="clear" w:color="auto" w:fill="F7F9FB"/>
            <w:tcMar>
              <w:top w:w="70" w:type="dxa"/>
              <w:left w:w="70" w:type="dxa"/>
              <w:bottom w:w="70" w:type="dxa"/>
              <w:right w:w="70" w:type="dxa"/>
            </w:tcMar>
            <w:vAlign w:val="center"/>
          </w:tcPr>
          <w:p w14:paraId="4EEE0C97"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1D65CC82" w14:textId="77777777" w:rsidR="00DB2039" w:rsidRDefault="00000000">
            <w:pPr>
              <w:spacing w:before="40" w:line="252" w:lineRule="auto"/>
              <w:jc w:val="left"/>
            </w:pPr>
            <w:r>
              <w:rPr>
                <w:sz w:val="21"/>
              </w:rPr>
              <w:t>Lớp sinh viên.</w:t>
            </w:r>
          </w:p>
        </w:tc>
      </w:tr>
      <w:tr w:rsidR="00DB2039" w14:paraId="48A98AC6" w14:textId="77777777">
        <w:trPr>
          <w:cantSplit/>
          <w:jc w:val="center"/>
        </w:trPr>
        <w:tc>
          <w:tcPr>
            <w:tcW w:w="2098" w:type="dxa"/>
            <w:shd w:val="clear" w:color="auto" w:fill="FFFFFF"/>
            <w:tcMar>
              <w:top w:w="70" w:type="dxa"/>
              <w:left w:w="70" w:type="dxa"/>
              <w:bottom w:w="70" w:type="dxa"/>
              <w:right w:w="70" w:type="dxa"/>
            </w:tcMar>
            <w:vAlign w:val="center"/>
          </w:tcPr>
          <w:p w14:paraId="2DB14781" w14:textId="77777777" w:rsidR="00DB2039" w:rsidRDefault="00000000">
            <w:pPr>
              <w:spacing w:before="40" w:line="252" w:lineRule="auto"/>
              <w:jc w:val="left"/>
            </w:pPr>
            <w:r>
              <w:rPr>
                <w:sz w:val="21"/>
              </w:rPr>
              <w:t>major</w:t>
            </w:r>
          </w:p>
        </w:tc>
        <w:tc>
          <w:tcPr>
            <w:tcW w:w="1701" w:type="dxa"/>
            <w:shd w:val="clear" w:color="auto" w:fill="FFFFFF"/>
            <w:tcMar>
              <w:top w:w="70" w:type="dxa"/>
              <w:left w:w="70" w:type="dxa"/>
              <w:bottom w:w="70" w:type="dxa"/>
              <w:right w:w="70" w:type="dxa"/>
            </w:tcMar>
            <w:vAlign w:val="center"/>
          </w:tcPr>
          <w:p w14:paraId="0510E181"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FFFFF"/>
            <w:tcMar>
              <w:top w:w="70" w:type="dxa"/>
              <w:left w:w="70" w:type="dxa"/>
              <w:bottom w:w="70" w:type="dxa"/>
              <w:right w:w="70" w:type="dxa"/>
            </w:tcMar>
            <w:vAlign w:val="center"/>
          </w:tcPr>
          <w:p w14:paraId="73A7C9D5"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06F6E486" w14:textId="77777777" w:rsidR="00DB2039" w:rsidRDefault="00000000">
            <w:pPr>
              <w:spacing w:before="40" w:line="252" w:lineRule="auto"/>
              <w:jc w:val="left"/>
            </w:pPr>
            <w:r>
              <w:rPr>
                <w:sz w:val="21"/>
              </w:rPr>
              <w:t>Ngành học.</w:t>
            </w:r>
          </w:p>
        </w:tc>
      </w:tr>
    </w:tbl>
    <w:p w14:paraId="2B3D9A35" w14:textId="77777777" w:rsidR="00DB2039" w:rsidRDefault="00DB2039">
      <w:pPr>
        <w:spacing w:after="40"/>
      </w:pPr>
    </w:p>
    <w:p w14:paraId="7551B9A5" w14:textId="77777777" w:rsidR="00DB2039" w:rsidRDefault="00000000">
      <w:pPr>
        <w:spacing w:after="40" w:line="252" w:lineRule="auto"/>
        <w:jc w:val="left"/>
      </w:pPr>
      <w:r>
        <w:rPr>
          <w:sz w:val="21"/>
        </w:rPr>
        <w:lastRenderedPageBreak/>
        <w:t>PRIMARY KEY (id).</w:t>
      </w:r>
    </w:p>
    <w:p w14:paraId="5B4BD957" w14:textId="77777777" w:rsidR="00DB2039" w:rsidRDefault="00000000">
      <w:pPr>
        <w:spacing w:after="40" w:line="252" w:lineRule="auto"/>
        <w:jc w:val="left"/>
      </w:pPr>
      <w:r>
        <w:rPr>
          <w:sz w:val="21"/>
        </w:rPr>
        <w:t>CONSTRAINT uq_students_user_id UNIQUE (user_id).</w:t>
      </w:r>
    </w:p>
    <w:p w14:paraId="07DDB5C0" w14:textId="77777777" w:rsidR="00DB2039" w:rsidRDefault="00000000">
      <w:pPr>
        <w:spacing w:after="40" w:line="252" w:lineRule="auto"/>
        <w:jc w:val="left"/>
      </w:pPr>
      <w:r>
        <w:rPr>
          <w:sz w:val="21"/>
        </w:rPr>
        <w:t>CONSTRAINT uq_students_code UNIQUE (student_code).</w:t>
      </w:r>
    </w:p>
    <w:p w14:paraId="5F9243BD" w14:textId="77777777" w:rsidR="00DB2039" w:rsidRDefault="00000000">
      <w:pPr>
        <w:pStyle w:val="Heading3"/>
      </w:pPr>
      <w:r>
        <w:t>4.5.8 Bảng lecturers</w:t>
      </w:r>
    </w:p>
    <w:p w14:paraId="093DA452" w14:textId="77777777" w:rsidR="00DB2039" w:rsidRDefault="00000000" w:rsidP="008C167B">
      <w:pPr>
        <w:ind w:firstLine="567"/>
      </w:pPr>
      <w:r>
        <w:t>Mục đích: Lưu hồ sơ giảng viên, học vị và bộ môn công tác. Quan hệ với users cung cấp tên, email và khả năng đăng nhập; cùng một hồ sơ có thể xuất hiện ở nhiều vai trò nghiệp vụ.</w:t>
      </w:r>
    </w:p>
    <w:p w14:paraId="1CD59E88" w14:textId="77777777" w:rsidR="00DB2039" w:rsidRDefault="00000000">
      <w:pPr>
        <w:pStyle w:val="TableCaption"/>
        <w:keepNext/>
        <w:jc w:val="left"/>
      </w:pPr>
      <w:bookmarkStart w:id="70" w:name="Rpt1069"/>
      <w:r>
        <w:rPr>
          <w:i w:val="0"/>
        </w:rPr>
        <w:t>Bảng 4.10. Cấu trúc bảng lecturers</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74ADA365" w14:textId="77777777">
        <w:trPr>
          <w:cantSplit/>
          <w:tblHeader/>
          <w:jc w:val="center"/>
        </w:trPr>
        <w:tc>
          <w:tcPr>
            <w:tcW w:w="2098" w:type="dxa"/>
            <w:shd w:val="clear" w:color="auto" w:fill="E7EDF3"/>
            <w:tcMar>
              <w:top w:w="70" w:type="dxa"/>
              <w:left w:w="70" w:type="dxa"/>
              <w:bottom w:w="70" w:type="dxa"/>
              <w:right w:w="70" w:type="dxa"/>
            </w:tcMar>
            <w:vAlign w:val="center"/>
          </w:tcPr>
          <w:p w14:paraId="4A2F787C"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A2E05EA"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72A5A5D1"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7D72B86" w14:textId="77777777" w:rsidR="00DB2039" w:rsidRDefault="00000000">
            <w:pPr>
              <w:spacing w:before="40" w:line="252" w:lineRule="auto"/>
              <w:jc w:val="left"/>
            </w:pPr>
            <w:r>
              <w:rPr>
                <w:b/>
                <w:sz w:val="21"/>
              </w:rPr>
              <w:t>Mô tả</w:t>
            </w:r>
          </w:p>
        </w:tc>
      </w:tr>
      <w:tr w:rsidR="00DB2039" w14:paraId="66989638" w14:textId="77777777">
        <w:trPr>
          <w:cantSplit/>
          <w:jc w:val="center"/>
        </w:trPr>
        <w:tc>
          <w:tcPr>
            <w:tcW w:w="2098" w:type="dxa"/>
            <w:shd w:val="clear" w:color="auto" w:fill="FFFFFF"/>
            <w:tcMar>
              <w:top w:w="70" w:type="dxa"/>
              <w:left w:w="70" w:type="dxa"/>
              <w:bottom w:w="70" w:type="dxa"/>
              <w:right w:w="70" w:type="dxa"/>
            </w:tcMar>
            <w:vAlign w:val="center"/>
          </w:tcPr>
          <w:p w14:paraId="4462533A"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0B1FA387"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57D12225"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0D17D6D0" w14:textId="77777777" w:rsidR="00DB2039" w:rsidRDefault="00000000">
            <w:pPr>
              <w:spacing w:before="40" w:line="252" w:lineRule="auto"/>
              <w:jc w:val="left"/>
            </w:pPr>
            <w:r>
              <w:rPr>
                <w:sz w:val="21"/>
              </w:rPr>
              <w:t>Định danh của bản ghi.</w:t>
            </w:r>
          </w:p>
        </w:tc>
      </w:tr>
      <w:tr w:rsidR="00DB2039" w14:paraId="766AE6C6" w14:textId="77777777">
        <w:trPr>
          <w:cantSplit/>
          <w:jc w:val="center"/>
        </w:trPr>
        <w:tc>
          <w:tcPr>
            <w:tcW w:w="2098" w:type="dxa"/>
            <w:shd w:val="clear" w:color="auto" w:fill="F7F9FB"/>
            <w:tcMar>
              <w:top w:w="70" w:type="dxa"/>
              <w:left w:w="70" w:type="dxa"/>
              <w:bottom w:w="70" w:type="dxa"/>
              <w:right w:w="70" w:type="dxa"/>
            </w:tcMar>
            <w:vAlign w:val="center"/>
          </w:tcPr>
          <w:p w14:paraId="06C7C614" w14:textId="77777777" w:rsidR="00DB2039" w:rsidRDefault="00000000">
            <w:pPr>
              <w:spacing w:before="40" w:line="252" w:lineRule="auto"/>
              <w:jc w:val="left"/>
            </w:pPr>
            <w:r>
              <w:rPr>
                <w:sz w:val="21"/>
              </w:rPr>
              <w:t>user_id</w:t>
            </w:r>
          </w:p>
        </w:tc>
        <w:tc>
          <w:tcPr>
            <w:tcW w:w="1701" w:type="dxa"/>
            <w:shd w:val="clear" w:color="auto" w:fill="F7F9FB"/>
            <w:tcMar>
              <w:top w:w="70" w:type="dxa"/>
              <w:left w:w="70" w:type="dxa"/>
              <w:bottom w:w="70" w:type="dxa"/>
              <w:right w:w="70" w:type="dxa"/>
            </w:tcMar>
            <w:vAlign w:val="center"/>
          </w:tcPr>
          <w:p w14:paraId="390697AD"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4CF59A58"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052EFB4A" w14:textId="77777777" w:rsidR="00DB2039" w:rsidRDefault="00000000">
            <w:pPr>
              <w:spacing w:before="40" w:line="252" w:lineRule="auto"/>
              <w:jc w:val="left"/>
            </w:pPr>
            <w:r>
              <w:rPr>
                <w:sz w:val="21"/>
              </w:rPr>
              <w:t>Tham chiếu tài khoản người dùng.</w:t>
            </w:r>
          </w:p>
        </w:tc>
      </w:tr>
      <w:tr w:rsidR="00DB2039" w14:paraId="37DA98AD" w14:textId="77777777">
        <w:trPr>
          <w:cantSplit/>
          <w:jc w:val="center"/>
        </w:trPr>
        <w:tc>
          <w:tcPr>
            <w:tcW w:w="2098" w:type="dxa"/>
            <w:shd w:val="clear" w:color="auto" w:fill="FFFFFF"/>
            <w:tcMar>
              <w:top w:w="70" w:type="dxa"/>
              <w:left w:w="70" w:type="dxa"/>
              <w:bottom w:w="70" w:type="dxa"/>
              <w:right w:w="70" w:type="dxa"/>
            </w:tcMar>
            <w:vAlign w:val="center"/>
          </w:tcPr>
          <w:p w14:paraId="7E24302A" w14:textId="77777777" w:rsidR="00DB2039" w:rsidRDefault="00000000">
            <w:pPr>
              <w:spacing w:before="40" w:line="252" w:lineRule="auto"/>
              <w:jc w:val="left"/>
            </w:pPr>
            <w:r>
              <w:rPr>
                <w:sz w:val="21"/>
              </w:rPr>
              <w:t>lecturer_code</w:t>
            </w:r>
          </w:p>
        </w:tc>
        <w:tc>
          <w:tcPr>
            <w:tcW w:w="1701" w:type="dxa"/>
            <w:shd w:val="clear" w:color="auto" w:fill="FFFFFF"/>
            <w:tcMar>
              <w:top w:w="70" w:type="dxa"/>
              <w:left w:w="70" w:type="dxa"/>
              <w:bottom w:w="70" w:type="dxa"/>
              <w:right w:w="70" w:type="dxa"/>
            </w:tcMar>
            <w:vAlign w:val="center"/>
          </w:tcPr>
          <w:p w14:paraId="4D58AD60"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5E0007ED"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423CF6F3" w14:textId="77777777" w:rsidR="00DB2039" w:rsidRDefault="00000000">
            <w:pPr>
              <w:spacing w:before="40" w:line="252" w:lineRule="auto"/>
              <w:jc w:val="left"/>
            </w:pPr>
            <w:r>
              <w:rPr>
                <w:sz w:val="21"/>
              </w:rPr>
              <w:t>Mã giảng viên duy nhất.</w:t>
            </w:r>
          </w:p>
        </w:tc>
      </w:tr>
      <w:tr w:rsidR="00DB2039" w14:paraId="4DE12491" w14:textId="77777777">
        <w:trPr>
          <w:cantSplit/>
          <w:jc w:val="center"/>
        </w:trPr>
        <w:tc>
          <w:tcPr>
            <w:tcW w:w="2098" w:type="dxa"/>
            <w:shd w:val="clear" w:color="auto" w:fill="F7F9FB"/>
            <w:tcMar>
              <w:top w:w="70" w:type="dxa"/>
              <w:left w:w="70" w:type="dxa"/>
              <w:bottom w:w="70" w:type="dxa"/>
              <w:right w:w="70" w:type="dxa"/>
            </w:tcMar>
            <w:vAlign w:val="center"/>
          </w:tcPr>
          <w:p w14:paraId="581FFADD" w14:textId="77777777" w:rsidR="00DB2039" w:rsidRDefault="00000000">
            <w:pPr>
              <w:spacing w:before="40" w:line="252" w:lineRule="auto"/>
              <w:jc w:val="left"/>
            </w:pPr>
            <w:r>
              <w:rPr>
                <w:sz w:val="21"/>
              </w:rPr>
              <w:t>academic_degree</w:t>
            </w:r>
          </w:p>
        </w:tc>
        <w:tc>
          <w:tcPr>
            <w:tcW w:w="1701" w:type="dxa"/>
            <w:shd w:val="clear" w:color="auto" w:fill="F7F9FB"/>
            <w:tcMar>
              <w:top w:w="70" w:type="dxa"/>
              <w:left w:w="70" w:type="dxa"/>
              <w:bottom w:w="70" w:type="dxa"/>
              <w:right w:w="70" w:type="dxa"/>
            </w:tcMar>
            <w:vAlign w:val="center"/>
          </w:tcPr>
          <w:p w14:paraId="5DE7DE34" w14:textId="77777777" w:rsidR="00DB2039" w:rsidRDefault="00000000">
            <w:pPr>
              <w:spacing w:before="40" w:line="252" w:lineRule="auto"/>
              <w:jc w:val="left"/>
            </w:pPr>
            <w:proofErr w:type="gramStart"/>
            <w:r>
              <w:rPr>
                <w:sz w:val="21"/>
              </w:rPr>
              <w:t>VARCHAR(</w:t>
            </w:r>
            <w:proofErr w:type="gramEnd"/>
            <w:r>
              <w:rPr>
                <w:sz w:val="21"/>
              </w:rPr>
              <w:t>50)</w:t>
            </w:r>
          </w:p>
        </w:tc>
        <w:tc>
          <w:tcPr>
            <w:tcW w:w="2154" w:type="dxa"/>
            <w:shd w:val="clear" w:color="auto" w:fill="F7F9FB"/>
            <w:tcMar>
              <w:top w:w="70" w:type="dxa"/>
              <w:left w:w="70" w:type="dxa"/>
              <w:bottom w:w="70" w:type="dxa"/>
              <w:right w:w="70" w:type="dxa"/>
            </w:tcMar>
            <w:vAlign w:val="center"/>
          </w:tcPr>
          <w:p w14:paraId="23445CA4"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10A2BAB3" w14:textId="77777777" w:rsidR="00DB2039" w:rsidRDefault="00000000">
            <w:pPr>
              <w:spacing w:before="40" w:line="252" w:lineRule="auto"/>
              <w:jc w:val="left"/>
            </w:pPr>
            <w:r>
              <w:rPr>
                <w:sz w:val="21"/>
              </w:rPr>
              <w:t>Học vị của giảng viên.</w:t>
            </w:r>
          </w:p>
        </w:tc>
      </w:tr>
      <w:tr w:rsidR="00DB2039" w14:paraId="35BC745E" w14:textId="77777777">
        <w:trPr>
          <w:cantSplit/>
          <w:jc w:val="center"/>
        </w:trPr>
        <w:tc>
          <w:tcPr>
            <w:tcW w:w="2098" w:type="dxa"/>
            <w:shd w:val="clear" w:color="auto" w:fill="FFFFFF"/>
            <w:tcMar>
              <w:top w:w="70" w:type="dxa"/>
              <w:left w:w="70" w:type="dxa"/>
              <w:bottom w:w="70" w:type="dxa"/>
              <w:right w:w="70" w:type="dxa"/>
            </w:tcMar>
            <w:vAlign w:val="center"/>
          </w:tcPr>
          <w:p w14:paraId="5144A9B7" w14:textId="77777777" w:rsidR="00DB2039" w:rsidRDefault="00000000">
            <w:pPr>
              <w:spacing w:before="40" w:line="252" w:lineRule="auto"/>
              <w:jc w:val="left"/>
            </w:pPr>
            <w:r>
              <w:rPr>
                <w:sz w:val="21"/>
              </w:rPr>
              <w:t>department_id</w:t>
            </w:r>
          </w:p>
        </w:tc>
        <w:tc>
          <w:tcPr>
            <w:tcW w:w="1701" w:type="dxa"/>
            <w:shd w:val="clear" w:color="auto" w:fill="FFFFFF"/>
            <w:tcMar>
              <w:top w:w="70" w:type="dxa"/>
              <w:left w:w="70" w:type="dxa"/>
              <w:bottom w:w="70" w:type="dxa"/>
              <w:right w:w="70" w:type="dxa"/>
            </w:tcMar>
            <w:vAlign w:val="center"/>
          </w:tcPr>
          <w:p w14:paraId="522F9F8E"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808EEC5"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59BCA96C" w14:textId="77777777" w:rsidR="00DB2039" w:rsidRDefault="00000000">
            <w:pPr>
              <w:spacing w:before="40" w:line="252" w:lineRule="auto"/>
              <w:jc w:val="left"/>
            </w:pPr>
            <w:r>
              <w:rPr>
                <w:sz w:val="21"/>
              </w:rPr>
              <w:t>Bộ môn quản lý.</w:t>
            </w:r>
          </w:p>
        </w:tc>
      </w:tr>
    </w:tbl>
    <w:p w14:paraId="19C915B7" w14:textId="77777777" w:rsidR="00DB2039" w:rsidRDefault="00DB2039">
      <w:pPr>
        <w:spacing w:after="40"/>
      </w:pPr>
    </w:p>
    <w:p w14:paraId="5252BF9B" w14:textId="77777777" w:rsidR="00DB2039" w:rsidRDefault="00000000">
      <w:pPr>
        <w:spacing w:after="40" w:line="252" w:lineRule="auto"/>
        <w:jc w:val="left"/>
      </w:pPr>
      <w:r>
        <w:rPr>
          <w:sz w:val="21"/>
        </w:rPr>
        <w:t>PRIMARY KEY (id).</w:t>
      </w:r>
    </w:p>
    <w:p w14:paraId="4B8D8B01" w14:textId="77777777" w:rsidR="00DB2039" w:rsidRDefault="00000000">
      <w:pPr>
        <w:spacing w:after="40" w:line="252" w:lineRule="auto"/>
        <w:jc w:val="left"/>
      </w:pPr>
      <w:r>
        <w:rPr>
          <w:sz w:val="21"/>
        </w:rPr>
        <w:t>CONSTRAINT uq_lecturers_user_id UNIQUE (user_id).</w:t>
      </w:r>
    </w:p>
    <w:p w14:paraId="101A7C35" w14:textId="77777777" w:rsidR="00DB2039" w:rsidRDefault="00000000">
      <w:pPr>
        <w:spacing w:after="40" w:line="252" w:lineRule="auto"/>
        <w:jc w:val="left"/>
      </w:pPr>
      <w:r>
        <w:rPr>
          <w:sz w:val="21"/>
        </w:rPr>
        <w:t>CONSTRAINT uq_lecturers_code UNIQUE (lecturer_code).</w:t>
      </w:r>
    </w:p>
    <w:p w14:paraId="631BC4BC" w14:textId="77777777" w:rsidR="00DB2039" w:rsidRDefault="00000000">
      <w:pPr>
        <w:pStyle w:val="Heading3"/>
      </w:pPr>
      <w:r>
        <w:t>4.5.9 Bảng registration_periods</w:t>
      </w:r>
    </w:p>
    <w:p w14:paraId="3B574513" w14:textId="77777777" w:rsidR="00DB2039" w:rsidRDefault="00000000" w:rsidP="008C167B">
      <w:pPr>
        <w:ind w:firstLine="567"/>
      </w:pPr>
      <w:r>
        <w:t>Mục đích: Quản lý đợt đăng ký và hai giai đoạn thời gian dành cho giảng viên và sinh viên. Các mốc phản biện, báo cáo hội đồng được giới hạn theo loại đợt; điều kiện chuyển trạng thái được xử lý trong ứng dụng.</w:t>
      </w:r>
    </w:p>
    <w:p w14:paraId="1E01CF82" w14:textId="77777777" w:rsidR="00DB2039" w:rsidRDefault="00000000">
      <w:pPr>
        <w:pStyle w:val="TableCaption"/>
        <w:keepNext/>
        <w:jc w:val="left"/>
      </w:pPr>
      <w:bookmarkStart w:id="71" w:name="Rpt1070"/>
      <w:r>
        <w:rPr>
          <w:i w:val="0"/>
        </w:rPr>
        <w:t>Bảng 4.11. Cấu trúc bảng registration_periods</w:t>
      </w:r>
      <w:bookmarkEnd w:id="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2098BC37" w14:textId="77777777">
        <w:trPr>
          <w:cantSplit/>
          <w:tblHeader/>
          <w:jc w:val="center"/>
        </w:trPr>
        <w:tc>
          <w:tcPr>
            <w:tcW w:w="2098" w:type="dxa"/>
            <w:shd w:val="clear" w:color="auto" w:fill="E7EDF3"/>
            <w:tcMar>
              <w:top w:w="70" w:type="dxa"/>
              <w:left w:w="70" w:type="dxa"/>
              <w:bottom w:w="70" w:type="dxa"/>
              <w:right w:w="70" w:type="dxa"/>
            </w:tcMar>
            <w:vAlign w:val="center"/>
          </w:tcPr>
          <w:p w14:paraId="46826D64"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4AB73E4"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1089AE26"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0CEAA3C0" w14:textId="77777777" w:rsidR="00DB2039" w:rsidRDefault="00000000">
            <w:pPr>
              <w:spacing w:before="40" w:line="252" w:lineRule="auto"/>
              <w:jc w:val="left"/>
            </w:pPr>
            <w:r>
              <w:rPr>
                <w:b/>
                <w:sz w:val="21"/>
              </w:rPr>
              <w:t>Mô tả</w:t>
            </w:r>
          </w:p>
        </w:tc>
      </w:tr>
      <w:tr w:rsidR="00DB2039" w14:paraId="6D7783BA" w14:textId="77777777">
        <w:trPr>
          <w:cantSplit/>
          <w:jc w:val="center"/>
        </w:trPr>
        <w:tc>
          <w:tcPr>
            <w:tcW w:w="2098" w:type="dxa"/>
            <w:shd w:val="clear" w:color="auto" w:fill="FFFFFF"/>
            <w:tcMar>
              <w:top w:w="70" w:type="dxa"/>
              <w:left w:w="70" w:type="dxa"/>
              <w:bottom w:w="70" w:type="dxa"/>
              <w:right w:w="70" w:type="dxa"/>
            </w:tcMar>
            <w:vAlign w:val="center"/>
          </w:tcPr>
          <w:p w14:paraId="1E795E0D"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3119EAEC"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A561D2D"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64AA1F16" w14:textId="77777777" w:rsidR="00DB2039" w:rsidRDefault="00000000">
            <w:pPr>
              <w:spacing w:before="40" w:line="252" w:lineRule="auto"/>
              <w:jc w:val="left"/>
            </w:pPr>
            <w:r>
              <w:rPr>
                <w:sz w:val="21"/>
              </w:rPr>
              <w:t>Định danh của bản ghi.</w:t>
            </w:r>
          </w:p>
        </w:tc>
      </w:tr>
      <w:tr w:rsidR="00DB2039" w14:paraId="465E91D0" w14:textId="77777777">
        <w:trPr>
          <w:cantSplit/>
          <w:jc w:val="center"/>
        </w:trPr>
        <w:tc>
          <w:tcPr>
            <w:tcW w:w="2098" w:type="dxa"/>
            <w:shd w:val="clear" w:color="auto" w:fill="F7F9FB"/>
            <w:tcMar>
              <w:top w:w="70" w:type="dxa"/>
              <w:left w:w="70" w:type="dxa"/>
              <w:bottom w:w="70" w:type="dxa"/>
              <w:right w:w="70" w:type="dxa"/>
            </w:tcMar>
            <w:vAlign w:val="center"/>
          </w:tcPr>
          <w:p w14:paraId="1D0576A0" w14:textId="77777777" w:rsidR="00DB2039" w:rsidRDefault="00000000">
            <w:pPr>
              <w:spacing w:before="40" w:line="252" w:lineRule="auto"/>
              <w:jc w:val="left"/>
            </w:pPr>
            <w:r>
              <w:rPr>
                <w:sz w:val="21"/>
              </w:rPr>
              <w:t>name</w:t>
            </w:r>
          </w:p>
        </w:tc>
        <w:tc>
          <w:tcPr>
            <w:tcW w:w="1701" w:type="dxa"/>
            <w:shd w:val="clear" w:color="auto" w:fill="F7F9FB"/>
            <w:tcMar>
              <w:top w:w="70" w:type="dxa"/>
              <w:left w:w="70" w:type="dxa"/>
              <w:bottom w:w="70" w:type="dxa"/>
              <w:right w:w="70" w:type="dxa"/>
            </w:tcMar>
            <w:vAlign w:val="center"/>
          </w:tcPr>
          <w:p w14:paraId="75A49BEF" w14:textId="77777777" w:rsidR="00DB2039" w:rsidRDefault="00000000">
            <w:pPr>
              <w:spacing w:before="40" w:line="252" w:lineRule="auto"/>
              <w:jc w:val="left"/>
            </w:pPr>
            <w:proofErr w:type="gramStart"/>
            <w:r>
              <w:rPr>
                <w:sz w:val="21"/>
              </w:rPr>
              <w:t>VARCHAR(</w:t>
            </w:r>
            <w:proofErr w:type="gramEnd"/>
            <w:r>
              <w:rPr>
                <w:sz w:val="21"/>
              </w:rPr>
              <w:t>150)</w:t>
            </w:r>
          </w:p>
        </w:tc>
        <w:tc>
          <w:tcPr>
            <w:tcW w:w="2154" w:type="dxa"/>
            <w:shd w:val="clear" w:color="auto" w:fill="F7F9FB"/>
            <w:tcMar>
              <w:top w:w="70" w:type="dxa"/>
              <w:left w:w="70" w:type="dxa"/>
              <w:bottom w:w="70" w:type="dxa"/>
              <w:right w:w="70" w:type="dxa"/>
            </w:tcMar>
            <w:vAlign w:val="center"/>
          </w:tcPr>
          <w:p w14:paraId="46FF086D"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40F306F4" w14:textId="77777777" w:rsidR="00DB2039" w:rsidRDefault="00000000">
            <w:pPr>
              <w:spacing w:before="40" w:line="252" w:lineRule="auto"/>
              <w:jc w:val="left"/>
            </w:pPr>
            <w:r>
              <w:rPr>
                <w:sz w:val="21"/>
              </w:rPr>
              <w:t>Tên hiển thị.</w:t>
            </w:r>
          </w:p>
        </w:tc>
      </w:tr>
      <w:tr w:rsidR="00DB2039" w14:paraId="2DF63034" w14:textId="77777777">
        <w:trPr>
          <w:cantSplit/>
          <w:jc w:val="center"/>
        </w:trPr>
        <w:tc>
          <w:tcPr>
            <w:tcW w:w="2098" w:type="dxa"/>
            <w:shd w:val="clear" w:color="auto" w:fill="FFFFFF"/>
            <w:tcMar>
              <w:top w:w="70" w:type="dxa"/>
              <w:left w:w="70" w:type="dxa"/>
              <w:bottom w:w="70" w:type="dxa"/>
              <w:right w:w="70" w:type="dxa"/>
            </w:tcMar>
            <w:vAlign w:val="center"/>
          </w:tcPr>
          <w:p w14:paraId="350CA3DE" w14:textId="77777777" w:rsidR="00DB2039" w:rsidRDefault="00000000">
            <w:pPr>
              <w:spacing w:before="40" w:line="252" w:lineRule="auto"/>
              <w:jc w:val="left"/>
            </w:pPr>
            <w:r>
              <w:rPr>
                <w:sz w:val="21"/>
              </w:rPr>
              <w:t>period_type</w:t>
            </w:r>
          </w:p>
        </w:tc>
        <w:tc>
          <w:tcPr>
            <w:tcW w:w="1701" w:type="dxa"/>
            <w:shd w:val="clear" w:color="auto" w:fill="FFFFFF"/>
            <w:tcMar>
              <w:top w:w="70" w:type="dxa"/>
              <w:left w:w="70" w:type="dxa"/>
              <w:bottom w:w="70" w:type="dxa"/>
              <w:right w:w="70" w:type="dxa"/>
            </w:tcMar>
            <w:vAlign w:val="center"/>
          </w:tcPr>
          <w:p w14:paraId="40F7442E"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68FF6BF4"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29DD6847" w14:textId="77777777" w:rsidR="00DB2039" w:rsidRDefault="00000000">
            <w:pPr>
              <w:spacing w:before="40" w:line="252" w:lineRule="auto"/>
              <w:jc w:val="left"/>
            </w:pPr>
            <w:r>
              <w:rPr>
                <w:sz w:val="21"/>
              </w:rPr>
              <w:t>Loại MON_HOC, NCKH, TLCN hoặc KLTN.</w:t>
            </w:r>
          </w:p>
        </w:tc>
      </w:tr>
      <w:tr w:rsidR="00DB2039" w14:paraId="595AA4D0" w14:textId="77777777">
        <w:trPr>
          <w:cantSplit/>
          <w:jc w:val="center"/>
        </w:trPr>
        <w:tc>
          <w:tcPr>
            <w:tcW w:w="2098" w:type="dxa"/>
            <w:shd w:val="clear" w:color="auto" w:fill="F7F9FB"/>
            <w:tcMar>
              <w:top w:w="70" w:type="dxa"/>
              <w:left w:w="70" w:type="dxa"/>
              <w:bottom w:w="70" w:type="dxa"/>
              <w:right w:w="70" w:type="dxa"/>
            </w:tcMar>
            <w:vAlign w:val="center"/>
          </w:tcPr>
          <w:p w14:paraId="58A40E82" w14:textId="77777777" w:rsidR="00DB2039" w:rsidRDefault="00000000">
            <w:pPr>
              <w:spacing w:before="40" w:line="252" w:lineRule="auto"/>
              <w:jc w:val="left"/>
            </w:pPr>
            <w:r>
              <w:rPr>
                <w:sz w:val="21"/>
              </w:rPr>
              <w:t>lecturer_start_at</w:t>
            </w:r>
          </w:p>
        </w:tc>
        <w:tc>
          <w:tcPr>
            <w:tcW w:w="1701" w:type="dxa"/>
            <w:shd w:val="clear" w:color="auto" w:fill="F7F9FB"/>
            <w:tcMar>
              <w:top w:w="70" w:type="dxa"/>
              <w:left w:w="70" w:type="dxa"/>
              <w:bottom w:w="70" w:type="dxa"/>
              <w:right w:w="70" w:type="dxa"/>
            </w:tcMar>
            <w:vAlign w:val="center"/>
          </w:tcPr>
          <w:p w14:paraId="28CD8657"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6FA78DC5"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09F6BA6D" w14:textId="77777777" w:rsidR="00DB2039" w:rsidRDefault="00000000">
            <w:pPr>
              <w:spacing w:before="40" w:line="252" w:lineRule="auto"/>
              <w:jc w:val="left"/>
            </w:pPr>
            <w:r>
              <w:rPr>
                <w:sz w:val="21"/>
              </w:rPr>
              <w:t>Bắt đầu giai đoạn GV đề xuất.</w:t>
            </w:r>
          </w:p>
        </w:tc>
      </w:tr>
      <w:tr w:rsidR="00DB2039" w14:paraId="1DFD332D" w14:textId="77777777">
        <w:trPr>
          <w:cantSplit/>
          <w:jc w:val="center"/>
        </w:trPr>
        <w:tc>
          <w:tcPr>
            <w:tcW w:w="2098" w:type="dxa"/>
            <w:shd w:val="clear" w:color="auto" w:fill="FFFFFF"/>
            <w:tcMar>
              <w:top w:w="70" w:type="dxa"/>
              <w:left w:w="70" w:type="dxa"/>
              <w:bottom w:w="70" w:type="dxa"/>
              <w:right w:w="70" w:type="dxa"/>
            </w:tcMar>
            <w:vAlign w:val="center"/>
          </w:tcPr>
          <w:p w14:paraId="0571A8C4" w14:textId="77777777" w:rsidR="00DB2039" w:rsidRDefault="00000000">
            <w:pPr>
              <w:spacing w:before="40" w:line="252" w:lineRule="auto"/>
              <w:jc w:val="left"/>
            </w:pPr>
            <w:r>
              <w:rPr>
                <w:sz w:val="21"/>
              </w:rPr>
              <w:t>lecturer_end_at</w:t>
            </w:r>
          </w:p>
        </w:tc>
        <w:tc>
          <w:tcPr>
            <w:tcW w:w="1701" w:type="dxa"/>
            <w:shd w:val="clear" w:color="auto" w:fill="FFFFFF"/>
            <w:tcMar>
              <w:top w:w="70" w:type="dxa"/>
              <w:left w:w="70" w:type="dxa"/>
              <w:bottom w:w="70" w:type="dxa"/>
              <w:right w:w="70" w:type="dxa"/>
            </w:tcMar>
            <w:vAlign w:val="center"/>
          </w:tcPr>
          <w:p w14:paraId="74641B93"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3F82D555"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93EEC55" w14:textId="77777777" w:rsidR="00DB2039" w:rsidRDefault="00000000">
            <w:pPr>
              <w:spacing w:before="40" w:line="252" w:lineRule="auto"/>
              <w:jc w:val="left"/>
            </w:pPr>
            <w:r>
              <w:rPr>
                <w:sz w:val="21"/>
              </w:rPr>
              <w:t>Kết thúc giai đoạn GV đề xuất.</w:t>
            </w:r>
          </w:p>
        </w:tc>
      </w:tr>
      <w:tr w:rsidR="00DB2039" w14:paraId="0A84A1BE" w14:textId="77777777">
        <w:trPr>
          <w:cantSplit/>
          <w:jc w:val="center"/>
        </w:trPr>
        <w:tc>
          <w:tcPr>
            <w:tcW w:w="2098" w:type="dxa"/>
            <w:shd w:val="clear" w:color="auto" w:fill="F7F9FB"/>
            <w:tcMar>
              <w:top w:w="70" w:type="dxa"/>
              <w:left w:w="70" w:type="dxa"/>
              <w:bottom w:w="70" w:type="dxa"/>
              <w:right w:w="70" w:type="dxa"/>
            </w:tcMar>
            <w:vAlign w:val="center"/>
          </w:tcPr>
          <w:p w14:paraId="15A104F7" w14:textId="77777777" w:rsidR="00DB2039" w:rsidRDefault="00000000">
            <w:pPr>
              <w:spacing w:before="40" w:line="252" w:lineRule="auto"/>
              <w:jc w:val="left"/>
            </w:pPr>
            <w:r>
              <w:rPr>
                <w:sz w:val="21"/>
              </w:rPr>
              <w:t>student_start_at</w:t>
            </w:r>
          </w:p>
        </w:tc>
        <w:tc>
          <w:tcPr>
            <w:tcW w:w="1701" w:type="dxa"/>
            <w:shd w:val="clear" w:color="auto" w:fill="F7F9FB"/>
            <w:tcMar>
              <w:top w:w="70" w:type="dxa"/>
              <w:left w:w="70" w:type="dxa"/>
              <w:bottom w:w="70" w:type="dxa"/>
              <w:right w:w="70" w:type="dxa"/>
            </w:tcMar>
            <w:vAlign w:val="center"/>
          </w:tcPr>
          <w:p w14:paraId="5D48335F"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35E7B3D5"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14EAB093" w14:textId="77777777" w:rsidR="00DB2039" w:rsidRDefault="00000000">
            <w:pPr>
              <w:spacing w:before="40" w:line="252" w:lineRule="auto"/>
              <w:jc w:val="left"/>
            </w:pPr>
            <w:r>
              <w:rPr>
                <w:sz w:val="21"/>
              </w:rPr>
              <w:t>Bắt đầu giai đoạn nhóm SV đăng ký.</w:t>
            </w:r>
          </w:p>
        </w:tc>
      </w:tr>
      <w:tr w:rsidR="00DB2039" w14:paraId="4CDD80B8" w14:textId="77777777">
        <w:trPr>
          <w:cantSplit/>
          <w:jc w:val="center"/>
        </w:trPr>
        <w:tc>
          <w:tcPr>
            <w:tcW w:w="2098" w:type="dxa"/>
            <w:shd w:val="clear" w:color="auto" w:fill="FFFFFF"/>
            <w:tcMar>
              <w:top w:w="70" w:type="dxa"/>
              <w:left w:w="70" w:type="dxa"/>
              <w:bottom w:w="70" w:type="dxa"/>
              <w:right w:w="70" w:type="dxa"/>
            </w:tcMar>
            <w:vAlign w:val="center"/>
          </w:tcPr>
          <w:p w14:paraId="1D3D9B31" w14:textId="77777777" w:rsidR="00DB2039" w:rsidRDefault="00000000">
            <w:pPr>
              <w:spacing w:before="40" w:line="252" w:lineRule="auto"/>
              <w:jc w:val="left"/>
            </w:pPr>
            <w:r>
              <w:rPr>
                <w:sz w:val="21"/>
              </w:rPr>
              <w:t>student_end_at</w:t>
            </w:r>
          </w:p>
        </w:tc>
        <w:tc>
          <w:tcPr>
            <w:tcW w:w="1701" w:type="dxa"/>
            <w:shd w:val="clear" w:color="auto" w:fill="FFFFFF"/>
            <w:tcMar>
              <w:top w:w="70" w:type="dxa"/>
              <w:left w:w="70" w:type="dxa"/>
              <w:bottom w:w="70" w:type="dxa"/>
              <w:right w:w="70" w:type="dxa"/>
            </w:tcMar>
            <w:vAlign w:val="center"/>
          </w:tcPr>
          <w:p w14:paraId="5F775DDF"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01592143"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535DB45F" w14:textId="77777777" w:rsidR="00DB2039" w:rsidRDefault="00000000">
            <w:pPr>
              <w:spacing w:before="40" w:line="252" w:lineRule="auto"/>
              <w:jc w:val="left"/>
            </w:pPr>
            <w:r>
              <w:rPr>
                <w:sz w:val="21"/>
              </w:rPr>
              <w:t>Kết thúc giai đoạn nhóm SV đăng ký.</w:t>
            </w:r>
          </w:p>
        </w:tc>
      </w:tr>
      <w:tr w:rsidR="00DB2039" w14:paraId="2F8140E8" w14:textId="77777777">
        <w:trPr>
          <w:cantSplit/>
          <w:jc w:val="center"/>
        </w:trPr>
        <w:tc>
          <w:tcPr>
            <w:tcW w:w="2098" w:type="dxa"/>
            <w:shd w:val="clear" w:color="auto" w:fill="F7F9FB"/>
            <w:tcMar>
              <w:top w:w="70" w:type="dxa"/>
              <w:left w:w="70" w:type="dxa"/>
              <w:bottom w:w="70" w:type="dxa"/>
              <w:right w:w="70" w:type="dxa"/>
            </w:tcMar>
            <w:vAlign w:val="center"/>
          </w:tcPr>
          <w:p w14:paraId="68A000D6" w14:textId="77777777" w:rsidR="00DB2039" w:rsidRDefault="00000000">
            <w:pPr>
              <w:spacing w:before="40" w:line="252" w:lineRule="auto"/>
              <w:jc w:val="left"/>
            </w:pPr>
            <w:r>
              <w:rPr>
                <w:sz w:val="21"/>
              </w:rPr>
              <w:lastRenderedPageBreak/>
              <w:t>review_deadline</w:t>
            </w:r>
          </w:p>
        </w:tc>
        <w:tc>
          <w:tcPr>
            <w:tcW w:w="1701" w:type="dxa"/>
            <w:shd w:val="clear" w:color="auto" w:fill="F7F9FB"/>
            <w:tcMar>
              <w:top w:w="70" w:type="dxa"/>
              <w:left w:w="70" w:type="dxa"/>
              <w:bottom w:w="70" w:type="dxa"/>
              <w:right w:w="70" w:type="dxa"/>
            </w:tcMar>
            <w:vAlign w:val="center"/>
          </w:tcPr>
          <w:p w14:paraId="5D4D0475"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6EB0D9DD"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11A2D991" w14:textId="77777777" w:rsidR="00DB2039" w:rsidRDefault="00000000">
            <w:pPr>
              <w:spacing w:before="40" w:line="252" w:lineRule="auto"/>
              <w:jc w:val="left"/>
            </w:pPr>
            <w:r>
              <w:rPr>
                <w:sz w:val="21"/>
              </w:rPr>
              <w:t>Hạn nộp điểm phản biện của TLCN hoặc KLTN.</w:t>
            </w:r>
          </w:p>
        </w:tc>
      </w:tr>
      <w:tr w:rsidR="00DB2039" w14:paraId="54DE03E9" w14:textId="77777777">
        <w:trPr>
          <w:cantSplit/>
          <w:jc w:val="center"/>
        </w:trPr>
        <w:tc>
          <w:tcPr>
            <w:tcW w:w="2098" w:type="dxa"/>
            <w:shd w:val="clear" w:color="auto" w:fill="FFFFFF"/>
            <w:tcMar>
              <w:top w:w="70" w:type="dxa"/>
              <w:left w:w="70" w:type="dxa"/>
              <w:bottom w:w="70" w:type="dxa"/>
              <w:right w:w="70" w:type="dxa"/>
            </w:tcMar>
            <w:vAlign w:val="center"/>
          </w:tcPr>
          <w:p w14:paraId="0CA3C4B9" w14:textId="77777777" w:rsidR="00DB2039" w:rsidRDefault="00000000">
            <w:pPr>
              <w:spacing w:before="40" w:line="252" w:lineRule="auto"/>
              <w:jc w:val="left"/>
            </w:pPr>
            <w:r>
              <w:rPr>
                <w:sz w:val="21"/>
              </w:rPr>
              <w:t>council_report_date</w:t>
            </w:r>
          </w:p>
        </w:tc>
        <w:tc>
          <w:tcPr>
            <w:tcW w:w="1701" w:type="dxa"/>
            <w:shd w:val="clear" w:color="auto" w:fill="FFFFFF"/>
            <w:tcMar>
              <w:top w:w="70" w:type="dxa"/>
              <w:left w:w="70" w:type="dxa"/>
              <w:bottom w:w="70" w:type="dxa"/>
              <w:right w:w="70" w:type="dxa"/>
            </w:tcMar>
            <w:vAlign w:val="center"/>
          </w:tcPr>
          <w:p w14:paraId="01BEA8C7"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0A5D9D48"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44679578" w14:textId="77777777" w:rsidR="00DB2039" w:rsidRDefault="00000000">
            <w:pPr>
              <w:spacing w:before="40" w:line="252" w:lineRule="auto"/>
              <w:jc w:val="left"/>
            </w:pPr>
            <w:r>
              <w:rPr>
                <w:sz w:val="21"/>
              </w:rPr>
              <w:t>Ngày báo cáo hội đồng của đợt KLTN.</w:t>
            </w:r>
          </w:p>
        </w:tc>
      </w:tr>
      <w:tr w:rsidR="00DB2039" w14:paraId="3AA28FCD" w14:textId="77777777">
        <w:trPr>
          <w:cantSplit/>
          <w:jc w:val="center"/>
        </w:trPr>
        <w:tc>
          <w:tcPr>
            <w:tcW w:w="2098" w:type="dxa"/>
            <w:shd w:val="clear" w:color="auto" w:fill="F7F9FB"/>
            <w:tcMar>
              <w:top w:w="70" w:type="dxa"/>
              <w:left w:w="70" w:type="dxa"/>
              <w:bottom w:w="70" w:type="dxa"/>
              <w:right w:w="70" w:type="dxa"/>
            </w:tcMar>
            <w:vAlign w:val="center"/>
          </w:tcPr>
          <w:p w14:paraId="6448DEB4"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5A949028"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106B3689" w14:textId="77777777" w:rsidR="00DB2039" w:rsidRDefault="00000000">
            <w:pPr>
              <w:spacing w:before="40" w:line="252" w:lineRule="auto"/>
              <w:jc w:val="left"/>
            </w:pPr>
            <w:r>
              <w:rPr>
                <w:sz w:val="21"/>
              </w:rPr>
              <w:t>NN; DEFAULT 'DRAFT'</w:t>
            </w:r>
          </w:p>
        </w:tc>
        <w:tc>
          <w:tcPr>
            <w:tcW w:w="2976" w:type="dxa"/>
            <w:shd w:val="clear" w:color="auto" w:fill="F7F9FB"/>
            <w:tcMar>
              <w:top w:w="70" w:type="dxa"/>
              <w:left w:w="70" w:type="dxa"/>
              <w:bottom w:w="70" w:type="dxa"/>
              <w:right w:w="70" w:type="dxa"/>
            </w:tcMar>
            <w:vAlign w:val="center"/>
          </w:tcPr>
          <w:p w14:paraId="7C17DDBD" w14:textId="77777777" w:rsidR="00DB2039" w:rsidRDefault="00000000">
            <w:pPr>
              <w:spacing w:before="40" w:line="252" w:lineRule="auto"/>
              <w:jc w:val="left"/>
            </w:pPr>
            <w:r>
              <w:rPr>
                <w:sz w:val="21"/>
              </w:rPr>
              <w:t>Trạng thái nghiệp vụ của bản ghi.</w:t>
            </w:r>
          </w:p>
        </w:tc>
      </w:tr>
      <w:tr w:rsidR="00DB2039" w14:paraId="22842768" w14:textId="77777777">
        <w:trPr>
          <w:cantSplit/>
          <w:jc w:val="center"/>
        </w:trPr>
        <w:tc>
          <w:tcPr>
            <w:tcW w:w="2098" w:type="dxa"/>
            <w:shd w:val="clear" w:color="auto" w:fill="FFFFFF"/>
            <w:tcMar>
              <w:top w:w="70" w:type="dxa"/>
              <w:left w:w="70" w:type="dxa"/>
              <w:bottom w:w="70" w:type="dxa"/>
              <w:right w:w="70" w:type="dxa"/>
            </w:tcMar>
            <w:vAlign w:val="center"/>
          </w:tcPr>
          <w:p w14:paraId="097373EF" w14:textId="77777777" w:rsidR="00DB2039" w:rsidRDefault="00000000">
            <w:pPr>
              <w:spacing w:before="40" w:line="252" w:lineRule="auto"/>
              <w:jc w:val="left"/>
            </w:pPr>
            <w:r>
              <w:rPr>
                <w:sz w:val="21"/>
              </w:rPr>
              <w:t>created_by</w:t>
            </w:r>
          </w:p>
        </w:tc>
        <w:tc>
          <w:tcPr>
            <w:tcW w:w="1701" w:type="dxa"/>
            <w:shd w:val="clear" w:color="auto" w:fill="FFFFFF"/>
            <w:tcMar>
              <w:top w:w="70" w:type="dxa"/>
              <w:left w:w="70" w:type="dxa"/>
              <w:bottom w:w="70" w:type="dxa"/>
              <w:right w:w="70" w:type="dxa"/>
            </w:tcMar>
            <w:vAlign w:val="center"/>
          </w:tcPr>
          <w:p w14:paraId="2D333DBD"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21D4520E"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695CA71E" w14:textId="77777777" w:rsidR="00DB2039" w:rsidRDefault="00000000">
            <w:pPr>
              <w:spacing w:before="40" w:line="252" w:lineRule="auto"/>
              <w:jc w:val="left"/>
            </w:pPr>
            <w:r>
              <w:rPr>
                <w:sz w:val="21"/>
              </w:rPr>
              <w:t>Tài khoản tạo bản ghi.</w:t>
            </w:r>
          </w:p>
        </w:tc>
      </w:tr>
      <w:tr w:rsidR="00DB2039" w14:paraId="69EC9E71" w14:textId="77777777">
        <w:trPr>
          <w:cantSplit/>
          <w:jc w:val="center"/>
        </w:trPr>
        <w:tc>
          <w:tcPr>
            <w:tcW w:w="2098" w:type="dxa"/>
            <w:shd w:val="clear" w:color="auto" w:fill="F7F9FB"/>
            <w:tcMar>
              <w:top w:w="70" w:type="dxa"/>
              <w:left w:w="70" w:type="dxa"/>
              <w:bottom w:w="70" w:type="dxa"/>
              <w:right w:w="70" w:type="dxa"/>
            </w:tcMar>
            <w:vAlign w:val="center"/>
          </w:tcPr>
          <w:p w14:paraId="42E87DC6" w14:textId="77777777" w:rsidR="00DB2039" w:rsidRDefault="00000000">
            <w:pPr>
              <w:spacing w:before="40" w:line="252" w:lineRule="auto"/>
              <w:jc w:val="left"/>
            </w:pPr>
            <w:r>
              <w:rPr>
                <w:sz w:val="21"/>
              </w:rPr>
              <w:t>created_at</w:t>
            </w:r>
          </w:p>
        </w:tc>
        <w:tc>
          <w:tcPr>
            <w:tcW w:w="1701" w:type="dxa"/>
            <w:shd w:val="clear" w:color="auto" w:fill="F7F9FB"/>
            <w:tcMar>
              <w:top w:w="70" w:type="dxa"/>
              <w:left w:w="70" w:type="dxa"/>
              <w:bottom w:w="70" w:type="dxa"/>
              <w:right w:w="70" w:type="dxa"/>
            </w:tcMar>
            <w:vAlign w:val="center"/>
          </w:tcPr>
          <w:p w14:paraId="6C2DE939"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385916CF"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4CCCDAA4" w14:textId="77777777" w:rsidR="00DB2039" w:rsidRDefault="00000000">
            <w:pPr>
              <w:spacing w:before="40" w:line="252" w:lineRule="auto"/>
              <w:jc w:val="left"/>
            </w:pPr>
            <w:r>
              <w:rPr>
                <w:sz w:val="21"/>
              </w:rPr>
              <w:t>Thời điểm tạo bản ghi.</w:t>
            </w:r>
          </w:p>
        </w:tc>
      </w:tr>
      <w:tr w:rsidR="00DB2039" w14:paraId="0B06B949" w14:textId="77777777">
        <w:trPr>
          <w:cantSplit/>
          <w:jc w:val="center"/>
        </w:trPr>
        <w:tc>
          <w:tcPr>
            <w:tcW w:w="2098" w:type="dxa"/>
            <w:shd w:val="clear" w:color="auto" w:fill="FFFFFF"/>
            <w:tcMar>
              <w:top w:w="70" w:type="dxa"/>
              <w:left w:w="70" w:type="dxa"/>
              <w:bottom w:w="70" w:type="dxa"/>
              <w:right w:w="70" w:type="dxa"/>
            </w:tcMar>
            <w:vAlign w:val="center"/>
          </w:tcPr>
          <w:p w14:paraId="35873F3A" w14:textId="77777777" w:rsidR="00DB2039" w:rsidRDefault="00000000">
            <w:pPr>
              <w:spacing w:before="40" w:line="252" w:lineRule="auto"/>
              <w:jc w:val="left"/>
            </w:pPr>
            <w:r>
              <w:rPr>
                <w:sz w:val="21"/>
              </w:rPr>
              <w:t>updated_at</w:t>
            </w:r>
          </w:p>
        </w:tc>
        <w:tc>
          <w:tcPr>
            <w:tcW w:w="1701" w:type="dxa"/>
            <w:shd w:val="clear" w:color="auto" w:fill="FFFFFF"/>
            <w:tcMar>
              <w:top w:w="70" w:type="dxa"/>
              <w:left w:w="70" w:type="dxa"/>
              <w:bottom w:w="70" w:type="dxa"/>
              <w:right w:w="70" w:type="dxa"/>
            </w:tcMar>
            <w:vAlign w:val="center"/>
          </w:tcPr>
          <w:p w14:paraId="2091564F"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02A8DE0F" w14:textId="77777777" w:rsidR="00DB2039" w:rsidRDefault="00000000">
            <w:pPr>
              <w:spacing w:before="40" w:line="252" w:lineRule="auto"/>
              <w:jc w:val="left"/>
            </w:pPr>
            <w:r>
              <w:rPr>
                <w:sz w:val="21"/>
              </w:rPr>
              <w:t>NULL; ON UPDATE CURRENT_</w:t>
            </w:r>
            <w:r>
              <w:rPr>
                <w:sz w:val="21"/>
              </w:rPr>
              <w:br/>
              <w:t>TIMESTAMP</w:t>
            </w:r>
          </w:p>
        </w:tc>
        <w:tc>
          <w:tcPr>
            <w:tcW w:w="2976" w:type="dxa"/>
            <w:shd w:val="clear" w:color="auto" w:fill="FFFFFF"/>
            <w:tcMar>
              <w:top w:w="70" w:type="dxa"/>
              <w:left w:w="70" w:type="dxa"/>
              <w:bottom w:w="70" w:type="dxa"/>
              <w:right w:w="70" w:type="dxa"/>
            </w:tcMar>
            <w:vAlign w:val="center"/>
          </w:tcPr>
          <w:p w14:paraId="235B9242" w14:textId="77777777" w:rsidR="00DB2039" w:rsidRDefault="00000000">
            <w:pPr>
              <w:spacing w:before="40" w:line="252" w:lineRule="auto"/>
              <w:jc w:val="left"/>
            </w:pPr>
            <w:r>
              <w:rPr>
                <w:sz w:val="21"/>
              </w:rPr>
              <w:t>Thời điểm cập nhật do MySQL ghi nhận.</w:t>
            </w:r>
          </w:p>
        </w:tc>
      </w:tr>
    </w:tbl>
    <w:p w14:paraId="1BFEDEB1" w14:textId="77777777" w:rsidR="00DB2039" w:rsidRDefault="00DB2039">
      <w:pPr>
        <w:spacing w:after="40"/>
      </w:pPr>
    </w:p>
    <w:p w14:paraId="1BB1F67B" w14:textId="77777777" w:rsidR="00DB2039" w:rsidRDefault="00000000">
      <w:pPr>
        <w:spacing w:after="40" w:line="252" w:lineRule="auto"/>
        <w:jc w:val="left"/>
      </w:pPr>
      <w:r>
        <w:rPr>
          <w:sz w:val="21"/>
        </w:rPr>
        <w:t>PRIMARY KEY (id).</w:t>
      </w:r>
    </w:p>
    <w:p w14:paraId="15499FC8" w14:textId="77777777" w:rsidR="00DB2039" w:rsidRDefault="00000000">
      <w:pPr>
        <w:spacing w:after="40" w:line="252" w:lineRule="auto"/>
        <w:jc w:val="left"/>
      </w:pPr>
      <w:r>
        <w:rPr>
          <w:sz w:val="21"/>
        </w:rPr>
        <w:t>CONSTRAINT chk_period_type CHECK (period_type IN ('MON_HOC', 'NCKH', 'TLCN', 'KLTN')).</w:t>
      </w:r>
    </w:p>
    <w:p w14:paraId="44837FFE" w14:textId="77777777" w:rsidR="00DB2039" w:rsidRDefault="00000000">
      <w:pPr>
        <w:spacing w:after="40" w:line="252" w:lineRule="auto"/>
        <w:jc w:val="left"/>
      </w:pPr>
      <w:r>
        <w:rPr>
          <w:sz w:val="21"/>
        </w:rPr>
        <w:t>CONSTRAINT chk_period_status CHECK (status IN ('DRAFT', 'PUBLISHED', 'CLOSED')).</w:t>
      </w:r>
    </w:p>
    <w:p w14:paraId="03D1FFEE" w14:textId="77777777" w:rsidR="00DB2039" w:rsidRDefault="00000000">
      <w:pPr>
        <w:spacing w:after="40" w:line="252" w:lineRule="auto"/>
        <w:jc w:val="left"/>
      </w:pPr>
      <w:r>
        <w:rPr>
          <w:sz w:val="21"/>
        </w:rPr>
        <w:t>CONSTRAINT chk_period_lecturer_time CHECK (lecturer_start_at &lt; lecturer_end_at).</w:t>
      </w:r>
    </w:p>
    <w:p w14:paraId="2A53F9F8" w14:textId="77777777" w:rsidR="00DB2039" w:rsidRDefault="00000000">
      <w:pPr>
        <w:spacing w:after="40" w:line="252" w:lineRule="auto"/>
        <w:jc w:val="left"/>
      </w:pPr>
      <w:r>
        <w:rPr>
          <w:sz w:val="21"/>
        </w:rPr>
        <w:t>CONSTRAINT chk_period_student_time CHECK (student_start_at &lt; student_end_at).</w:t>
      </w:r>
    </w:p>
    <w:p w14:paraId="72A974E2" w14:textId="77777777" w:rsidR="00DB2039" w:rsidRDefault="00000000">
      <w:pPr>
        <w:spacing w:after="40" w:line="252" w:lineRule="auto"/>
        <w:jc w:val="left"/>
      </w:pPr>
      <w:r>
        <w:rPr>
          <w:sz w:val="21"/>
        </w:rPr>
        <w:t>CONSTRAINT chk_period_two_phases CHECK (student_start_at &gt;= lecturer_end_at).</w:t>
      </w:r>
    </w:p>
    <w:p w14:paraId="69F6017A" w14:textId="77777777" w:rsidR="00DB2039" w:rsidRDefault="00000000">
      <w:pPr>
        <w:spacing w:after="40" w:line="252" w:lineRule="auto"/>
        <w:jc w:val="left"/>
      </w:pPr>
      <w:r>
        <w:rPr>
          <w:sz w:val="21"/>
        </w:rPr>
        <w:t>CONSTRAINT chk_period_review_type CHECK (review_deadline IS NULL OR period_type IN ('TLCN', 'KLTN')).</w:t>
      </w:r>
    </w:p>
    <w:p w14:paraId="1DA39D6F" w14:textId="77777777" w:rsidR="00DB2039" w:rsidRDefault="00000000">
      <w:pPr>
        <w:spacing w:after="40" w:line="252" w:lineRule="auto"/>
        <w:jc w:val="left"/>
      </w:pPr>
      <w:r>
        <w:rPr>
          <w:sz w:val="21"/>
        </w:rPr>
        <w:t>CONSTRAINT chk_period_council_type CHECK (council_report_date IS NULL OR period_type = 'KLTN').</w:t>
      </w:r>
    </w:p>
    <w:p w14:paraId="28DB6552" w14:textId="77777777" w:rsidR="00DB2039" w:rsidRDefault="00000000">
      <w:pPr>
        <w:spacing w:after="40" w:line="252" w:lineRule="auto"/>
        <w:jc w:val="left"/>
      </w:pPr>
      <w:r>
        <w:rPr>
          <w:sz w:val="21"/>
        </w:rPr>
        <w:t>CONSTRAINT chk_period_review_after_student CHECK (review_deadline IS NULL OR review_deadline &gt; student_end_at).</w:t>
      </w:r>
    </w:p>
    <w:p w14:paraId="03CAC4E6" w14:textId="77777777" w:rsidR="00DB2039" w:rsidRDefault="00000000">
      <w:pPr>
        <w:spacing w:after="40" w:line="252" w:lineRule="auto"/>
        <w:jc w:val="left"/>
      </w:pPr>
      <w:r>
        <w:rPr>
          <w:sz w:val="21"/>
        </w:rPr>
        <w:t>CONSTRAINT chk_period_council_after_review CHECK (council_report_date IS NULL OR review_deadline IS NULL OR council_report_date &gt; review_deadline).</w:t>
      </w:r>
    </w:p>
    <w:p w14:paraId="14F05152" w14:textId="77777777" w:rsidR="00DB2039" w:rsidRDefault="00000000">
      <w:r>
        <w:t>CHECK thực tế cho phép student_start_at = lecturer_end_at. review_deadline và council_report_date vẫn có thể NULL ngay cả với TLCN hoặc KLTN; biểu thức council_after_review cũng cho phép review_deadline NULL. Nếu đề bài yêu cầu bắt buộc các mốc này, service hoặc schema phải được điều chỉnh sau khi nhóm chốt.</w:t>
      </w:r>
    </w:p>
    <w:p w14:paraId="626C7F3E" w14:textId="77777777" w:rsidR="00DB2039" w:rsidRDefault="00000000">
      <w:pPr>
        <w:pStyle w:val="Heading3"/>
      </w:pPr>
      <w:r>
        <w:t>4.5.10 Bảng topics</w:t>
      </w:r>
    </w:p>
    <w:p w14:paraId="775A6029" w14:textId="77777777" w:rsidR="00DB2039" w:rsidRDefault="00000000" w:rsidP="008C167B">
      <w:pPr>
        <w:ind w:firstLine="567"/>
      </w:pPr>
      <w:r>
        <w:t>Mục đích: Lưu đề tài thuộc đợt và bộ môn, người đề xuất, nội dung, quyết định duyệt và trạng thái công bố. Trạng thái phê duyệt được tách khỏi cờ published để đề tài đã duyệt có thể chưa xuất hiện trong danh sách đăng ký.</w:t>
      </w:r>
    </w:p>
    <w:p w14:paraId="612801A6" w14:textId="77777777" w:rsidR="00DB2039" w:rsidRDefault="00000000">
      <w:pPr>
        <w:pStyle w:val="TableCaption"/>
        <w:keepNext/>
        <w:jc w:val="left"/>
      </w:pPr>
      <w:bookmarkStart w:id="72" w:name="Rpt1071"/>
      <w:r>
        <w:rPr>
          <w:i w:val="0"/>
        </w:rPr>
        <w:t>Bảng 4.12. Cấu trúc bảng topics</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765DAD3" w14:textId="77777777">
        <w:trPr>
          <w:cantSplit/>
          <w:tblHeader/>
          <w:jc w:val="center"/>
        </w:trPr>
        <w:tc>
          <w:tcPr>
            <w:tcW w:w="2098" w:type="dxa"/>
            <w:shd w:val="clear" w:color="auto" w:fill="E7EDF3"/>
            <w:tcMar>
              <w:top w:w="70" w:type="dxa"/>
              <w:left w:w="70" w:type="dxa"/>
              <w:bottom w:w="70" w:type="dxa"/>
              <w:right w:w="70" w:type="dxa"/>
            </w:tcMar>
            <w:vAlign w:val="center"/>
          </w:tcPr>
          <w:p w14:paraId="56D427C7"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2406DB68"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61BDDA7"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66132456" w14:textId="77777777" w:rsidR="00DB2039" w:rsidRDefault="00000000">
            <w:pPr>
              <w:spacing w:before="40" w:line="252" w:lineRule="auto"/>
              <w:jc w:val="left"/>
            </w:pPr>
            <w:r>
              <w:rPr>
                <w:b/>
                <w:sz w:val="21"/>
              </w:rPr>
              <w:t>Mô tả</w:t>
            </w:r>
          </w:p>
        </w:tc>
      </w:tr>
      <w:tr w:rsidR="00DB2039" w14:paraId="315DEB49" w14:textId="77777777">
        <w:trPr>
          <w:cantSplit/>
          <w:jc w:val="center"/>
        </w:trPr>
        <w:tc>
          <w:tcPr>
            <w:tcW w:w="2098" w:type="dxa"/>
            <w:shd w:val="clear" w:color="auto" w:fill="FFFFFF"/>
            <w:tcMar>
              <w:top w:w="70" w:type="dxa"/>
              <w:left w:w="70" w:type="dxa"/>
              <w:bottom w:w="70" w:type="dxa"/>
              <w:right w:w="70" w:type="dxa"/>
            </w:tcMar>
            <w:vAlign w:val="center"/>
          </w:tcPr>
          <w:p w14:paraId="6988937C"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378EFD2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3927360"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2460D1D0" w14:textId="77777777" w:rsidR="00DB2039" w:rsidRDefault="00000000">
            <w:pPr>
              <w:spacing w:before="40" w:line="252" w:lineRule="auto"/>
              <w:jc w:val="left"/>
            </w:pPr>
            <w:r>
              <w:rPr>
                <w:sz w:val="21"/>
              </w:rPr>
              <w:t>Định danh của bản ghi.</w:t>
            </w:r>
          </w:p>
        </w:tc>
      </w:tr>
      <w:tr w:rsidR="00DB2039" w14:paraId="76F50207" w14:textId="77777777">
        <w:trPr>
          <w:cantSplit/>
          <w:jc w:val="center"/>
        </w:trPr>
        <w:tc>
          <w:tcPr>
            <w:tcW w:w="2098" w:type="dxa"/>
            <w:shd w:val="clear" w:color="auto" w:fill="F7F9FB"/>
            <w:tcMar>
              <w:top w:w="70" w:type="dxa"/>
              <w:left w:w="70" w:type="dxa"/>
              <w:bottom w:w="70" w:type="dxa"/>
              <w:right w:w="70" w:type="dxa"/>
            </w:tcMar>
            <w:vAlign w:val="center"/>
          </w:tcPr>
          <w:p w14:paraId="7B18175F" w14:textId="77777777" w:rsidR="00DB2039" w:rsidRDefault="00000000">
            <w:pPr>
              <w:spacing w:before="40" w:line="252" w:lineRule="auto"/>
              <w:jc w:val="left"/>
            </w:pPr>
            <w:r>
              <w:rPr>
                <w:sz w:val="21"/>
              </w:rPr>
              <w:lastRenderedPageBreak/>
              <w:t>period_id</w:t>
            </w:r>
          </w:p>
        </w:tc>
        <w:tc>
          <w:tcPr>
            <w:tcW w:w="1701" w:type="dxa"/>
            <w:shd w:val="clear" w:color="auto" w:fill="F7F9FB"/>
            <w:tcMar>
              <w:top w:w="70" w:type="dxa"/>
              <w:left w:w="70" w:type="dxa"/>
              <w:bottom w:w="70" w:type="dxa"/>
              <w:right w:w="70" w:type="dxa"/>
            </w:tcMar>
            <w:vAlign w:val="center"/>
          </w:tcPr>
          <w:p w14:paraId="66459F21"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7F6AC80"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6D447979" w14:textId="77777777" w:rsidR="00DB2039" w:rsidRDefault="00000000">
            <w:pPr>
              <w:spacing w:before="40" w:line="252" w:lineRule="auto"/>
              <w:jc w:val="left"/>
            </w:pPr>
            <w:r>
              <w:rPr>
                <w:sz w:val="21"/>
              </w:rPr>
              <w:t>Đợt đăng ký liên quan.</w:t>
            </w:r>
          </w:p>
        </w:tc>
      </w:tr>
      <w:tr w:rsidR="00DB2039" w14:paraId="6B69F5FD" w14:textId="77777777">
        <w:trPr>
          <w:cantSplit/>
          <w:jc w:val="center"/>
        </w:trPr>
        <w:tc>
          <w:tcPr>
            <w:tcW w:w="2098" w:type="dxa"/>
            <w:shd w:val="clear" w:color="auto" w:fill="FFFFFF"/>
            <w:tcMar>
              <w:top w:w="70" w:type="dxa"/>
              <w:left w:w="70" w:type="dxa"/>
              <w:bottom w:w="70" w:type="dxa"/>
              <w:right w:w="70" w:type="dxa"/>
            </w:tcMar>
            <w:vAlign w:val="center"/>
          </w:tcPr>
          <w:p w14:paraId="305BB61D" w14:textId="77777777" w:rsidR="00DB2039" w:rsidRDefault="00000000">
            <w:pPr>
              <w:spacing w:before="40" w:line="252" w:lineRule="auto"/>
              <w:jc w:val="left"/>
            </w:pPr>
            <w:r>
              <w:rPr>
                <w:sz w:val="21"/>
              </w:rPr>
              <w:t>department_id</w:t>
            </w:r>
          </w:p>
        </w:tc>
        <w:tc>
          <w:tcPr>
            <w:tcW w:w="1701" w:type="dxa"/>
            <w:shd w:val="clear" w:color="auto" w:fill="FFFFFF"/>
            <w:tcMar>
              <w:top w:w="70" w:type="dxa"/>
              <w:left w:w="70" w:type="dxa"/>
              <w:bottom w:w="70" w:type="dxa"/>
              <w:right w:w="70" w:type="dxa"/>
            </w:tcMar>
            <w:vAlign w:val="center"/>
          </w:tcPr>
          <w:p w14:paraId="49663BD8"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212A7FB"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50C33235" w14:textId="77777777" w:rsidR="00DB2039" w:rsidRDefault="00000000">
            <w:pPr>
              <w:spacing w:before="40" w:line="252" w:lineRule="auto"/>
              <w:jc w:val="left"/>
            </w:pPr>
            <w:r>
              <w:rPr>
                <w:sz w:val="21"/>
              </w:rPr>
              <w:t>Bộ môn quản lý.</w:t>
            </w:r>
          </w:p>
        </w:tc>
      </w:tr>
      <w:tr w:rsidR="00DB2039" w14:paraId="38253F82" w14:textId="77777777">
        <w:trPr>
          <w:cantSplit/>
          <w:jc w:val="center"/>
        </w:trPr>
        <w:tc>
          <w:tcPr>
            <w:tcW w:w="2098" w:type="dxa"/>
            <w:shd w:val="clear" w:color="auto" w:fill="F7F9FB"/>
            <w:tcMar>
              <w:top w:w="70" w:type="dxa"/>
              <w:left w:w="70" w:type="dxa"/>
              <w:bottom w:w="70" w:type="dxa"/>
              <w:right w:w="70" w:type="dxa"/>
            </w:tcMar>
            <w:vAlign w:val="center"/>
          </w:tcPr>
          <w:p w14:paraId="5B0EE9D6" w14:textId="77777777" w:rsidR="00DB2039" w:rsidRDefault="00000000">
            <w:pPr>
              <w:spacing w:before="40" w:line="252" w:lineRule="auto"/>
              <w:jc w:val="left"/>
            </w:pPr>
            <w:r>
              <w:rPr>
                <w:sz w:val="21"/>
              </w:rPr>
              <w:t>created_by_lecturer_id</w:t>
            </w:r>
          </w:p>
        </w:tc>
        <w:tc>
          <w:tcPr>
            <w:tcW w:w="1701" w:type="dxa"/>
            <w:shd w:val="clear" w:color="auto" w:fill="F7F9FB"/>
            <w:tcMar>
              <w:top w:w="70" w:type="dxa"/>
              <w:left w:w="70" w:type="dxa"/>
              <w:bottom w:w="70" w:type="dxa"/>
              <w:right w:w="70" w:type="dxa"/>
            </w:tcMar>
            <w:vAlign w:val="center"/>
          </w:tcPr>
          <w:p w14:paraId="662DAB8E"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011B473F"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0E88FB81" w14:textId="77777777" w:rsidR="00DB2039" w:rsidRDefault="00000000">
            <w:pPr>
              <w:spacing w:before="40" w:line="252" w:lineRule="auto"/>
              <w:jc w:val="left"/>
            </w:pPr>
            <w:r>
              <w:rPr>
                <w:sz w:val="21"/>
              </w:rPr>
              <w:t>Giảng viên đề xuất đề tài.</w:t>
            </w:r>
          </w:p>
        </w:tc>
      </w:tr>
      <w:tr w:rsidR="00DB2039" w14:paraId="6F37DC97" w14:textId="77777777">
        <w:trPr>
          <w:cantSplit/>
          <w:jc w:val="center"/>
        </w:trPr>
        <w:tc>
          <w:tcPr>
            <w:tcW w:w="2098" w:type="dxa"/>
            <w:shd w:val="clear" w:color="auto" w:fill="FFFFFF"/>
            <w:tcMar>
              <w:top w:w="70" w:type="dxa"/>
              <w:left w:w="70" w:type="dxa"/>
              <w:bottom w:w="70" w:type="dxa"/>
              <w:right w:w="70" w:type="dxa"/>
            </w:tcMar>
            <w:vAlign w:val="center"/>
          </w:tcPr>
          <w:p w14:paraId="080233B0" w14:textId="77777777" w:rsidR="00DB2039" w:rsidRDefault="00000000">
            <w:pPr>
              <w:spacing w:before="40" w:line="252" w:lineRule="auto"/>
              <w:jc w:val="left"/>
            </w:pPr>
            <w:r>
              <w:rPr>
                <w:sz w:val="21"/>
              </w:rPr>
              <w:t>topic_code</w:t>
            </w:r>
          </w:p>
        </w:tc>
        <w:tc>
          <w:tcPr>
            <w:tcW w:w="1701" w:type="dxa"/>
            <w:shd w:val="clear" w:color="auto" w:fill="FFFFFF"/>
            <w:tcMar>
              <w:top w:w="70" w:type="dxa"/>
              <w:left w:w="70" w:type="dxa"/>
              <w:bottom w:w="70" w:type="dxa"/>
              <w:right w:w="70" w:type="dxa"/>
            </w:tcMar>
            <w:vAlign w:val="center"/>
          </w:tcPr>
          <w:p w14:paraId="57858D73" w14:textId="77777777" w:rsidR="00DB2039" w:rsidRDefault="00000000">
            <w:pPr>
              <w:spacing w:before="40" w:line="252" w:lineRule="auto"/>
              <w:jc w:val="left"/>
            </w:pPr>
            <w:proofErr w:type="gramStart"/>
            <w:r>
              <w:rPr>
                <w:sz w:val="21"/>
              </w:rPr>
              <w:t>VARCHAR(</w:t>
            </w:r>
            <w:proofErr w:type="gramEnd"/>
            <w:r>
              <w:rPr>
                <w:sz w:val="21"/>
              </w:rPr>
              <w:t>30)</w:t>
            </w:r>
          </w:p>
        </w:tc>
        <w:tc>
          <w:tcPr>
            <w:tcW w:w="2154" w:type="dxa"/>
            <w:shd w:val="clear" w:color="auto" w:fill="FFFFFF"/>
            <w:tcMar>
              <w:top w:w="70" w:type="dxa"/>
              <w:left w:w="70" w:type="dxa"/>
              <w:bottom w:w="70" w:type="dxa"/>
              <w:right w:w="70" w:type="dxa"/>
            </w:tcMar>
            <w:vAlign w:val="center"/>
          </w:tcPr>
          <w:p w14:paraId="39905C8E"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723B7D03" w14:textId="77777777" w:rsidR="00DB2039" w:rsidRDefault="00000000">
            <w:pPr>
              <w:spacing w:before="40" w:line="252" w:lineRule="auto"/>
              <w:jc w:val="left"/>
            </w:pPr>
            <w:r>
              <w:rPr>
                <w:sz w:val="21"/>
              </w:rPr>
              <w:t>Mã đề tài duy nhất.</w:t>
            </w:r>
          </w:p>
        </w:tc>
      </w:tr>
      <w:tr w:rsidR="00DB2039" w14:paraId="4B5FED60" w14:textId="77777777">
        <w:trPr>
          <w:cantSplit/>
          <w:jc w:val="center"/>
        </w:trPr>
        <w:tc>
          <w:tcPr>
            <w:tcW w:w="2098" w:type="dxa"/>
            <w:shd w:val="clear" w:color="auto" w:fill="F7F9FB"/>
            <w:tcMar>
              <w:top w:w="70" w:type="dxa"/>
              <w:left w:w="70" w:type="dxa"/>
              <w:bottom w:w="70" w:type="dxa"/>
              <w:right w:w="70" w:type="dxa"/>
            </w:tcMar>
            <w:vAlign w:val="center"/>
          </w:tcPr>
          <w:p w14:paraId="4D167A7A" w14:textId="77777777" w:rsidR="00DB2039" w:rsidRDefault="00000000">
            <w:pPr>
              <w:spacing w:before="40" w:line="252" w:lineRule="auto"/>
              <w:jc w:val="left"/>
            </w:pPr>
            <w:r>
              <w:rPr>
                <w:sz w:val="21"/>
              </w:rPr>
              <w:t>topic_name</w:t>
            </w:r>
          </w:p>
        </w:tc>
        <w:tc>
          <w:tcPr>
            <w:tcW w:w="1701" w:type="dxa"/>
            <w:shd w:val="clear" w:color="auto" w:fill="F7F9FB"/>
            <w:tcMar>
              <w:top w:w="70" w:type="dxa"/>
              <w:left w:w="70" w:type="dxa"/>
              <w:bottom w:w="70" w:type="dxa"/>
              <w:right w:w="70" w:type="dxa"/>
            </w:tcMar>
            <w:vAlign w:val="center"/>
          </w:tcPr>
          <w:p w14:paraId="72656A44" w14:textId="77777777" w:rsidR="00DB2039" w:rsidRDefault="00000000">
            <w:pPr>
              <w:spacing w:before="40" w:line="252" w:lineRule="auto"/>
              <w:jc w:val="left"/>
            </w:pPr>
            <w:proofErr w:type="gramStart"/>
            <w:r>
              <w:rPr>
                <w:sz w:val="21"/>
              </w:rPr>
              <w:t>VARCHAR(</w:t>
            </w:r>
            <w:proofErr w:type="gramEnd"/>
            <w:r>
              <w:rPr>
                <w:sz w:val="21"/>
              </w:rPr>
              <w:t>200)</w:t>
            </w:r>
          </w:p>
        </w:tc>
        <w:tc>
          <w:tcPr>
            <w:tcW w:w="2154" w:type="dxa"/>
            <w:shd w:val="clear" w:color="auto" w:fill="F7F9FB"/>
            <w:tcMar>
              <w:top w:w="70" w:type="dxa"/>
              <w:left w:w="70" w:type="dxa"/>
              <w:bottom w:w="70" w:type="dxa"/>
              <w:right w:w="70" w:type="dxa"/>
            </w:tcMar>
            <w:vAlign w:val="center"/>
          </w:tcPr>
          <w:p w14:paraId="37AAABA3"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29876CA6" w14:textId="77777777" w:rsidR="00DB2039" w:rsidRDefault="00000000">
            <w:pPr>
              <w:spacing w:before="40" w:line="252" w:lineRule="auto"/>
              <w:jc w:val="left"/>
            </w:pPr>
            <w:r>
              <w:rPr>
                <w:sz w:val="21"/>
              </w:rPr>
              <w:t>Tên đề tài.</w:t>
            </w:r>
          </w:p>
        </w:tc>
      </w:tr>
      <w:tr w:rsidR="00DB2039" w14:paraId="395F6D35" w14:textId="77777777">
        <w:trPr>
          <w:cantSplit/>
          <w:jc w:val="center"/>
        </w:trPr>
        <w:tc>
          <w:tcPr>
            <w:tcW w:w="2098" w:type="dxa"/>
            <w:shd w:val="clear" w:color="auto" w:fill="FFFFFF"/>
            <w:tcMar>
              <w:top w:w="70" w:type="dxa"/>
              <w:left w:w="70" w:type="dxa"/>
              <w:bottom w:w="70" w:type="dxa"/>
              <w:right w:w="70" w:type="dxa"/>
            </w:tcMar>
            <w:vAlign w:val="center"/>
          </w:tcPr>
          <w:p w14:paraId="3A226A3F" w14:textId="77777777" w:rsidR="00DB2039" w:rsidRDefault="00000000">
            <w:pPr>
              <w:spacing w:before="40" w:line="252" w:lineRule="auto"/>
              <w:jc w:val="left"/>
            </w:pPr>
            <w:r>
              <w:rPr>
                <w:sz w:val="21"/>
              </w:rPr>
              <w:t>description</w:t>
            </w:r>
          </w:p>
        </w:tc>
        <w:tc>
          <w:tcPr>
            <w:tcW w:w="1701" w:type="dxa"/>
            <w:shd w:val="clear" w:color="auto" w:fill="FFFFFF"/>
            <w:tcMar>
              <w:top w:w="70" w:type="dxa"/>
              <w:left w:w="70" w:type="dxa"/>
              <w:bottom w:w="70" w:type="dxa"/>
              <w:right w:w="70" w:type="dxa"/>
            </w:tcMar>
            <w:vAlign w:val="center"/>
          </w:tcPr>
          <w:p w14:paraId="5552BBB7" w14:textId="77777777" w:rsidR="00DB2039" w:rsidRDefault="00000000">
            <w:pPr>
              <w:spacing w:before="40" w:line="252" w:lineRule="auto"/>
              <w:jc w:val="left"/>
            </w:pPr>
            <w:r>
              <w:rPr>
                <w:sz w:val="21"/>
              </w:rPr>
              <w:t>TEXT</w:t>
            </w:r>
          </w:p>
        </w:tc>
        <w:tc>
          <w:tcPr>
            <w:tcW w:w="2154" w:type="dxa"/>
            <w:shd w:val="clear" w:color="auto" w:fill="FFFFFF"/>
            <w:tcMar>
              <w:top w:w="70" w:type="dxa"/>
              <w:left w:w="70" w:type="dxa"/>
              <w:bottom w:w="70" w:type="dxa"/>
              <w:right w:w="70" w:type="dxa"/>
            </w:tcMar>
            <w:vAlign w:val="center"/>
          </w:tcPr>
          <w:p w14:paraId="61F84A99"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0D52B7BC" w14:textId="77777777" w:rsidR="00DB2039" w:rsidRDefault="00000000">
            <w:pPr>
              <w:spacing w:before="40" w:line="252" w:lineRule="auto"/>
              <w:jc w:val="left"/>
            </w:pPr>
            <w:r>
              <w:rPr>
                <w:sz w:val="21"/>
              </w:rPr>
              <w:t>Nội dung mô tả.</w:t>
            </w:r>
          </w:p>
        </w:tc>
      </w:tr>
      <w:tr w:rsidR="00DB2039" w14:paraId="0C24B14C" w14:textId="77777777">
        <w:trPr>
          <w:cantSplit/>
          <w:jc w:val="center"/>
        </w:trPr>
        <w:tc>
          <w:tcPr>
            <w:tcW w:w="2098" w:type="dxa"/>
            <w:shd w:val="clear" w:color="auto" w:fill="F7F9FB"/>
            <w:tcMar>
              <w:top w:w="70" w:type="dxa"/>
              <w:left w:w="70" w:type="dxa"/>
              <w:bottom w:w="70" w:type="dxa"/>
              <w:right w:w="70" w:type="dxa"/>
            </w:tcMar>
            <w:vAlign w:val="center"/>
          </w:tcPr>
          <w:p w14:paraId="1CED4FCA"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571AC170"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387BC359" w14:textId="77777777" w:rsidR="00DB2039" w:rsidRDefault="00000000">
            <w:pPr>
              <w:spacing w:before="40" w:line="252" w:lineRule="auto"/>
              <w:jc w:val="left"/>
            </w:pPr>
            <w:r>
              <w:rPr>
                <w:sz w:val="21"/>
              </w:rPr>
              <w:t>NN; DEFAULT 'PENDING'</w:t>
            </w:r>
          </w:p>
        </w:tc>
        <w:tc>
          <w:tcPr>
            <w:tcW w:w="2976" w:type="dxa"/>
            <w:shd w:val="clear" w:color="auto" w:fill="F7F9FB"/>
            <w:tcMar>
              <w:top w:w="70" w:type="dxa"/>
              <w:left w:w="70" w:type="dxa"/>
              <w:bottom w:w="70" w:type="dxa"/>
              <w:right w:w="70" w:type="dxa"/>
            </w:tcMar>
            <w:vAlign w:val="center"/>
          </w:tcPr>
          <w:p w14:paraId="7F02091E" w14:textId="77777777" w:rsidR="00DB2039" w:rsidRDefault="00000000">
            <w:pPr>
              <w:spacing w:before="40" w:line="252" w:lineRule="auto"/>
              <w:jc w:val="left"/>
            </w:pPr>
            <w:r>
              <w:rPr>
                <w:sz w:val="21"/>
              </w:rPr>
              <w:t>Trạng thái nghiệp vụ của bản ghi.</w:t>
            </w:r>
          </w:p>
        </w:tc>
      </w:tr>
      <w:tr w:rsidR="00DB2039" w14:paraId="5F5DD357" w14:textId="77777777">
        <w:trPr>
          <w:cantSplit/>
          <w:jc w:val="center"/>
        </w:trPr>
        <w:tc>
          <w:tcPr>
            <w:tcW w:w="2098" w:type="dxa"/>
            <w:shd w:val="clear" w:color="auto" w:fill="FFFFFF"/>
            <w:tcMar>
              <w:top w:w="70" w:type="dxa"/>
              <w:left w:w="70" w:type="dxa"/>
              <w:bottom w:w="70" w:type="dxa"/>
              <w:right w:w="70" w:type="dxa"/>
            </w:tcMar>
            <w:vAlign w:val="center"/>
          </w:tcPr>
          <w:p w14:paraId="76B26B93" w14:textId="77777777" w:rsidR="00DB2039" w:rsidRDefault="00000000">
            <w:pPr>
              <w:spacing w:before="40" w:line="252" w:lineRule="auto"/>
              <w:jc w:val="left"/>
            </w:pPr>
            <w:r>
              <w:rPr>
                <w:sz w:val="21"/>
              </w:rPr>
              <w:t>reject_reason</w:t>
            </w:r>
          </w:p>
        </w:tc>
        <w:tc>
          <w:tcPr>
            <w:tcW w:w="1701" w:type="dxa"/>
            <w:shd w:val="clear" w:color="auto" w:fill="FFFFFF"/>
            <w:tcMar>
              <w:top w:w="70" w:type="dxa"/>
              <w:left w:w="70" w:type="dxa"/>
              <w:bottom w:w="70" w:type="dxa"/>
              <w:right w:w="70" w:type="dxa"/>
            </w:tcMar>
            <w:vAlign w:val="center"/>
          </w:tcPr>
          <w:p w14:paraId="35D5E4BB"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FFFFF"/>
            <w:tcMar>
              <w:top w:w="70" w:type="dxa"/>
              <w:left w:w="70" w:type="dxa"/>
              <w:bottom w:w="70" w:type="dxa"/>
              <w:right w:w="70" w:type="dxa"/>
            </w:tcMar>
            <w:vAlign w:val="center"/>
          </w:tcPr>
          <w:p w14:paraId="69B4BD5C"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55D1740C" w14:textId="77777777" w:rsidR="00DB2039" w:rsidRDefault="00000000">
            <w:pPr>
              <w:spacing w:before="40" w:line="252" w:lineRule="auto"/>
              <w:jc w:val="left"/>
            </w:pPr>
            <w:r>
              <w:rPr>
                <w:sz w:val="21"/>
              </w:rPr>
              <w:t>Lý do từ chối đề tài.</w:t>
            </w:r>
          </w:p>
        </w:tc>
      </w:tr>
      <w:tr w:rsidR="00DB2039" w14:paraId="6A137CCE" w14:textId="77777777">
        <w:trPr>
          <w:cantSplit/>
          <w:jc w:val="center"/>
        </w:trPr>
        <w:tc>
          <w:tcPr>
            <w:tcW w:w="2098" w:type="dxa"/>
            <w:shd w:val="clear" w:color="auto" w:fill="F7F9FB"/>
            <w:tcMar>
              <w:top w:w="70" w:type="dxa"/>
              <w:left w:w="70" w:type="dxa"/>
              <w:bottom w:w="70" w:type="dxa"/>
              <w:right w:w="70" w:type="dxa"/>
            </w:tcMar>
            <w:vAlign w:val="center"/>
          </w:tcPr>
          <w:p w14:paraId="2D81886C" w14:textId="77777777" w:rsidR="00DB2039" w:rsidRDefault="00000000">
            <w:pPr>
              <w:spacing w:before="40" w:line="252" w:lineRule="auto"/>
              <w:jc w:val="left"/>
            </w:pPr>
            <w:r>
              <w:rPr>
                <w:sz w:val="21"/>
              </w:rPr>
              <w:t>approved_by</w:t>
            </w:r>
          </w:p>
        </w:tc>
        <w:tc>
          <w:tcPr>
            <w:tcW w:w="1701" w:type="dxa"/>
            <w:shd w:val="clear" w:color="auto" w:fill="F7F9FB"/>
            <w:tcMar>
              <w:top w:w="70" w:type="dxa"/>
              <w:left w:w="70" w:type="dxa"/>
              <w:bottom w:w="70" w:type="dxa"/>
              <w:right w:w="70" w:type="dxa"/>
            </w:tcMar>
            <w:vAlign w:val="center"/>
          </w:tcPr>
          <w:p w14:paraId="5D5B6C94"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7613F56" w14:textId="77777777" w:rsidR="00DB2039" w:rsidRDefault="00000000">
            <w:pPr>
              <w:spacing w:before="40" w:line="252" w:lineRule="auto"/>
              <w:jc w:val="left"/>
            </w:pPr>
            <w:r>
              <w:rPr>
                <w:sz w:val="21"/>
              </w:rPr>
              <w:t>NULL; FK</w:t>
            </w:r>
          </w:p>
        </w:tc>
        <w:tc>
          <w:tcPr>
            <w:tcW w:w="2976" w:type="dxa"/>
            <w:shd w:val="clear" w:color="auto" w:fill="F7F9FB"/>
            <w:tcMar>
              <w:top w:w="70" w:type="dxa"/>
              <w:left w:w="70" w:type="dxa"/>
              <w:bottom w:w="70" w:type="dxa"/>
              <w:right w:w="70" w:type="dxa"/>
            </w:tcMar>
            <w:vAlign w:val="center"/>
          </w:tcPr>
          <w:p w14:paraId="08C78A5B" w14:textId="77777777" w:rsidR="00DB2039" w:rsidRDefault="00000000">
            <w:pPr>
              <w:spacing w:before="40" w:line="252" w:lineRule="auto"/>
              <w:jc w:val="left"/>
            </w:pPr>
            <w:r>
              <w:rPr>
                <w:sz w:val="21"/>
              </w:rPr>
              <w:t>Tài khoản xử lý chấp thuận.</w:t>
            </w:r>
          </w:p>
        </w:tc>
      </w:tr>
      <w:tr w:rsidR="00DB2039" w14:paraId="32CA0D81" w14:textId="77777777">
        <w:trPr>
          <w:cantSplit/>
          <w:jc w:val="center"/>
        </w:trPr>
        <w:tc>
          <w:tcPr>
            <w:tcW w:w="2098" w:type="dxa"/>
            <w:shd w:val="clear" w:color="auto" w:fill="FFFFFF"/>
            <w:tcMar>
              <w:top w:w="70" w:type="dxa"/>
              <w:left w:w="70" w:type="dxa"/>
              <w:bottom w:w="70" w:type="dxa"/>
              <w:right w:w="70" w:type="dxa"/>
            </w:tcMar>
            <w:vAlign w:val="center"/>
          </w:tcPr>
          <w:p w14:paraId="08A7CA13" w14:textId="77777777" w:rsidR="00DB2039" w:rsidRDefault="00000000">
            <w:pPr>
              <w:spacing w:before="40" w:line="252" w:lineRule="auto"/>
              <w:jc w:val="left"/>
            </w:pPr>
            <w:r>
              <w:rPr>
                <w:sz w:val="21"/>
              </w:rPr>
              <w:t>approved_at</w:t>
            </w:r>
          </w:p>
        </w:tc>
        <w:tc>
          <w:tcPr>
            <w:tcW w:w="1701" w:type="dxa"/>
            <w:shd w:val="clear" w:color="auto" w:fill="FFFFFF"/>
            <w:tcMar>
              <w:top w:w="70" w:type="dxa"/>
              <w:left w:w="70" w:type="dxa"/>
              <w:bottom w:w="70" w:type="dxa"/>
              <w:right w:w="70" w:type="dxa"/>
            </w:tcMar>
            <w:vAlign w:val="center"/>
          </w:tcPr>
          <w:p w14:paraId="27FFE936"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1FA279D6"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3728C994" w14:textId="77777777" w:rsidR="00DB2039" w:rsidRDefault="00000000">
            <w:pPr>
              <w:spacing w:before="40" w:line="252" w:lineRule="auto"/>
              <w:jc w:val="left"/>
            </w:pPr>
            <w:r>
              <w:rPr>
                <w:sz w:val="21"/>
              </w:rPr>
              <w:t>Thời điểm phê duyệt.</w:t>
            </w:r>
          </w:p>
        </w:tc>
      </w:tr>
      <w:tr w:rsidR="00DB2039" w14:paraId="14D09775" w14:textId="77777777">
        <w:trPr>
          <w:cantSplit/>
          <w:jc w:val="center"/>
        </w:trPr>
        <w:tc>
          <w:tcPr>
            <w:tcW w:w="2098" w:type="dxa"/>
            <w:shd w:val="clear" w:color="auto" w:fill="F7F9FB"/>
            <w:tcMar>
              <w:top w:w="70" w:type="dxa"/>
              <w:left w:w="70" w:type="dxa"/>
              <w:bottom w:w="70" w:type="dxa"/>
              <w:right w:w="70" w:type="dxa"/>
            </w:tcMar>
            <w:vAlign w:val="center"/>
          </w:tcPr>
          <w:p w14:paraId="0C74E66F" w14:textId="77777777" w:rsidR="00DB2039" w:rsidRDefault="00000000">
            <w:pPr>
              <w:spacing w:before="40" w:line="252" w:lineRule="auto"/>
              <w:jc w:val="left"/>
            </w:pPr>
            <w:r>
              <w:rPr>
                <w:sz w:val="21"/>
              </w:rPr>
              <w:t>published</w:t>
            </w:r>
          </w:p>
        </w:tc>
        <w:tc>
          <w:tcPr>
            <w:tcW w:w="1701" w:type="dxa"/>
            <w:shd w:val="clear" w:color="auto" w:fill="F7F9FB"/>
            <w:tcMar>
              <w:top w:w="70" w:type="dxa"/>
              <w:left w:w="70" w:type="dxa"/>
              <w:bottom w:w="70" w:type="dxa"/>
              <w:right w:w="70" w:type="dxa"/>
            </w:tcMar>
            <w:vAlign w:val="center"/>
          </w:tcPr>
          <w:p w14:paraId="7BB8D842" w14:textId="77777777" w:rsidR="00DB2039" w:rsidRDefault="00000000">
            <w:pPr>
              <w:spacing w:before="40" w:line="252" w:lineRule="auto"/>
              <w:jc w:val="left"/>
            </w:pPr>
            <w:proofErr w:type="gramStart"/>
            <w:r>
              <w:rPr>
                <w:sz w:val="21"/>
              </w:rPr>
              <w:t>TINYINT(</w:t>
            </w:r>
            <w:proofErr w:type="gramEnd"/>
            <w:r>
              <w:rPr>
                <w:sz w:val="21"/>
              </w:rPr>
              <w:t>1)</w:t>
            </w:r>
          </w:p>
        </w:tc>
        <w:tc>
          <w:tcPr>
            <w:tcW w:w="2154" w:type="dxa"/>
            <w:shd w:val="clear" w:color="auto" w:fill="F7F9FB"/>
            <w:tcMar>
              <w:top w:w="70" w:type="dxa"/>
              <w:left w:w="70" w:type="dxa"/>
              <w:bottom w:w="70" w:type="dxa"/>
              <w:right w:w="70" w:type="dxa"/>
            </w:tcMar>
            <w:vAlign w:val="center"/>
          </w:tcPr>
          <w:p w14:paraId="7D4D550F" w14:textId="77777777" w:rsidR="00DB2039" w:rsidRDefault="00000000">
            <w:pPr>
              <w:spacing w:before="40" w:line="252" w:lineRule="auto"/>
              <w:jc w:val="left"/>
            </w:pPr>
            <w:r>
              <w:rPr>
                <w:sz w:val="21"/>
              </w:rPr>
              <w:t>NN; DEFAULT 0</w:t>
            </w:r>
          </w:p>
        </w:tc>
        <w:tc>
          <w:tcPr>
            <w:tcW w:w="2976" w:type="dxa"/>
            <w:shd w:val="clear" w:color="auto" w:fill="F7F9FB"/>
            <w:tcMar>
              <w:top w:w="70" w:type="dxa"/>
              <w:left w:w="70" w:type="dxa"/>
              <w:bottom w:w="70" w:type="dxa"/>
              <w:right w:w="70" w:type="dxa"/>
            </w:tcMar>
            <w:vAlign w:val="center"/>
          </w:tcPr>
          <w:p w14:paraId="1AC50EAC" w14:textId="77777777" w:rsidR="00DB2039" w:rsidRDefault="00000000">
            <w:pPr>
              <w:spacing w:before="40" w:line="252" w:lineRule="auto"/>
              <w:jc w:val="left"/>
            </w:pPr>
            <w:r>
              <w:rPr>
                <w:sz w:val="21"/>
              </w:rPr>
              <w:t>Cờ công bố.</w:t>
            </w:r>
          </w:p>
        </w:tc>
      </w:tr>
      <w:tr w:rsidR="00DB2039" w14:paraId="63500664" w14:textId="77777777">
        <w:trPr>
          <w:cantSplit/>
          <w:jc w:val="center"/>
        </w:trPr>
        <w:tc>
          <w:tcPr>
            <w:tcW w:w="2098" w:type="dxa"/>
            <w:shd w:val="clear" w:color="auto" w:fill="FFFFFF"/>
            <w:tcMar>
              <w:top w:w="70" w:type="dxa"/>
              <w:left w:w="70" w:type="dxa"/>
              <w:bottom w:w="70" w:type="dxa"/>
              <w:right w:w="70" w:type="dxa"/>
            </w:tcMar>
            <w:vAlign w:val="center"/>
          </w:tcPr>
          <w:p w14:paraId="214F151C" w14:textId="77777777" w:rsidR="00DB2039" w:rsidRDefault="00000000">
            <w:pPr>
              <w:spacing w:before="40" w:line="252" w:lineRule="auto"/>
              <w:jc w:val="left"/>
            </w:pPr>
            <w:r>
              <w:rPr>
                <w:sz w:val="21"/>
              </w:rPr>
              <w:t>created_at</w:t>
            </w:r>
          </w:p>
        </w:tc>
        <w:tc>
          <w:tcPr>
            <w:tcW w:w="1701" w:type="dxa"/>
            <w:shd w:val="clear" w:color="auto" w:fill="FFFFFF"/>
            <w:tcMar>
              <w:top w:w="70" w:type="dxa"/>
              <w:left w:w="70" w:type="dxa"/>
              <w:bottom w:w="70" w:type="dxa"/>
              <w:right w:w="70" w:type="dxa"/>
            </w:tcMar>
            <w:vAlign w:val="center"/>
          </w:tcPr>
          <w:p w14:paraId="71E99016"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28498FAF"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2919F16F" w14:textId="77777777" w:rsidR="00DB2039" w:rsidRDefault="00000000">
            <w:pPr>
              <w:spacing w:before="40" w:line="252" w:lineRule="auto"/>
              <w:jc w:val="left"/>
            </w:pPr>
            <w:r>
              <w:rPr>
                <w:sz w:val="21"/>
              </w:rPr>
              <w:t>Thời điểm tạo bản ghi.</w:t>
            </w:r>
          </w:p>
        </w:tc>
      </w:tr>
      <w:tr w:rsidR="00DB2039" w14:paraId="02F39D5A" w14:textId="77777777">
        <w:trPr>
          <w:cantSplit/>
          <w:jc w:val="center"/>
        </w:trPr>
        <w:tc>
          <w:tcPr>
            <w:tcW w:w="2098" w:type="dxa"/>
            <w:shd w:val="clear" w:color="auto" w:fill="F7F9FB"/>
            <w:tcMar>
              <w:top w:w="70" w:type="dxa"/>
              <w:left w:w="70" w:type="dxa"/>
              <w:bottom w:w="70" w:type="dxa"/>
              <w:right w:w="70" w:type="dxa"/>
            </w:tcMar>
            <w:vAlign w:val="center"/>
          </w:tcPr>
          <w:p w14:paraId="101206B8" w14:textId="77777777" w:rsidR="00DB2039" w:rsidRDefault="00000000">
            <w:pPr>
              <w:spacing w:before="40" w:line="252" w:lineRule="auto"/>
              <w:jc w:val="left"/>
            </w:pPr>
            <w:r>
              <w:rPr>
                <w:sz w:val="21"/>
              </w:rPr>
              <w:t>updated_at</w:t>
            </w:r>
          </w:p>
        </w:tc>
        <w:tc>
          <w:tcPr>
            <w:tcW w:w="1701" w:type="dxa"/>
            <w:shd w:val="clear" w:color="auto" w:fill="F7F9FB"/>
            <w:tcMar>
              <w:top w:w="70" w:type="dxa"/>
              <w:left w:w="70" w:type="dxa"/>
              <w:bottom w:w="70" w:type="dxa"/>
              <w:right w:w="70" w:type="dxa"/>
            </w:tcMar>
            <w:vAlign w:val="center"/>
          </w:tcPr>
          <w:p w14:paraId="1E9872E6"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597CA1EB" w14:textId="77777777" w:rsidR="00DB2039" w:rsidRDefault="00000000">
            <w:pPr>
              <w:spacing w:before="40" w:line="252" w:lineRule="auto"/>
              <w:jc w:val="left"/>
            </w:pPr>
            <w:r>
              <w:rPr>
                <w:sz w:val="21"/>
              </w:rPr>
              <w:t>NULL; ON UPDATE CURRENT_</w:t>
            </w:r>
            <w:r>
              <w:rPr>
                <w:sz w:val="21"/>
              </w:rPr>
              <w:br/>
              <w:t>TIMESTAMP</w:t>
            </w:r>
          </w:p>
        </w:tc>
        <w:tc>
          <w:tcPr>
            <w:tcW w:w="2976" w:type="dxa"/>
            <w:shd w:val="clear" w:color="auto" w:fill="F7F9FB"/>
            <w:tcMar>
              <w:top w:w="70" w:type="dxa"/>
              <w:left w:w="70" w:type="dxa"/>
              <w:bottom w:w="70" w:type="dxa"/>
              <w:right w:w="70" w:type="dxa"/>
            </w:tcMar>
            <w:vAlign w:val="center"/>
          </w:tcPr>
          <w:p w14:paraId="1D5C8F56" w14:textId="77777777" w:rsidR="00DB2039" w:rsidRDefault="00000000">
            <w:pPr>
              <w:spacing w:before="40" w:line="252" w:lineRule="auto"/>
              <w:jc w:val="left"/>
            </w:pPr>
            <w:r>
              <w:rPr>
                <w:sz w:val="21"/>
              </w:rPr>
              <w:t>Thời điểm cập nhật do MySQL ghi nhận.</w:t>
            </w:r>
          </w:p>
        </w:tc>
      </w:tr>
    </w:tbl>
    <w:p w14:paraId="56E847A2" w14:textId="77777777" w:rsidR="00DB2039" w:rsidRDefault="00DB2039">
      <w:pPr>
        <w:spacing w:after="40"/>
      </w:pPr>
    </w:p>
    <w:p w14:paraId="2810E5B3" w14:textId="77777777" w:rsidR="00DB2039" w:rsidRDefault="00000000">
      <w:pPr>
        <w:spacing w:after="40" w:line="252" w:lineRule="auto"/>
        <w:jc w:val="left"/>
      </w:pPr>
      <w:r>
        <w:rPr>
          <w:sz w:val="21"/>
        </w:rPr>
        <w:t>PRIMARY KEY (id).</w:t>
      </w:r>
    </w:p>
    <w:p w14:paraId="2B48D853" w14:textId="77777777" w:rsidR="00DB2039" w:rsidRDefault="00000000">
      <w:pPr>
        <w:spacing w:after="40" w:line="252" w:lineRule="auto"/>
        <w:jc w:val="left"/>
      </w:pPr>
      <w:r>
        <w:rPr>
          <w:sz w:val="21"/>
        </w:rPr>
        <w:t>CONSTRAINT uq_topics_code UNIQUE (topic_code).</w:t>
      </w:r>
    </w:p>
    <w:p w14:paraId="249FA8E4" w14:textId="77777777" w:rsidR="00DB2039" w:rsidRDefault="00000000">
      <w:pPr>
        <w:spacing w:after="40" w:line="252" w:lineRule="auto"/>
        <w:jc w:val="left"/>
      </w:pPr>
      <w:r>
        <w:rPr>
          <w:sz w:val="21"/>
        </w:rPr>
        <w:t>CONSTRAINT chk_topics_status CHECK (status IN ('PENDING', 'APPROVED', 'REJECTED')).</w:t>
      </w:r>
    </w:p>
    <w:p w14:paraId="1C1F0A46" w14:textId="77777777" w:rsidR="00DB2039" w:rsidRDefault="00000000">
      <w:pPr>
        <w:spacing w:after="40" w:line="252" w:lineRule="auto"/>
        <w:jc w:val="left"/>
      </w:pPr>
      <w:r>
        <w:rPr>
          <w:sz w:val="21"/>
        </w:rPr>
        <w:t>CONSTRAINT chk_topics_description CHECK (CHAR_LENGTH(</w:t>
      </w:r>
      <w:proofErr w:type="gramStart"/>
      <w:r>
        <w:rPr>
          <w:sz w:val="21"/>
        </w:rPr>
        <w:t>TRIM(</w:t>
      </w:r>
      <w:proofErr w:type="gramEnd"/>
      <w:r>
        <w:rPr>
          <w:sz w:val="21"/>
        </w:rPr>
        <w:t>description)) &gt;= 20).</w:t>
      </w:r>
    </w:p>
    <w:p w14:paraId="6DD9D1EE" w14:textId="77777777" w:rsidR="00DB2039" w:rsidRDefault="00000000">
      <w:pPr>
        <w:spacing w:after="40" w:line="252" w:lineRule="auto"/>
        <w:jc w:val="left"/>
      </w:pPr>
      <w:r>
        <w:rPr>
          <w:sz w:val="21"/>
        </w:rPr>
        <w:t>CONSTRAINT chk_topics_published CHECK (published = 0 OR status = 'APPROVED').</w:t>
      </w:r>
    </w:p>
    <w:p w14:paraId="585781A2" w14:textId="77777777" w:rsidR="00DB2039" w:rsidRDefault="00000000">
      <w:r>
        <w:t>Chỉ mục bổ sung: idx_topics_period_status (period_id, status, published).</w:t>
      </w:r>
    </w:p>
    <w:p w14:paraId="30150C87" w14:textId="77777777" w:rsidR="00DB2039" w:rsidRDefault="00000000">
      <w:pPr>
        <w:pStyle w:val="Heading3"/>
      </w:pPr>
      <w:r>
        <w:t>4.5.11 Bảng topic_supervisors</w:t>
      </w:r>
    </w:p>
    <w:p w14:paraId="328E675E" w14:textId="77777777" w:rsidR="00DB2039" w:rsidRDefault="00000000" w:rsidP="008C167B">
      <w:pPr>
        <w:ind w:firstLine="567"/>
      </w:pPr>
      <w:r>
        <w:t>Mục đích: Lưu phân công hướng dẫn của từng đề tài. Thứ tự 1 là GVHD chính và thứ tự 2 là GVHD bổ sung; service phải bảo đảm người đề xuất giữ vị trí chính và đề tài có đủ GVHD.</w:t>
      </w:r>
    </w:p>
    <w:p w14:paraId="1C205033" w14:textId="77777777" w:rsidR="00DB2039" w:rsidRDefault="00000000">
      <w:pPr>
        <w:pStyle w:val="TableCaption"/>
        <w:keepNext/>
        <w:jc w:val="left"/>
      </w:pPr>
      <w:bookmarkStart w:id="73" w:name="Rpt1072"/>
      <w:r>
        <w:rPr>
          <w:i w:val="0"/>
        </w:rPr>
        <w:t>Bảng 4.13. Cấu trúc bảng topic_supervisors</w:t>
      </w:r>
      <w:bookmarkEnd w:id="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5925AB4" w14:textId="77777777">
        <w:trPr>
          <w:cantSplit/>
          <w:tblHeader/>
          <w:jc w:val="center"/>
        </w:trPr>
        <w:tc>
          <w:tcPr>
            <w:tcW w:w="2098" w:type="dxa"/>
            <w:shd w:val="clear" w:color="auto" w:fill="E7EDF3"/>
            <w:tcMar>
              <w:top w:w="70" w:type="dxa"/>
              <w:left w:w="70" w:type="dxa"/>
              <w:bottom w:w="70" w:type="dxa"/>
              <w:right w:w="70" w:type="dxa"/>
            </w:tcMar>
            <w:vAlign w:val="center"/>
          </w:tcPr>
          <w:p w14:paraId="1EB18035"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A903644"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297E8D58"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77013D1C" w14:textId="77777777" w:rsidR="00DB2039" w:rsidRDefault="00000000">
            <w:pPr>
              <w:spacing w:before="40" w:line="252" w:lineRule="auto"/>
              <w:jc w:val="left"/>
            </w:pPr>
            <w:r>
              <w:rPr>
                <w:b/>
                <w:sz w:val="21"/>
              </w:rPr>
              <w:t>Mô tả</w:t>
            </w:r>
          </w:p>
        </w:tc>
      </w:tr>
      <w:tr w:rsidR="00DB2039" w14:paraId="7DE14154" w14:textId="77777777">
        <w:trPr>
          <w:cantSplit/>
          <w:jc w:val="center"/>
        </w:trPr>
        <w:tc>
          <w:tcPr>
            <w:tcW w:w="2098" w:type="dxa"/>
            <w:shd w:val="clear" w:color="auto" w:fill="FFFFFF"/>
            <w:tcMar>
              <w:top w:w="70" w:type="dxa"/>
              <w:left w:w="70" w:type="dxa"/>
              <w:bottom w:w="70" w:type="dxa"/>
              <w:right w:w="70" w:type="dxa"/>
            </w:tcMar>
            <w:vAlign w:val="center"/>
          </w:tcPr>
          <w:p w14:paraId="5AAE64DC"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6F6031F9"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586A066E"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7685963B" w14:textId="77777777" w:rsidR="00DB2039" w:rsidRDefault="00000000">
            <w:pPr>
              <w:spacing w:before="40" w:line="252" w:lineRule="auto"/>
              <w:jc w:val="left"/>
            </w:pPr>
            <w:r>
              <w:rPr>
                <w:sz w:val="21"/>
              </w:rPr>
              <w:t>Định danh của bản ghi.</w:t>
            </w:r>
          </w:p>
        </w:tc>
      </w:tr>
      <w:tr w:rsidR="00DB2039" w14:paraId="58B16D77" w14:textId="77777777">
        <w:trPr>
          <w:cantSplit/>
          <w:jc w:val="center"/>
        </w:trPr>
        <w:tc>
          <w:tcPr>
            <w:tcW w:w="2098" w:type="dxa"/>
            <w:shd w:val="clear" w:color="auto" w:fill="F7F9FB"/>
            <w:tcMar>
              <w:top w:w="70" w:type="dxa"/>
              <w:left w:w="70" w:type="dxa"/>
              <w:bottom w:w="70" w:type="dxa"/>
              <w:right w:w="70" w:type="dxa"/>
            </w:tcMar>
            <w:vAlign w:val="center"/>
          </w:tcPr>
          <w:p w14:paraId="459422EF" w14:textId="77777777" w:rsidR="00DB2039" w:rsidRDefault="00000000">
            <w:pPr>
              <w:spacing w:before="40" w:line="252" w:lineRule="auto"/>
              <w:jc w:val="left"/>
            </w:pPr>
            <w:r>
              <w:rPr>
                <w:sz w:val="21"/>
              </w:rPr>
              <w:t>topic_id</w:t>
            </w:r>
          </w:p>
        </w:tc>
        <w:tc>
          <w:tcPr>
            <w:tcW w:w="1701" w:type="dxa"/>
            <w:shd w:val="clear" w:color="auto" w:fill="F7F9FB"/>
            <w:tcMar>
              <w:top w:w="70" w:type="dxa"/>
              <w:left w:w="70" w:type="dxa"/>
              <w:bottom w:w="70" w:type="dxa"/>
              <w:right w:w="70" w:type="dxa"/>
            </w:tcMar>
            <w:vAlign w:val="center"/>
          </w:tcPr>
          <w:p w14:paraId="5F0D088F"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20E38B5"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46A23AAA" w14:textId="77777777" w:rsidR="00DB2039" w:rsidRDefault="00000000">
            <w:pPr>
              <w:spacing w:before="40" w:line="252" w:lineRule="auto"/>
              <w:jc w:val="left"/>
            </w:pPr>
            <w:r>
              <w:rPr>
                <w:sz w:val="21"/>
              </w:rPr>
              <w:t>Đề tài liên quan.</w:t>
            </w:r>
          </w:p>
        </w:tc>
      </w:tr>
      <w:tr w:rsidR="00DB2039" w14:paraId="5925B0C5" w14:textId="77777777">
        <w:trPr>
          <w:cantSplit/>
          <w:jc w:val="center"/>
        </w:trPr>
        <w:tc>
          <w:tcPr>
            <w:tcW w:w="2098" w:type="dxa"/>
            <w:shd w:val="clear" w:color="auto" w:fill="FFFFFF"/>
            <w:tcMar>
              <w:top w:w="70" w:type="dxa"/>
              <w:left w:w="70" w:type="dxa"/>
              <w:bottom w:w="70" w:type="dxa"/>
              <w:right w:w="70" w:type="dxa"/>
            </w:tcMar>
            <w:vAlign w:val="center"/>
          </w:tcPr>
          <w:p w14:paraId="29C142AD" w14:textId="77777777" w:rsidR="00DB2039" w:rsidRDefault="00000000">
            <w:pPr>
              <w:spacing w:before="40" w:line="252" w:lineRule="auto"/>
              <w:jc w:val="left"/>
            </w:pPr>
            <w:r>
              <w:rPr>
                <w:sz w:val="21"/>
              </w:rPr>
              <w:lastRenderedPageBreak/>
              <w:t>lecturer_id</w:t>
            </w:r>
          </w:p>
        </w:tc>
        <w:tc>
          <w:tcPr>
            <w:tcW w:w="1701" w:type="dxa"/>
            <w:shd w:val="clear" w:color="auto" w:fill="FFFFFF"/>
            <w:tcMar>
              <w:top w:w="70" w:type="dxa"/>
              <w:left w:w="70" w:type="dxa"/>
              <w:bottom w:w="70" w:type="dxa"/>
              <w:right w:w="70" w:type="dxa"/>
            </w:tcMar>
            <w:vAlign w:val="center"/>
          </w:tcPr>
          <w:p w14:paraId="7627B585"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C6BA4E0"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78A1256D" w14:textId="77777777" w:rsidR="00DB2039" w:rsidRDefault="00000000">
            <w:pPr>
              <w:spacing w:before="40" w:line="252" w:lineRule="auto"/>
              <w:jc w:val="left"/>
            </w:pPr>
            <w:r>
              <w:rPr>
                <w:sz w:val="21"/>
              </w:rPr>
              <w:t>Hồ sơ giảng viên liên quan.</w:t>
            </w:r>
          </w:p>
        </w:tc>
      </w:tr>
      <w:tr w:rsidR="00DB2039" w14:paraId="30D98DAB" w14:textId="77777777">
        <w:trPr>
          <w:cantSplit/>
          <w:jc w:val="center"/>
        </w:trPr>
        <w:tc>
          <w:tcPr>
            <w:tcW w:w="2098" w:type="dxa"/>
            <w:shd w:val="clear" w:color="auto" w:fill="F7F9FB"/>
            <w:tcMar>
              <w:top w:w="70" w:type="dxa"/>
              <w:left w:w="70" w:type="dxa"/>
              <w:bottom w:w="70" w:type="dxa"/>
              <w:right w:w="70" w:type="dxa"/>
            </w:tcMar>
            <w:vAlign w:val="center"/>
          </w:tcPr>
          <w:p w14:paraId="15FB5E3E" w14:textId="77777777" w:rsidR="00DB2039" w:rsidRDefault="00000000">
            <w:pPr>
              <w:spacing w:before="40" w:line="252" w:lineRule="auto"/>
              <w:jc w:val="left"/>
            </w:pPr>
            <w:r>
              <w:rPr>
                <w:sz w:val="21"/>
              </w:rPr>
              <w:t>supervisor_order</w:t>
            </w:r>
          </w:p>
        </w:tc>
        <w:tc>
          <w:tcPr>
            <w:tcW w:w="1701" w:type="dxa"/>
            <w:shd w:val="clear" w:color="auto" w:fill="F7F9FB"/>
            <w:tcMar>
              <w:top w:w="70" w:type="dxa"/>
              <w:left w:w="70" w:type="dxa"/>
              <w:bottom w:w="70" w:type="dxa"/>
              <w:right w:w="70" w:type="dxa"/>
            </w:tcMar>
            <w:vAlign w:val="center"/>
          </w:tcPr>
          <w:p w14:paraId="675B40D8" w14:textId="77777777" w:rsidR="00DB3375" w:rsidRDefault="00000000">
            <w:r>
              <w:rPr>
                <w:sz w:val="21"/>
              </w:rPr>
              <w:t>INT</w:t>
            </w:r>
          </w:p>
        </w:tc>
        <w:tc>
          <w:tcPr>
            <w:tcW w:w="2154" w:type="dxa"/>
            <w:shd w:val="clear" w:color="auto" w:fill="F7F9FB"/>
            <w:tcMar>
              <w:top w:w="70" w:type="dxa"/>
              <w:left w:w="70" w:type="dxa"/>
              <w:bottom w:w="70" w:type="dxa"/>
              <w:right w:w="70" w:type="dxa"/>
            </w:tcMar>
            <w:vAlign w:val="center"/>
          </w:tcPr>
          <w:p w14:paraId="32D393E2"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79DD10C7" w14:textId="77777777" w:rsidR="00DB2039" w:rsidRDefault="00000000">
            <w:pPr>
              <w:spacing w:before="40" w:line="252" w:lineRule="auto"/>
              <w:jc w:val="left"/>
            </w:pPr>
            <w:r>
              <w:rPr>
                <w:sz w:val="21"/>
              </w:rPr>
              <w:t>Thứ tự GVHD chính hoặc thứ hai.</w:t>
            </w:r>
          </w:p>
        </w:tc>
      </w:tr>
      <w:tr w:rsidR="00DB2039" w14:paraId="0312D7F6" w14:textId="77777777">
        <w:trPr>
          <w:cantSplit/>
          <w:jc w:val="center"/>
        </w:trPr>
        <w:tc>
          <w:tcPr>
            <w:tcW w:w="2098" w:type="dxa"/>
            <w:shd w:val="clear" w:color="auto" w:fill="FFFFFF"/>
            <w:tcMar>
              <w:top w:w="70" w:type="dxa"/>
              <w:left w:w="70" w:type="dxa"/>
              <w:bottom w:w="70" w:type="dxa"/>
              <w:right w:w="70" w:type="dxa"/>
            </w:tcMar>
            <w:vAlign w:val="center"/>
          </w:tcPr>
          <w:p w14:paraId="251C97D7" w14:textId="77777777" w:rsidR="00DB2039" w:rsidRDefault="00000000">
            <w:pPr>
              <w:spacing w:before="40" w:line="252" w:lineRule="auto"/>
              <w:jc w:val="left"/>
            </w:pPr>
            <w:r>
              <w:rPr>
                <w:sz w:val="21"/>
              </w:rPr>
              <w:t>assigned_by</w:t>
            </w:r>
          </w:p>
        </w:tc>
        <w:tc>
          <w:tcPr>
            <w:tcW w:w="1701" w:type="dxa"/>
            <w:shd w:val="clear" w:color="auto" w:fill="FFFFFF"/>
            <w:tcMar>
              <w:top w:w="70" w:type="dxa"/>
              <w:left w:w="70" w:type="dxa"/>
              <w:bottom w:w="70" w:type="dxa"/>
              <w:right w:w="70" w:type="dxa"/>
            </w:tcMar>
            <w:vAlign w:val="center"/>
          </w:tcPr>
          <w:p w14:paraId="54F9C7DB"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D74F19B" w14:textId="77777777" w:rsidR="00DB2039" w:rsidRDefault="00000000">
            <w:pPr>
              <w:spacing w:before="40" w:line="252" w:lineRule="auto"/>
              <w:jc w:val="left"/>
            </w:pPr>
            <w:r>
              <w:rPr>
                <w:sz w:val="21"/>
              </w:rPr>
              <w:t>NULL; FK</w:t>
            </w:r>
          </w:p>
        </w:tc>
        <w:tc>
          <w:tcPr>
            <w:tcW w:w="2976" w:type="dxa"/>
            <w:shd w:val="clear" w:color="auto" w:fill="FFFFFF"/>
            <w:tcMar>
              <w:top w:w="70" w:type="dxa"/>
              <w:left w:w="70" w:type="dxa"/>
              <w:bottom w:w="70" w:type="dxa"/>
              <w:right w:w="70" w:type="dxa"/>
            </w:tcMar>
            <w:vAlign w:val="center"/>
          </w:tcPr>
          <w:p w14:paraId="5A658101" w14:textId="77777777" w:rsidR="00DB2039" w:rsidRDefault="00000000">
            <w:pPr>
              <w:spacing w:before="40" w:line="252" w:lineRule="auto"/>
              <w:jc w:val="left"/>
            </w:pPr>
            <w:r>
              <w:rPr>
                <w:sz w:val="21"/>
              </w:rPr>
              <w:t>Tài khoản thực hiện phân công.</w:t>
            </w:r>
          </w:p>
        </w:tc>
      </w:tr>
      <w:tr w:rsidR="00DB2039" w14:paraId="024F2DFE" w14:textId="77777777">
        <w:trPr>
          <w:cantSplit/>
          <w:jc w:val="center"/>
        </w:trPr>
        <w:tc>
          <w:tcPr>
            <w:tcW w:w="2098" w:type="dxa"/>
            <w:shd w:val="clear" w:color="auto" w:fill="F7F9FB"/>
            <w:tcMar>
              <w:top w:w="70" w:type="dxa"/>
              <w:left w:w="70" w:type="dxa"/>
              <w:bottom w:w="70" w:type="dxa"/>
              <w:right w:w="70" w:type="dxa"/>
            </w:tcMar>
            <w:vAlign w:val="center"/>
          </w:tcPr>
          <w:p w14:paraId="04F3AE9F" w14:textId="77777777" w:rsidR="00DB2039" w:rsidRDefault="00000000">
            <w:pPr>
              <w:spacing w:before="40" w:line="252" w:lineRule="auto"/>
              <w:jc w:val="left"/>
            </w:pPr>
            <w:r>
              <w:rPr>
                <w:sz w:val="21"/>
              </w:rPr>
              <w:t>assigned_at</w:t>
            </w:r>
          </w:p>
        </w:tc>
        <w:tc>
          <w:tcPr>
            <w:tcW w:w="1701" w:type="dxa"/>
            <w:shd w:val="clear" w:color="auto" w:fill="F7F9FB"/>
            <w:tcMar>
              <w:top w:w="70" w:type="dxa"/>
              <w:left w:w="70" w:type="dxa"/>
              <w:bottom w:w="70" w:type="dxa"/>
              <w:right w:w="70" w:type="dxa"/>
            </w:tcMar>
            <w:vAlign w:val="center"/>
          </w:tcPr>
          <w:p w14:paraId="137EAA5C"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7D5A566A"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0DB20AA6" w14:textId="77777777" w:rsidR="00DB2039" w:rsidRDefault="00000000">
            <w:pPr>
              <w:spacing w:before="40" w:line="252" w:lineRule="auto"/>
              <w:jc w:val="left"/>
            </w:pPr>
            <w:r>
              <w:rPr>
                <w:sz w:val="21"/>
              </w:rPr>
              <w:t>Thời điểm phân công.</w:t>
            </w:r>
          </w:p>
        </w:tc>
      </w:tr>
    </w:tbl>
    <w:p w14:paraId="32A418C7" w14:textId="77777777" w:rsidR="00DB2039" w:rsidRDefault="00DB2039">
      <w:pPr>
        <w:spacing w:after="40"/>
      </w:pPr>
    </w:p>
    <w:p w14:paraId="5C576A47" w14:textId="77777777" w:rsidR="00DB2039" w:rsidRDefault="00000000">
      <w:pPr>
        <w:spacing w:after="40" w:line="252" w:lineRule="auto"/>
        <w:jc w:val="left"/>
      </w:pPr>
      <w:r>
        <w:rPr>
          <w:sz w:val="21"/>
        </w:rPr>
        <w:t>PRIMARY KEY (id).</w:t>
      </w:r>
    </w:p>
    <w:p w14:paraId="20950A6D" w14:textId="77777777" w:rsidR="00DB2039" w:rsidRDefault="00000000">
      <w:pPr>
        <w:spacing w:after="40" w:line="252" w:lineRule="auto"/>
        <w:jc w:val="left"/>
      </w:pPr>
      <w:r>
        <w:rPr>
          <w:sz w:val="21"/>
        </w:rPr>
        <w:t>CONSTRAINT uq_topic_supervisor_lecturer UNIQUE (topic_id, lecturer_id).</w:t>
      </w:r>
    </w:p>
    <w:p w14:paraId="10BDA8E7" w14:textId="77777777" w:rsidR="00DB2039" w:rsidRDefault="00000000">
      <w:pPr>
        <w:spacing w:after="40" w:line="252" w:lineRule="auto"/>
        <w:jc w:val="left"/>
      </w:pPr>
      <w:r>
        <w:rPr>
          <w:sz w:val="21"/>
        </w:rPr>
        <w:t>CONSTRAINT uq_topic_supervisor_order UNIQUE (topic_id, supervisor_order).</w:t>
      </w:r>
    </w:p>
    <w:p w14:paraId="57056D53" w14:textId="77777777" w:rsidR="00DB2039" w:rsidRDefault="00000000">
      <w:pPr>
        <w:spacing w:after="40" w:line="252" w:lineRule="auto"/>
        <w:jc w:val="left"/>
      </w:pPr>
      <w:r>
        <w:rPr>
          <w:sz w:val="21"/>
        </w:rPr>
        <w:t>CONSTRAINT chk_supervisor_order CHECK (supervisor_order IN (1, 2)).</w:t>
      </w:r>
    </w:p>
    <w:p w14:paraId="063FE6F7" w14:textId="77777777" w:rsidR="00DB2039" w:rsidRDefault="00000000">
      <w:proofErr w:type="gramStart"/>
      <w:r>
        <w:t>UNIQUE(</w:t>
      </w:r>
      <w:proofErr w:type="gramEnd"/>
      <w:r>
        <w:t>topic_id, supervisor_order) kết hợp CHECK giới hạn tối đa hai vị trí hướng dẫn; không bắt buộc có vị trí 1 hoặc kiểm tra vị trí 1 là người đề xuất.</w:t>
      </w:r>
    </w:p>
    <w:p w14:paraId="5C8C5517" w14:textId="77777777" w:rsidR="00DB2039" w:rsidRDefault="00000000">
      <w:pPr>
        <w:pStyle w:val="Heading3"/>
      </w:pPr>
      <w:r>
        <w:t>4.5.12 Bảng student_groups</w:t>
      </w:r>
    </w:p>
    <w:p w14:paraId="0EA93883" w14:textId="77777777" w:rsidR="00DB2039" w:rsidRDefault="00000000" w:rsidP="000065EF">
      <w:pPr>
        <w:ind w:firstLine="567"/>
      </w:pPr>
      <w:r>
        <w:t>Mục đích: Quản lý nhóm sinh viên theo đợt đăng ký và đề tài đang thực hiện. topic_id có thể rỗng khi nhóm mới tạo hoặc chưa có đăng ký được chấp thuận; dữ liệu phải đồng bộ với topic_registrations.</w:t>
      </w:r>
    </w:p>
    <w:p w14:paraId="0CE9B550" w14:textId="77777777" w:rsidR="00DB2039" w:rsidRDefault="00000000">
      <w:pPr>
        <w:pStyle w:val="TableCaption"/>
        <w:keepNext/>
        <w:jc w:val="left"/>
      </w:pPr>
      <w:bookmarkStart w:id="74" w:name="Rpt1073"/>
      <w:r>
        <w:rPr>
          <w:i w:val="0"/>
        </w:rPr>
        <w:t>Bảng 4.14. Cấu trúc bảng student_groups</w:t>
      </w:r>
      <w:bookmarkEnd w:id="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698ED358" w14:textId="77777777">
        <w:trPr>
          <w:cantSplit/>
          <w:tblHeader/>
          <w:jc w:val="center"/>
        </w:trPr>
        <w:tc>
          <w:tcPr>
            <w:tcW w:w="2098" w:type="dxa"/>
            <w:shd w:val="clear" w:color="auto" w:fill="E7EDF3"/>
            <w:tcMar>
              <w:top w:w="70" w:type="dxa"/>
              <w:left w:w="70" w:type="dxa"/>
              <w:bottom w:w="70" w:type="dxa"/>
              <w:right w:w="70" w:type="dxa"/>
            </w:tcMar>
            <w:vAlign w:val="center"/>
          </w:tcPr>
          <w:p w14:paraId="7CDD689E"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55037C32"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01C05B51"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4B7BDB09" w14:textId="77777777" w:rsidR="00DB2039" w:rsidRDefault="00000000">
            <w:pPr>
              <w:spacing w:before="40" w:line="252" w:lineRule="auto"/>
              <w:jc w:val="left"/>
            </w:pPr>
            <w:r>
              <w:rPr>
                <w:b/>
                <w:sz w:val="21"/>
              </w:rPr>
              <w:t>Mô tả</w:t>
            </w:r>
          </w:p>
        </w:tc>
      </w:tr>
      <w:tr w:rsidR="00DB2039" w14:paraId="76DC9BB0" w14:textId="77777777">
        <w:trPr>
          <w:cantSplit/>
          <w:jc w:val="center"/>
        </w:trPr>
        <w:tc>
          <w:tcPr>
            <w:tcW w:w="2098" w:type="dxa"/>
            <w:shd w:val="clear" w:color="auto" w:fill="FFFFFF"/>
            <w:tcMar>
              <w:top w:w="70" w:type="dxa"/>
              <w:left w:w="70" w:type="dxa"/>
              <w:bottom w:w="70" w:type="dxa"/>
              <w:right w:w="70" w:type="dxa"/>
            </w:tcMar>
            <w:vAlign w:val="center"/>
          </w:tcPr>
          <w:p w14:paraId="274EB71B"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11D33C03"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FB1F137"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187FB8AE" w14:textId="77777777" w:rsidR="00DB2039" w:rsidRDefault="00000000">
            <w:pPr>
              <w:spacing w:before="40" w:line="252" w:lineRule="auto"/>
              <w:jc w:val="left"/>
            </w:pPr>
            <w:r>
              <w:rPr>
                <w:sz w:val="21"/>
              </w:rPr>
              <w:t>Định danh của bản ghi.</w:t>
            </w:r>
          </w:p>
        </w:tc>
      </w:tr>
      <w:tr w:rsidR="00DB2039" w14:paraId="2E624A17" w14:textId="77777777">
        <w:trPr>
          <w:cantSplit/>
          <w:jc w:val="center"/>
        </w:trPr>
        <w:tc>
          <w:tcPr>
            <w:tcW w:w="2098" w:type="dxa"/>
            <w:shd w:val="clear" w:color="auto" w:fill="F7F9FB"/>
            <w:tcMar>
              <w:top w:w="70" w:type="dxa"/>
              <w:left w:w="70" w:type="dxa"/>
              <w:bottom w:w="70" w:type="dxa"/>
              <w:right w:w="70" w:type="dxa"/>
            </w:tcMar>
            <w:vAlign w:val="center"/>
          </w:tcPr>
          <w:p w14:paraId="084D9CC9" w14:textId="77777777" w:rsidR="00DB2039" w:rsidRDefault="00000000">
            <w:pPr>
              <w:spacing w:before="40" w:line="252" w:lineRule="auto"/>
              <w:jc w:val="left"/>
            </w:pPr>
            <w:r>
              <w:rPr>
                <w:sz w:val="21"/>
              </w:rPr>
              <w:t>period_id</w:t>
            </w:r>
          </w:p>
        </w:tc>
        <w:tc>
          <w:tcPr>
            <w:tcW w:w="1701" w:type="dxa"/>
            <w:shd w:val="clear" w:color="auto" w:fill="F7F9FB"/>
            <w:tcMar>
              <w:top w:w="70" w:type="dxa"/>
              <w:left w:w="70" w:type="dxa"/>
              <w:bottom w:w="70" w:type="dxa"/>
              <w:right w:w="70" w:type="dxa"/>
            </w:tcMar>
            <w:vAlign w:val="center"/>
          </w:tcPr>
          <w:p w14:paraId="24848996"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0B9F0CAC"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6FB5D967" w14:textId="77777777" w:rsidR="00DB2039" w:rsidRDefault="00000000">
            <w:pPr>
              <w:spacing w:before="40" w:line="252" w:lineRule="auto"/>
              <w:jc w:val="left"/>
            </w:pPr>
            <w:r>
              <w:rPr>
                <w:sz w:val="21"/>
              </w:rPr>
              <w:t>Đợt đăng ký liên quan.</w:t>
            </w:r>
          </w:p>
        </w:tc>
      </w:tr>
      <w:tr w:rsidR="00DB2039" w14:paraId="20F55460" w14:textId="77777777">
        <w:trPr>
          <w:cantSplit/>
          <w:jc w:val="center"/>
        </w:trPr>
        <w:tc>
          <w:tcPr>
            <w:tcW w:w="2098" w:type="dxa"/>
            <w:shd w:val="clear" w:color="auto" w:fill="FFFFFF"/>
            <w:tcMar>
              <w:top w:w="70" w:type="dxa"/>
              <w:left w:w="70" w:type="dxa"/>
              <w:bottom w:w="70" w:type="dxa"/>
              <w:right w:w="70" w:type="dxa"/>
            </w:tcMar>
            <w:vAlign w:val="center"/>
          </w:tcPr>
          <w:p w14:paraId="0BC12FFF" w14:textId="77777777" w:rsidR="00DB2039" w:rsidRDefault="00000000">
            <w:pPr>
              <w:spacing w:before="40" w:line="252" w:lineRule="auto"/>
              <w:jc w:val="left"/>
            </w:pPr>
            <w:r>
              <w:rPr>
                <w:sz w:val="21"/>
              </w:rPr>
              <w:t>group_code</w:t>
            </w:r>
          </w:p>
        </w:tc>
        <w:tc>
          <w:tcPr>
            <w:tcW w:w="1701" w:type="dxa"/>
            <w:shd w:val="clear" w:color="auto" w:fill="FFFFFF"/>
            <w:tcMar>
              <w:top w:w="70" w:type="dxa"/>
              <w:left w:w="70" w:type="dxa"/>
              <w:bottom w:w="70" w:type="dxa"/>
              <w:right w:w="70" w:type="dxa"/>
            </w:tcMar>
            <w:vAlign w:val="center"/>
          </w:tcPr>
          <w:p w14:paraId="0D5B02BC" w14:textId="77777777" w:rsidR="00DB2039" w:rsidRDefault="00000000">
            <w:pPr>
              <w:spacing w:before="40" w:line="252" w:lineRule="auto"/>
              <w:jc w:val="left"/>
            </w:pPr>
            <w:proofErr w:type="gramStart"/>
            <w:r>
              <w:rPr>
                <w:sz w:val="21"/>
              </w:rPr>
              <w:t>VARCHAR(</w:t>
            </w:r>
            <w:proofErr w:type="gramEnd"/>
            <w:r>
              <w:rPr>
                <w:sz w:val="21"/>
              </w:rPr>
              <w:t>30)</w:t>
            </w:r>
          </w:p>
        </w:tc>
        <w:tc>
          <w:tcPr>
            <w:tcW w:w="2154" w:type="dxa"/>
            <w:shd w:val="clear" w:color="auto" w:fill="FFFFFF"/>
            <w:tcMar>
              <w:top w:w="70" w:type="dxa"/>
              <w:left w:w="70" w:type="dxa"/>
              <w:bottom w:w="70" w:type="dxa"/>
              <w:right w:w="70" w:type="dxa"/>
            </w:tcMar>
            <w:vAlign w:val="center"/>
          </w:tcPr>
          <w:p w14:paraId="7784A981"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3767B772" w14:textId="77777777" w:rsidR="00DB2039" w:rsidRDefault="00000000">
            <w:pPr>
              <w:spacing w:before="40" w:line="252" w:lineRule="auto"/>
              <w:jc w:val="left"/>
            </w:pPr>
            <w:r>
              <w:rPr>
                <w:sz w:val="21"/>
              </w:rPr>
              <w:t>Mã nhóm duy nhất.</w:t>
            </w:r>
          </w:p>
        </w:tc>
      </w:tr>
      <w:tr w:rsidR="00DB2039" w14:paraId="2D672864" w14:textId="77777777">
        <w:trPr>
          <w:cantSplit/>
          <w:jc w:val="center"/>
        </w:trPr>
        <w:tc>
          <w:tcPr>
            <w:tcW w:w="2098" w:type="dxa"/>
            <w:shd w:val="clear" w:color="auto" w:fill="F7F9FB"/>
            <w:tcMar>
              <w:top w:w="70" w:type="dxa"/>
              <w:left w:w="70" w:type="dxa"/>
              <w:bottom w:w="70" w:type="dxa"/>
              <w:right w:w="70" w:type="dxa"/>
            </w:tcMar>
            <w:vAlign w:val="center"/>
          </w:tcPr>
          <w:p w14:paraId="7EB2B70B" w14:textId="77777777" w:rsidR="00DB2039" w:rsidRDefault="00000000">
            <w:pPr>
              <w:spacing w:before="40" w:line="252" w:lineRule="auto"/>
              <w:jc w:val="left"/>
            </w:pPr>
            <w:r>
              <w:rPr>
                <w:sz w:val="21"/>
              </w:rPr>
              <w:t>group_name</w:t>
            </w:r>
          </w:p>
        </w:tc>
        <w:tc>
          <w:tcPr>
            <w:tcW w:w="1701" w:type="dxa"/>
            <w:shd w:val="clear" w:color="auto" w:fill="F7F9FB"/>
            <w:tcMar>
              <w:top w:w="70" w:type="dxa"/>
              <w:left w:w="70" w:type="dxa"/>
              <w:bottom w:w="70" w:type="dxa"/>
              <w:right w:w="70" w:type="dxa"/>
            </w:tcMar>
            <w:vAlign w:val="center"/>
          </w:tcPr>
          <w:p w14:paraId="29252ED6"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7F9FB"/>
            <w:tcMar>
              <w:top w:w="70" w:type="dxa"/>
              <w:left w:w="70" w:type="dxa"/>
              <w:bottom w:w="70" w:type="dxa"/>
              <w:right w:w="70" w:type="dxa"/>
            </w:tcMar>
            <w:vAlign w:val="center"/>
          </w:tcPr>
          <w:p w14:paraId="12829BBD"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379D6CE4" w14:textId="77777777" w:rsidR="00DB2039" w:rsidRDefault="00000000">
            <w:pPr>
              <w:spacing w:before="40" w:line="252" w:lineRule="auto"/>
              <w:jc w:val="left"/>
            </w:pPr>
            <w:r>
              <w:rPr>
                <w:sz w:val="21"/>
              </w:rPr>
              <w:t>Tên nhóm.</w:t>
            </w:r>
          </w:p>
        </w:tc>
      </w:tr>
      <w:tr w:rsidR="00DB2039" w14:paraId="773DB9A0" w14:textId="77777777">
        <w:trPr>
          <w:cantSplit/>
          <w:jc w:val="center"/>
        </w:trPr>
        <w:tc>
          <w:tcPr>
            <w:tcW w:w="2098" w:type="dxa"/>
            <w:shd w:val="clear" w:color="auto" w:fill="FFFFFF"/>
            <w:tcMar>
              <w:top w:w="70" w:type="dxa"/>
              <w:left w:w="70" w:type="dxa"/>
              <w:bottom w:w="70" w:type="dxa"/>
              <w:right w:w="70" w:type="dxa"/>
            </w:tcMar>
            <w:vAlign w:val="center"/>
          </w:tcPr>
          <w:p w14:paraId="69855BB1" w14:textId="77777777" w:rsidR="00DB2039" w:rsidRDefault="00000000">
            <w:pPr>
              <w:spacing w:before="40" w:line="252" w:lineRule="auto"/>
              <w:jc w:val="left"/>
            </w:pPr>
            <w:r>
              <w:rPr>
                <w:sz w:val="21"/>
              </w:rPr>
              <w:t>topic_id</w:t>
            </w:r>
          </w:p>
        </w:tc>
        <w:tc>
          <w:tcPr>
            <w:tcW w:w="1701" w:type="dxa"/>
            <w:shd w:val="clear" w:color="auto" w:fill="FFFFFF"/>
            <w:tcMar>
              <w:top w:w="70" w:type="dxa"/>
              <w:left w:w="70" w:type="dxa"/>
              <w:bottom w:w="70" w:type="dxa"/>
              <w:right w:w="70" w:type="dxa"/>
            </w:tcMar>
            <w:vAlign w:val="center"/>
          </w:tcPr>
          <w:p w14:paraId="3C1B8D90"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812953F" w14:textId="77777777" w:rsidR="00DB2039" w:rsidRDefault="00000000">
            <w:pPr>
              <w:spacing w:before="40" w:line="252" w:lineRule="auto"/>
              <w:jc w:val="left"/>
            </w:pPr>
            <w:r>
              <w:rPr>
                <w:sz w:val="21"/>
              </w:rPr>
              <w:t>NULL; FK</w:t>
            </w:r>
          </w:p>
        </w:tc>
        <w:tc>
          <w:tcPr>
            <w:tcW w:w="2976" w:type="dxa"/>
            <w:shd w:val="clear" w:color="auto" w:fill="FFFFFF"/>
            <w:tcMar>
              <w:top w:w="70" w:type="dxa"/>
              <w:left w:w="70" w:type="dxa"/>
              <w:bottom w:w="70" w:type="dxa"/>
              <w:right w:w="70" w:type="dxa"/>
            </w:tcMar>
            <w:vAlign w:val="center"/>
          </w:tcPr>
          <w:p w14:paraId="4BF453C0" w14:textId="77777777" w:rsidR="00DB2039" w:rsidRDefault="00000000">
            <w:pPr>
              <w:spacing w:before="40" w:line="252" w:lineRule="auto"/>
              <w:jc w:val="left"/>
            </w:pPr>
            <w:r>
              <w:rPr>
                <w:sz w:val="21"/>
              </w:rPr>
              <w:t>Đề tài liên quan.</w:t>
            </w:r>
          </w:p>
        </w:tc>
      </w:tr>
      <w:tr w:rsidR="00DB2039" w14:paraId="0736CC44" w14:textId="77777777">
        <w:trPr>
          <w:cantSplit/>
          <w:jc w:val="center"/>
        </w:trPr>
        <w:tc>
          <w:tcPr>
            <w:tcW w:w="2098" w:type="dxa"/>
            <w:shd w:val="clear" w:color="auto" w:fill="F7F9FB"/>
            <w:tcMar>
              <w:top w:w="70" w:type="dxa"/>
              <w:left w:w="70" w:type="dxa"/>
              <w:bottom w:w="70" w:type="dxa"/>
              <w:right w:w="70" w:type="dxa"/>
            </w:tcMar>
            <w:vAlign w:val="center"/>
          </w:tcPr>
          <w:p w14:paraId="160716E7"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2906656D"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756DC157" w14:textId="77777777" w:rsidR="00DB2039" w:rsidRDefault="00000000">
            <w:pPr>
              <w:spacing w:before="40" w:line="252" w:lineRule="auto"/>
              <w:jc w:val="left"/>
            </w:pPr>
            <w:r>
              <w:rPr>
                <w:sz w:val="21"/>
              </w:rPr>
              <w:t>NN; DEFAULT 'DRAFT'</w:t>
            </w:r>
          </w:p>
        </w:tc>
        <w:tc>
          <w:tcPr>
            <w:tcW w:w="2976" w:type="dxa"/>
            <w:shd w:val="clear" w:color="auto" w:fill="F7F9FB"/>
            <w:tcMar>
              <w:top w:w="70" w:type="dxa"/>
              <w:left w:w="70" w:type="dxa"/>
              <w:bottom w:w="70" w:type="dxa"/>
              <w:right w:w="70" w:type="dxa"/>
            </w:tcMar>
            <w:vAlign w:val="center"/>
          </w:tcPr>
          <w:p w14:paraId="0E9F1008" w14:textId="77777777" w:rsidR="00DB2039" w:rsidRDefault="00000000">
            <w:pPr>
              <w:spacing w:before="40" w:line="252" w:lineRule="auto"/>
              <w:jc w:val="left"/>
            </w:pPr>
            <w:r>
              <w:rPr>
                <w:sz w:val="21"/>
              </w:rPr>
              <w:t>Trạng thái nghiệp vụ của bản ghi.</w:t>
            </w:r>
          </w:p>
        </w:tc>
      </w:tr>
      <w:tr w:rsidR="00DB2039" w14:paraId="2633166A" w14:textId="77777777">
        <w:trPr>
          <w:cantSplit/>
          <w:jc w:val="center"/>
        </w:trPr>
        <w:tc>
          <w:tcPr>
            <w:tcW w:w="2098" w:type="dxa"/>
            <w:shd w:val="clear" w:color="auto" w:fill="FFFFFF"/>
            <w:tcMar>
              <w:top w:w="70" w:type="dxa"/>
              <w:left w:w="70" w:type="dxa"/>
              <w:bottom w:w="70" w:type="dxa"/>
              <w:right w:w="70" w:type="dxa"/>
            </w:tcMar>
            <w:vAlign w:val="center"/>
          </w:tcPr>
          <w:p w14:paraId="5C46F982" w14:textId="77777777" w:rsidR="00DB2039" w:rsidRDefault="00000000">
            <w:pPr>
              <w:spacing w:before="40" w:line="252" w:lineRule="auto"/>
              <w:jc w:val="left"/>
            </w:pPr>
            <w:r>
              <w:rPr>
                <w:sz w:val="21"/>
              </w:rPr>
              <w:t>created_at</w:t>
            </w:r>
          </w:p>
        </w:tc>
        <w:tc>
          <w:tcPr>
            <w:tcW w:w="1701" w:type="dxa"/>
            <w:shd w:val="clear" w:color="auto" w:fill="FFFFFF"/>
            <w:tcMar>
              <w:top w:w="70" w:type="dxa"/>
              <w:left w:w="70" w:type="dxa"/>
              <w:bottom w:w="70" w:type="dxa"/>
              <w:right w:w="70" w:type="dxa"/>
            </w:tcMar>
            <w:vAlign w:val="center"/>
          </w:tcPr>
          <w:p w14:paraId="29DEE1E5"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668CD6B8"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44164A74" w14:textId="77777777" w:rsidR="00DB2039" w:rsidRDefault="00000000">
            <w:pPr>
              <w:spacing w:before="40" w:line="252" w:lineRule="auto"/>
              <w:jc w:val="left"/>
            </w:pPr>
            <w:r>
              <w:rPr>
                <w:sz w:val="21"/>
              </w:rPr>
              <w:t>Thời điểm tạo bản ghi.</w:t>
            </w:r>
          </w:p>
        </w:tc>
      </w:tr>
    </w:tbl>
    <w:p w14:paraId="10EFA4EC" w14:textId="77777777" w:rsidR="00DB2039" w:rsidRDefault="00DB2039">
      <w:pPr>
        <w:spacing w:after="40"/>
      </w:pPr>
    </w:p>
    <w:p w14:paraId="54969EFD" w14:textId="77777777" w:rsidR="00DB2039" w:rsidRDefault="00000000">
      <w:pPr>
        <w:spacing w:after="40" w:line="252" w:lineRule="auto"/>
        <w:jc w:val="left"/>
      </w:pPr>
      <w:r>
        <w:rPr>
          <w:sz w:val="21"/>
        </w:rPr>
        <w:t>PRIMARY KEY (id).</w:t>
      </w:r>
    </w:p>
    <w:p w14:paraId="315E4506" w14:textId="77777777" w:rsidR="00DB2039" w:rsidRDefault="00000000">
      <w:pPr>
        <w:spacing w:after="40" w:line="252" w:lineRule="auto"/>
        <w:jc w:val="left"/>
      </w:pPr>
      <w:r>
        <w:rPr>
          <w:sz w:val="21"/>
        </w:rPr>
        <w:t>CONSTRAINT uq_groups_code UNIQUE (group_code).</w:t>
      </w:r>
    </w:p>
    <w:p w14:paraId="088ACD5A" w14:textId="77777777" w:rsidR="00DB2039" w:rsidRDefault="00000000">
      <w:pPr>
        <w:spacing w:after="40" w:line="252" w:lineRule="auto"/>
        <w:jc w:val="left"/>
      </w:pPr>
      <w:r>
        <w:rPr>
          <w:sz w:val="21"/>
        </w:rPr>
        <w:t>CONSTRAINT uq_groups_topic UNIQUE (topic_id).</w:t>
      </w:r>
    </w:p>
    <w:p w14:paraId="4FF4A4D3" w14:textId="77777777" w:rsidR="00DB2039" w:rsidRDefault="00000000">
      <w:pPr>
        <w:spacing w:after="40" w:line="252" w:lineRule="auto"/>
        <w:jc w:val="left"/>
      </w:pPr>
      <w:r>
        <w:rPr>
          <w:sz w:val="21"/>
        </w:rPr>
        <w:t>CONSTRAINT uq_groups_id_period UNIQUE (id, period_id) COMMENT 'Đích của FK kép từ group_members'.</w:t>
      </w:r>
    </w:p>
    <w:p w14:paraId="77641627" w14:textId="77777777" w:rsidR="00DB2039" w:rsidRDefault="00000000">
      <w:pPr>
        <w:spacing w:after="40" w:line="252" w:lineRule="auto"/>
        <w:jc w:val="left"/>
      </w:pPr>
      <w:r>
        <w:rPr>
          <w:sz w:val="21"/>
        </w:rPr>
        <w:lastRenderedPageBreak/>
        <w:t>CONSTRAINT chk_groups_status CHECK (status IN ('DRAFT', 'REGISTERED', 'APPROVED', 'SUBMITTED', 'COMPLETED')).</w:t>
      </w:r>
    </w:p>
    <w:p w14:paraId="55B2DEC3" w14:textId="77777777" w:rsidR="00DB2039" w:rsidRDefault="00000000">
      <w:pPr>
        <w:pStyle w:val="Heading3"/>
      </w:pPr>
      <w:r>
        <w:t>4.5.13 Bảng group_members</w:t>
      </w:r>
    </w:p>
    <w:p w14:paraId="4A18BDC6" w14:textId="77777777" w:rsidR="00DB2039" w:rsidRDefault="00000000" w:rsidP="000065EF">
      <w:pPr>
        <w:ind w:firstLine="567"/>
      </w:pPr>
      <w:r>
        <w:t>Mục đích: Lưu thành viên nhóm, đợt và cờ nhóm trưởng. Khóa ngoại kép bảo đảm đợt của dòng thành viên trùng đợt của nhóm; các UNIQUE bảo vệ tính duy nhất theo sinh viên và nhóm.</w:t>
      </w:r>
    </w:p>
    <w:p w14:paraId="32353417" w14:textId="77777777" w:rsidR="00DB2039" w:rsidRDefault="00000000">
      <w:pPr>
        <w:pStyle w:val="TableCaption"/>
        <w:keepNext/>
        <w:jc w:val="left"/>
      </w:pPr>
      <w:bookmarkStart w:id="75" w:name="Rpt1074"/>
      <w:r>
        <w:rPr>
          <w:i w:val="0"/>
        </w:rPr>
        <w:t>Bảng 4.15. Cấu trúc bảng group_members</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4A337BBE" w14:textId="77777777">
        <w:trPr>
          <w:cantSplit/>
          <w:tblHeader/>
          <w:jc w:val="center"/>
        </w:trPr>
        <w:tc>
          <w:tcPr>
            <w:tcW w:w="2098" w:type="dxa"/>
            <w:shd w:val="clear" w:color="auto" w:fill="E7EDF3"/>
            <w:tcMar>
              <w:top w:w="70" w:type="dxa"/>
              <w:left w:w="70" w:type="dxa"/>
              <w:bottom w:w="70" w:type="dxa"/>
              <w:right w:w="70" w:type="dxa"/>
            </w:tcMar>
            <w:vAlign w:val="center"/>
          </w:tcPr>
          <w:p w14:paraId="3E1C240E"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58A014C9"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104A4BD9"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0D4C7BBB" w14:textId="77777777" w:rsidR="00DB2039" w:rsidRDefault="00000000">
            <w:pPr>
              <w:spacing w:before="40" w:line="252" w:lineRule="auto"/>
              <w:jc w:val="left"/>
            </w:pPr>
            <w:r>
              <w:rPr>
                <w:b/>
                <w:sz w:val="21"/>
              </w:rPr>
              <w:t>Mô tả</w:t>
            </w:r>
          </w:p>
        </w:tc>
      </w:tr>
      <w:tr w:rsidR="00DB2039" w14:paraId="670E2812" w14:textId="77777777">
        <w:trPr>
          <w:cantSplit/>
          <w:jc w:val="center"/>
        </w:trPr>
        <w:tc>
          <w:tcPr>
            <w:tcW w:w="2098" w:type="dxa"/>
            <w:shd w:val="clear" w:color="auto" w:fill="FFFFFF"/>
            <w:tcMar>
              <w:top w:w="70" w:type="dxa"/>
              <w:left w:w="70" w:type="dxa"/>
              <w:bottom w:w="70" w:type="dxa"/>
              <w:right w:w="70" w:type="dxa"/>
            </w:tcMar>
            <w:vAlign w:val="center"/>
          </w:tcPr>
          <w:p w14:paraId="341EF474"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2294C41C"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03421F7"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2B07D89F" w14:textId="77777777" w:rsidR="00DB2039" w:rsidRDefault="00000000">
            <w:pPr>
              <w:spacing w:before="40" w:line="252" w:lineRule="auto"/>
              <w:jc w:val="left"/>
            </w:pPr>
            <w:r>
              <w:rPr>
                <w:sz w:val="21"/>
              </w:rPr>
              <w:t>Định danh của bản ghi.</w:t>
            </w:r>
          </w:p>
        </w:tc>
      </w:tr>
      <w:tr w:rsidR="00DB2039" w14:paraId="26EF5C5C" w14:textId="77777777">
        <w:trPr>
          <w:cantSplit/>
          <w:jc w:val="center"/>
        </w:trPr>
        <w:tc>
          <w:tcPr>
            <w:tcW w:w="2098" w:type="dxa"/>
            <w:shd w:val="clear" w:color="auto" w:fill="F7F9FB"/>
            <w:tcMar>
              <w:top w:w="70" w:type="dxa"/>
              <w:left w:w="70" w:type="dxa"/>
              <w:bottom w:w="70" w:type="dxa"/>
              <w:right w:w="70" w:type="dxa"/>
            </w:tcMar>
            <w:vAlign w:val="center"/>
          </w:tcPr>
          <w:p w14:paraId="2524325A" w14:textId="77777777" w:rsidR="00DB2039" w:rsidRDefault="00000000">
            <w:pPr>
              <w:spacing w:before="40" w:line="252" w:lineRule="auto"/>
              <w:jc w:val="left"/>
            </w:pPr>
            <w:r>
              <w:rPr>
                <w:sz w:val="21"/>
              </w:rPr>
              <w:t>group_id</w:t>
            </w:r>
          </w:p>
        </w:tc>
        <w:tc>
          <w:tcPr>
            <w:tcW w:w="1701" w:type="dxa"/>
            <w:shd w:val="clear" w:color="auto" w:fill="F7F9FB"/>
            <w:tcMar>
              <w:top w:w="70" w:type="dxa"/>
              <w:left w:w="70" w:type="dxa"/>
              <w:bottom w:w="70" w:type="dxa"/>
              <w:right w:w="70" w:type="dxa"/>
            </w:tcMar>
            <w:vAlign w:val="center"/>
          </w:tcPr>
          <w:p w14:paraId="78AC6B2D"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09989E4E"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3EFDBAAD" w14:textId="77777777" w:rsidR="00DB2039" w:rsidRDefault="00000000">
            <w:pPr>
              <w:spacing w:before="40" w:line="252" w:lineRule="auto"/>
              <w:jc w:val="left"/>
            </w:pPr>
            <w:r>
              <w:rPr>
                <w:sz w:val="21"/>
              </w:rPr>
              <w:t>Nhóm sinh viên liên quan.</w:t>
            </w:r>
          </w:p>
        </w:tc>
      </w:tr>
      <w:tr w:rsidR="00DB2039" w14:paraId="01451E5D" w14:textId="77777777">
        <w:trPr>
          <w:cantSplit/>
          <w:jc w:val="center"/>
        </w:trPr>
        <w:tc>
          <w:tcPr>
            <w:tcW w:w="2098" w:type="dxa"/>
            <w:shd w:val="clear" w:color="auto" w:fill="FFFFFF"/>
            <w:tcMar>
              <w:top w:w="70" w:type="dxa"/>
              <w:left w:w="70" w:type="dxa"/>
              <w:bottom w:w="70" w:type="dxa"/>
              <w:right w:w="70" w:type="dxa"/>
            </w:tcMar>
            <w:vAlign w:val="center"/>
          </w:tcPr>
          <w:p w14:paraId="47B70346" w14:textId="77777777" w:rsidR="00DB2039" w:rsidRDefault="00000000">
            <w:pPr>
              <w:spacing w:before="40" w:line="252" w:lineRule="auto"/>
              <w:jc w:val="left"/>
            </w:pPr>
            <w:r>
              <w:rPr>
                <w:sz w:val="21"/>
              </w:rPr>
              <w:t>period_id</w:t>
            </w:r>
          </w:p>
        </w:tc>
        <w:tc>
          <w:tcPr>
            <w:tcW w:w="1701" w:type="dxa"/>
            <w:shd w:val="clear" w:color="auto" w:fill="FFFFFF"/>
            <w:tcMar>
              <w:top w:w="70" w:type="dxa"/>
              <w:left w:w="70" w:type="dxa"/>
              <w:bottom w:w="70" w:type="dxa"/>
              <w:right w:w="70" w:type="dxa"/>
            </w:tcMar>
            <w:vAlign w:val="center"/>
          </w:tcPr>
          <w:p w14:paraId="530563B4"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0CED0FA"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6933BF77" w14:textId="77777777" w:rsidR="00DB2039" w:rsidRDefault="00000000">
            <w:pPr>
              <w:spacing w:before="40" w:line="252" w:lineRule="auto"/>
              <w:jc w:val="left"/>
            </w:pPr>
            <w:r>
              <w:rPr>
                <w:sz w:val="21"/>
              </w:rPr>
              <w:t>Đợt đăng ký liên quan.</w:t>
            </w:r>
          </w:p>
        </w:tc>
      </w:tr>
      <w:tr w:rsidR="00DB2039" w14:paraId="67670D98" w14:textId="77777777">
        <w:trPr>
          <w:cantSplit/>
          <w:jc w:val="center"/>
        </w:trPr>
        <w:tc>
          <w:tcPr>
            <w:tcW w:w="2098" w:type="dxa"/>
            <w:shd w:val="clear" w:color="auto" w:fill="F7F9FB"/>
            <w:tcMar>
              <w:top w:w="70" w:type="dxa"/>
              <w:left w:w="70" w:type="dxa"/>
              <w:bottom w:w="70" w:type="dxa"/>
              <w:right w:w="70" w:type="dxa"/>
            </w:tcMar>
            <w:vAlign w:val="center"/>
          </w:tcPr>
          <w:p w14:paraId="53AA7900" w14:textId="77777777" w:rsidR="00DB2039" w:rsidRDefault="00000000">
            <w:pPr>
              <w:spacing w:before="40" w:line="252" w:lineRule="auto"/>
              <w:jc w:val="left"/>
            </w:pPr>
            <w:r>
              <w:rPr>
                <w:sz w:val="21"/>
              </w:rPr>
              <w:t>student_id</w:t>
            </w:r>
          </w:p>
        </w:tc>
        <w:tc>
          <w:tcPr>
            <w:tcW w:w="1701" w:type="dxa"/>
            <w:shd w:val="clear" w:color="auto" w:fill="F7F9FB"/>
            <w:tcMar>
              <w:top w:w="70" w:type="dxa"/>
              <w:left w:w="70" w:type="dxa"/>
              <w:bottom w:w="70" w:type="dxa"/>
              <w:right w:w="70" w:type="dxa"/>
            </w:tcMar>
            <w:vAlign w:val="center"/>
          </w:tcPr>
          <w:p w14:paraId="4DF0DD13"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2C5E12AC"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2FFF121F" w14:textId="77777777" w:rsidR="00DB2039" w:rsidRDefault="00000000">
            <w:pPr>
              <w:spacing w:before="40" w:line="252" w:lineRule="auto"/>
              <w:jc w:val="left"/>
            </w:pPr>
            <w:r>
              <w:rPr>
                <w:sz w:val="21"/>
              </w:rPr>
              <w:t>Hồ sơ sinh viên liên quan.</w:t>
            </w:r>
          </w:p>
        </w:tc>
      </w:tr>
      <w:tr w:rsidR="00DB2039" w14:paraId="72589259" w14:textId="77777777">
        <w:trPr>
          <w:cantSplit/>
          <w:jc w:val="center"/>
        </w:trPr>
        <w:tc>
          <w:tcPr>
            <w:tcW w:w="2098" w:type="dxa"/>
            <w:shd w:val="clear" w:color="auto" w:fill="FFFFFF"/>
            <w:tcMar>
              <w:top w:w="70" w:type="dxa"/>
              <w:left w:w="70" w:type="dxa"/>
              <w:bottom w:w="70" w:type="dxa"/>
              <w:right w:w="70" w:type="dxa"/>
            </w:tcMar>
            <w:vAlign w:val="center"/>
          </w:tcPr>
          <w:p w14:paraId="7781745B" w14:textId="77777777" w:rsidR="00DB2039" w:rsidRDefault="00000000">
            <w:pPr>
              <w:spacing w:before="40" w:line="252" w:lineRule="auto"/>
              <w:jc w:val="left"/>
            </w:pPr>
            <w:r>
              <w:rPr>
                <w:sz w:val="21"/>
              </w:rPr>
              <w:t>is_leader</w:t>
            </w:r>
          </w:p>
        </w:tc>
        <w:tc>
          <w:tcPr>
            <w:tcW w:w="1701" w:type="dxa"/>
            <w:shd w:val="clear" w:color="auto" w:fill="FFFFFF"/>
            <w:tcMar>
              <w:top w:w="70" w:type="dxa"/>
              <w:left w:w="70" w:type="dxa"/>
              <w:bottom w:w="70" w:type="dxa"/>
              <w:right w:w="70" w:type="dxa"/>
            </w:tcMar>
            <w:vAlign w:val="center"/>
          </w:tcPr>
          <w:p w14:paraId="3C59B5BA" w14:textId="77777777" w:rsidR="00DB2039" w:rsidRDefault="00000000">
            <w:pPr>
              <w:spacing w:before="40" w:line="252" w:lineRule="auto"/>
              <w:jc w:val="left"/>
            </w:pPr>
            <w:proofErr w:type="gramStart"/>
            <w:r>
              <w:rPr>
                <w:sz w:val="21"/>
              </w:rPr>
              <w:t>TINYINT(</w:t>
            </w:r>
            <w:proofErr w:type="gramEnd"/>
            <w:r>
              <w:rPr>
                <w:sz w:val="21"/>
              </w:rPr>
              <w:t>1)</w:t>
            </w:r>
          </w:p>
        </w:tc>
        <w:tc>
          <w:tcPr>
            <w:tcW w:w="2154" w:type="dxa"/>
            <w:shd w:val="clear" w:color="auto" w:fill="FFFFFF"/>
            <w:tcMar>
              <w:top w:w="70" w:type="dxa"/>
              <w:left w:w="70" w:type="dxa"/>
              <w:bottom w:w="70" w:type="dxa"/>
              <w:right w:w="70" w:type="dxa"/>
            </w:tcMar>
            <w:vAlign w:val="center"/>
          </w:tcPr>
          <w:p w14:paraId="589D8559" w14:textId="77777777" w:rsidR="00DB2039" w:rsidRDefault="00000000">
            <w:pPr>
              <w:spacing w:before="40" w:line="252" w:lineRule="auto"/>
              <w:jc w:val="left"/>
            </w:pPr>
            <w:r>
              <w:rPr>
                <w:sz w:val="21"/>
              </w:rPr>
              <w:t>NN; DEFAULT 0</w:t>
            </w:r>
          </w:p>
        </w:tc>
        <w:tc>
          <w:tcPr>
            <w:tcW w:w="2976" w:type="dxa"/>
            <w:shd w:val="clear" w:color="auto" w:fill="FFFFFF"/>
            <w:tcMar>
              <w:top w:w="70" w:type="dxa"/>
              <w:left w:w="70" w:type="dxa"/>
              <w:bottom w:w="70" w:type="dxa"/>
              <w:right w:w="70" w:type="dxa"/>
            </w:tcMar>
            <w:vAlign w:val="center"/>
          </w:tcPr>
          <w:p w14:paraId="2E118CF0" w14:textId="77777777" w:rsidR="00DB2039" w:rsidRDefault="00000000">
            <w:pPr>
              <w:spacing w:before="40" w:line="252" w:lineRule="auto"/>
              <w:jc w:val="left"/>
            </w:pPr>
            <w:r>
              <w:rPr>
                <w:sz w:val="21"/>
              </w:rPr>
              <w:t>Cờ đánh dấu nhóm trưởng.</w:t>
            </w:r>
          </w:p>
        </w:tc>
      </w:tr>
      <w:tr w:rsidR="00DB2039" w14:paraId="12B09DF1" w14:textId="77777777">
        <w:trPr>
          <w:cantSplit/>
          <w:jc w:val="center"/>
        </w:trPr>
        <w:tc>
          <w:tcPr>
            <w:tcW w:w="2098" w:type="dxa"/>
            <w:shd w:val="clear" w:color="auto" w:fill="F7F9FB"/>
            <w:tcMar>
              <w:top w:w="70" w:type="dxa"/>
              <w:left w:w="70" w:type="dxa"/>
              <w:bottom w:w="70" w:type="dxa"/>
              <w:right w:w="70" w:type="dxa"/>
            </w:tcMar>
            <w:vAlign w:val="center"/>
          </w:tcPr>
          <w:p w14:paraId="4AF36541" w14:textId="77777777" w:rsidR="00DB2039" w:rsidRDefault="00000000">
            <w:pPr>
              <w:spacing w:before="40" w:line="252" w:lineRule="auto"/>
              <w:jc w:val="left"/>
            </w:pPr>
            <w:r>
              <w:rPr>
                <w:sz w:val="21"/>
              </w:rPr>
              <w:t>joined_at</w:t>
            </w:r>
          </w:p>
        </w:tc>
        <w:tc>
          <w:tcPr>
            <w:tcW w:w="1701" w:type="dxa"/>
            <w:shd w:val="clear" w:color="auto" w:fill="F7F9FB"/>
            <w:tcMar>
              <w:top w:w="70" w:type="dxa"/>
              <w:left w:w="70" w:type="dxa"/>
              <w:bottom w:w="70" w:type="dxa"/>
              <w:right w:w="70" w:type="dxa"/>
            </w:tcMar>
            <w:vAlign w:val="center"/>
          </w:tcPr>
          <w:p w14:paraId="76805171"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33C14C4B"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1998B6FC" w14:textId="77777777" w:rsidR="00DB2039" w:rsidRDefault="00000000">
            <w:pPr>
              <w:spacing w:before="40" w:line="252" w:lineRule="auto"/>
              <w:jc w:val="left"/>
            </w:pPr>
            <w:r>
              <w:rPr>
                <w:sz w:val="21"/>
              </w:rPr>
              <w:t>Thời điểm tham gia.</w:t>
            </w:r>
          </w:p>
        </w:tc>
      </w:tr>
      <w:tr w:rsidR="00DB2039" w14:paraId="4FE64D4C" w14:textId="77777777">
        <w:trPr>
          <w:cantSplit/>
          <w:jc w:val="center"/>
        </w:trPr>
        <w:tc>
          <w:tcPr>
            <w:tcW w:w="2098" w:type="dxa"/>
            <w:shd w:val="clear" w:color="auto" w:fill="FFFFFF"/>
            <w:tcMar>
              <w:top w:w="70" w:type="dxa"/>
              <w:left w:w="70" w:type="dxa"/>
              <w:bottom w:w="70" w:type="dxa"/>
              <w:right w:w="70" w:type="dxa"/>
            </w:tcMar>
            <w:vAlign w:val="center"/>
          </w:tcPr>
          <w:p w14:paraId="1CA7E977" w14:textId="77777777" w:rsidR="00DB2039" w:rsidRDefault="00000000">
            <w:pPr>
              <w:spacing w:before="40" w:line="252" w:lineRule="auto"/>
              <w:jc w:val="left"/>
            </w:pPr>
            <w:r>
              <w:rPr>
                <w:sz w:val="21"/>
              </w:rPr>
              <w:t>leader_group_id</w:t>
            </w:r>
          </w:p>
        </w:tc>
        <w:tc>
          <w:tcPr>
            <w:tcW w:w="1701" w:type="dxa"/>
            <w:shd w:val="clear" w:color="auto" w:fill="FFFFFF"/>
            <w:tcMar>
              <w:top w:w="70" w:type="dxa"/>
              <w:left w:w="70" w:type="dxa"/>
              <w:bottom w:w="70" w:type="dxa"/>
              <w:right w:w="70" w:type="dxa"/>
            </w:tcMar>
            <w:vAlign w:val="center"/>
          </w:tcPr>
          <w:p w14:paraId="70B43592"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C781CD9" w14:textId="77777777" w:rsidR="00DB2039" w:rsidRDefault="00000000">
            <w:pPr>
              <w:spacing w:before="40" w:line="252" w:lineRule="auto"/>
              <w:jc w:val="left"/>
            </w:pPr>
            <w:r>
              <w:rPr>
                <w:sz w:val="21"/>
              </w:rPr>
              <w:t>GENERATED STORED; UNIQUE có điều kiện</w:t>
            </w:r>
          </w:p>
        </w:tc>
        <w:tc>
          <w:tcPr>
            <w:tcW w:w="2976" w:type="dxa"/>
            <w:shd w:val="clear" w:color="auto" w:fill="FFFFFF"/>
            <w:tcMar>
              <w:top w:w="70" w:type="dxa"/>
              <w:left w:w="70" w:type="dxa"/>
              <w:bottom w:w="70" w:type="dxa"/>
              <w:right w:w="70" w:type="dxa"/>
            </w:tcMar>
            <w:vAlign w:val="center"/>
          </w:tcPr>
          <w:p w14:paraId="36F77F95" w14:textId="77777777" w:rsidR="00DB2039" w:rsidRDefault="00000000">
            <w:pPr>
              <w:spacing w:before="40" w:line="252" w:lineRule="auto"/>
              <w:jc w:val="left"/>
            </w:pPr>
            <w:r>
              <w:rPr>
                <w:sz w:val="21"/>
              </w:rPr>
              <w:t>Sinh từ group_id khi is_leader = 1; chống nhiều trưởng nhóm.</w:t>
            </w:r>
          </w:p>
        </w:tc>
      </w:tr>
    </w:tbl>
    <w:p w14:paraId="5130321A" w14:textId="77777777" w:rsidR="00DB2039" w:rsidRDefault="00DB2039">
      <w:pPr>
        <w:spacing w:after="40"/>
      </w:pPr>
    </w:p>
    <w:p w14:paraId="40FEF2F3" w14:textId="77777777" w:rsidR="00DB2039" w:rsidRDefault="00000000">
      <w:pPr>
        <w:spacing w:after="40" w:line="252" w:lineRule="auto"/>
        <w:jc w:val="left"/>
      </w:pPr>
      <w:r>
        <w:rPr>
          <w:sz w:val="21"/>
        </w:rPr>
        <w:t>PRIMARY KEY (id).</w:t>
      </w:r>
    </w:p>
    <w:p w14:paraId="0FBB3683" w14:textId="77777777" w:rsidR="00DB2039" w:rsidRDefault="00000000">
      <w:pPr>
        <w:spacing w:after="40" w:line="252" w:lineRule="auto"/>
        <w:jc w:val="left"/>
      </w:pPr>
      <w:r>
        <w:rPr>
          <w:sz w:val="21"/>
        </w:rPr>
        <w:t>CONSTRAINT uq_group_members_student_period UNIQUE (student_id, period_id).</w:t>
      </w:r>
    </w:p>
    <w:p w14:paraId="1C26F817" w14:textId="77777777" w:rsidR="00DB2039" w:rsidRDefault="00000000">
      <w:pPr>
        <w:spacing w:after="40" w:line="252" w:lineRule="auto"/>
        <w:jc w:val="left"/>
      </w:pPr>
      <w:r>
        <w:rPr>
          <w:sz w:val="21"/>
        </w:rPr>
        <w:t>CONSTRAINT uq_group_members_group_student UNIQUE (group_id, student_id).</w:t>
      </w:r>
    </w:p>
    <w:p w14:paraId="1E083C2F" w14:textId="77777777" w:rsidR="00DB2039" w:rsidRDefault="00000000">
      <w:pPr>
        <w:spacing w:after="40" w:line="252" w:lineRule="auto"/>
        <w:jc w:val="left"/>
      </w:pPr>
      <w:r>
        <w:rPr>
          <w:sz w:val="21"/>
        </w:rPr>
        <w:t>CONSTRAINT uq_group_members_one_leader UNIQUE (leader_group_id).</w:t>
      </w:r>
    </w:p>
    <w:p w14:paraId="3CF9A8E5" w14:textId="77777777" w:rsidR="00DB2039" w:rsidRDefault="00000000">
      <w:pPr>
        <w:spacing w:after="80" w:line="240" w:lineRule="auto"/>
        <w:jc w:val="left"/>
      </w:pPr>
      <w:r>
        <w:rPr>
          <w:rFonts w:ascii="Consolas" w:hAnsi="Consolas"/>
          <w:sz w:val="16"/>
        </w:rPr>
        <w:t>Biểu thức leader_group_id: GENERATED ALWAYS AS (CASE WHEN is_leader = 1 THEN group_id ELSE NULL END) STORED.</w:t>
      </w:r>
      <w:r>
        <w:rPr>
          <w:rFonts w:ascii="Consolas" w:hAnsi="Consolas"/>
          <w:sz w:val="16"/>
        </w:rPr>
        <w:br/>
      </w:r>
    </w:p>
    <w:p w14:paraId="50D14084" w14:textId="77777777" w:rsidR="00DB2039" w:rsidRDefault="00000000">
      <w:pPr>
        <w:pStyle w:val="Heading3"/>
      </w:pPr>
      <w:r>
        <w:t>4.5.14 Bảng topic_registrations</w:t>
      </w:r>
    </w:p>
    <w:p w14:paraId="06A4F44E" w14:textId="77777777" w:rsidR="00DB2039" w:rsidRDefault="00000000" w:rsidP="000065EF">
      <w:pPr>
        <w:ind w:firstLine="567"/>
      </w:pPr>
      <w:r>
        <w:t>Mục đích: Lưu lịch sử đăng ký của nhóm đối với đề tài, gồm thời điểm gửi, quyết định xử lý và lý do từ chối. Hai cột generated cho phép lưu lịch sử nhưng hạn chế đăng ký có hiệu lực.</w:t>
      </w:r>
    </w:p>
    <w:p w14:paraId="013CFA7B" w14:textId="77777777" w:rsidR="00DB2039" w:rsidRDefault="00000000">
      <w:pPr>
        <w:pStyle w:val="TableCaption"/>
        <w:keepNext/>
        <w:jc w:val="left"/>
      </w:pPr>
      <w:bookmarkStart w:id="76" w:name="Rpt1075"/>
      <w:r>
        <w:rPr>
          <w:i w:val="0"/>
        </w:rPr>
        <w:t>Bảng 4.16. Cấu trúc bảng topic_registrations</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3C16E98D" w14:textId="77777777">
        <w:trPr>
          <w:cantSplit/>
          <w:tblHeader/>
          <w:jc w:val="center"/>
        </w:trPr>
        <w:tc>
          <w:tcPr>
            <w:tcW w:w="2098" w:type="dxa"/>
            <w:shd w:val="clear" w:color="auto" w:fill="E7EDF3"/>
            <w:tcMar>
              <w:top w:w="70" w:type="dxa"/>
              <w:left w:w="70" w:type="dxa"/>
              <w:bottom w:w="70" w:type="dxa"/>
              <w:right w:w="70" w:type="dxa"/>
            </w:tcMar>
            <w:vAlign w:val="center"/>
          </w:tcPr>
          <w:p w14:paraId="1B61DF42"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4BE9EA7"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6FD92A12"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792FDBF9" w14:textId="77777777" w:rsidR="00DB2039" w:rsidRDefault="00000000">
            <w:pPr>
              <w:spacing w:before="40" w:line="252" w:lineRule="auto"/>
              <w:jc w:val="left"/>
            </w:pPr>
            <w:r>
              <w:rPr>
                <w:b/>
                <w:sz w:val="21"/>
              </w:rPr>
              <w:t>Mô tả</w:t>
            </w:r>
          </w:p>
        </w:tc>
      </w:tr>
      <w:tr w:rsidR="00DB2039" w14:paraId="1405575B" w14:textId="77777777">
        <w:trPr>
          <w:cantSplit/>
          <w:jc w:val="center"/>
        </w:trPr>
        <w:tc>
          <w:tcPr>
            <w:tcW w:w="2098" w:type="dxa"/>
            <w:shd w:val="clear" w:color="auto" w:fill="FFFFFF"/>
            <w:tcMar>
              <w:top w:w="70" w:type="dxa"/>
              <w:left w:w="70" w:type="dxa"/>
              <w:bottom w:w="70" w:type="dxa"/>
              <w:right w:w="70" w:type="dxa"/>
            </w:tcMar>
            <w:vAlign w:val="center"/>
          </w:tcPr>
          <w:p w14:paraId="560A9712"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6F526700"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746668E"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72D943A7" w14:textId="77777777" w:rsidR="00DB2039" w:rsidRDefault="00000000">
            <w:pPr>
              <w:spacing w:before="40" w:line="252" w:lineRule="auto"/>
              <w:jc w:val="left"/>
            </w:pPr>
            <w:r>
              <w:rPr>
                <w:sz w:val="21"/>
              </w:rPr>
              <w:t>Định danh của bản ghi.</w:t>
            </w:r>
          </w:p>
        </w:tc>
      </w:tr>
      <w:tr w:rsidR="00DB2039" w14:paraId="2917C377" w14:textId="77777777">
        <w:trPr>
          <w:cantSplit/>
          <w:jc w:val="center"/>
        </w:trPr>
        <w:tc>
          <w:tcPr>
            <w:tcW w:w="2098" w:type="dxa"/>
            <w:shd w:val="clear" w:color="auto" w:fill="F7F9FB"/>
            <w:tcMar>
              <w:top w:w="70" w:type="dxa"/>
              <w:left w:w="70" w:type="dxa"/>
              <w:bottom w:w="70" w:type="dxa"/>
              <w:right w:w="70" w:type="dxa"/>
            </w:tcMar>
            <w:vAlign w:val="center"/>
          </w:tcPr>
          <w:p w14:paraId="2BF4F0F0" w14:textId="77777777" w:rsidR="00DB2039" w:rsidRDefault="00000000">
            <w:pPr>
              <w:spacing w:before="40" w:line="252" w:lineRule="auto"/>
              <w:jc w:val="left"/>
            </w:pPr>
            <w:r>
              <w:rPr>
                <w:sz w:val="21"/>
              </w:rPr>
              <w:t>group_id</w:t>
            </w:r>
          </w:p>
        </w:tc>
        <w:tc>
          <w:tcPr>
            <w:tcW w:w="1701" w:type="dxa"/>
            <w:shd w:val="clear" w:color="auto" w:fill="F7F9FB"/>
            <w:tcMar>
              <w:top w:w="70" w:type="dxa"/>
              <w:left w:w="70" w:type="dxa"/>
              <w:bottom w:w="70" w:type="dxa"/>
              <w:right w:w="70" w:type="dxa"/>
            </w:tcMar>
            <w:vAlign w:val="center"/>
          </w:tcPr>
          <w:p w14:paraId="6ECBE779"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F7C0751"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743179BA" w14:textId="77777777" w:rsidR="00DB2039" w:rsidRDefault="00000000">
            <w:pPr>
              <w:spacing w:before="40" w:line="252" w:lineRule="auto"/>
              <w:jc w:val="left"/>
            </w:pPr>
            <w:r>
              <w:rPr>
                <w:sz w:val="21"/>
              </w:rPr>
              <w:t>Nhóm sinh viên liên quan.</w:t>
            </w:r>
          </w:p>
        </w:tc>
      </w:tr>
      <w:tr w:rsidR="00DB2039" w14:paraId="78FAF8EB" w14:textId="77777777">
        <w:trPr>
          <w:cantSplit/>
          <w:jc w:val="center"/>
        </w:trPr>
        <w:tc>
          <w:tcPr>
            <w:tcW w:w="2098" w:type="dxa"/>
            <w:shd w:val="clear" w:color="auto" w:fill="FFFFFF"/>
            <w:tcMar>
              <w:top w:w="70" w:type="dxa"/>
              <w:left w:w="70" w:type="dxa"/>
              <w:bottom w:w="70" w:type="dxa"/>
              <w:right w:w="70" w:type="dxa"/>
            </w:tcMar>
            <w:vAlign w:val="center"/>
          </w:tcPr>
          <w:p w14:paraId="0FB27F7B" w14:textId="77777777" w:rsidR="00DB2039" w:rsidRDefault="00000000">
            <w:pPr>
              <w:spacing w:before="40" w:line="252" w:lineRule="auto"/>
              <w:jc w:val="left"/>
            </w:pPr>
            <w:r>
              <w:rPr>
                <w:sz w:val="21"/>
              </w:rPr>
              <w:t>topic_id</w:t>
            </w:r>
          </w:p>
        </w:tc>
        <w:tc>
          <w:tcPr>
            <w:tcW w:w="1701" w:type="dxa"/>
            <w:shd w:val="clear" w:color="auto" w:fill="FFFFFF"/>
            <w:tcMar>
              <w:top w:w="70" w:type="dxa"/>
              <w:left w:w="70" w:type="dxa"/>
              <w:bottom w:w="70" w:type="dxa"/>
              <w:right w:w="70" w:type="dxa"/>
            </w:tcMar>
            <w:vAlign w:val="center"/>
          </w:tcPr>
          <w:p w14:paraId="4DD13D97"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F34B4A0"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5402581B" w14:textId="77777777" w:rsidR="00DB2039" w:rsidRDefault="00000000">
            <w:pPr>
              <w:spacing w:before="40" w:line="252" w:lineRule="auto"/>
              <w:jc w:val="left"/>
            </w:pPr>
            <w:r>
              <w:rPr>
                <w:sz w:val="21"/>
              </w:rPr>
              <w:t>Đề tài liên quan.</w:t>
            </w:r>
          </w:p>
        </w:tc>
      </w:tr>
      <w:tr w:rsidR="00DB2039" w14:paraId="5D3A91C6" w14:textId="77777777">
        <w:trPr>
          <w:cantSplit/>
          <w:jc w:val="center"/>
        </w:trPr>
        <w:tc>
          <w:tcPr>
            <w:tcW w:w="2098" w:type="dxa"/>
            <w:shd w:val="clear" w:color="auto" w:fill="F7F9FB"/>
            <w:tcMar>
              <w:top w:w="70" w:type="dxa"/>
              <w:left w:w="70" w:type="dxa"/>
              <w:bottom w:w="70" w:type="dxa"/>
              <w:right w:w="70" w:type="dxa"/>
            </w:tcMar>
            <w:vAlign w:val="center"/>
          </w:tcPr>
          <w:p w14:paraId="4F2C4BE7" w14:textId="77777777" w:rsidR="00DB2039" w:rsidRDefault="00000000">
            <w:pPr>
              <w:spacing w:before="40" w:line="252" w:lineRule="auto"/>
              <w:jc w:val="left"/>
            </w:pPr>
            <w:r>
              <w:rPr>
                <w:sz w:val="21"/>
              </w:rPr>
              <w:lastRenderedPageBreak/>
              <w:t>status</w:t>
            </w:r>
          </w:p>
        </w:tc>
        <w:tc>
          <w:tcPr>
            <w:tcW w:w="1701" w:type="dxa"/>
            <w:shd w:val="clear" w:color="auto" w:fill="F7F9FB"/>
            <w:tcMar>
              <w:top w:w="70" w:type="dxa"/>
              <w:left w:w="70" w:type="dxa"/>
              <w:bottom w:w="70" w:type="dxa"/>
              <w:right w:w="70" w:type="dxa"/>
            </w:tcMar>
            <w:vAlign w:val="center"/>
          </w:tcPr>
          <w:p w14:paraId="7168B28F"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58970964" w14:textId="77777777" w:rsidR="00DB2039" w:rsidRDefault="00000000">
            <w:pPr>
              <w:spacing w:before="40" w:line="252" w:lineRule="auto"/>
              <w:jc w:val="left"/>
            </w:pPr>
            <w:r>
              <w:rPr>
                <w:sz w:val="21"/>
              </w:rPr>
              <w:t>NN; DEFAULT 'PENDING'</w:t>
            </w:r>
          </w:p>
        </w:tc>
        <w:tc>
          <w:tcPr>
            <w:tcW w:w="2976" w:type="dxa"/>
            <w:shd w:val="clear" w:color="auto" w:fill="F7F9FB"/>
            <w:tcMar>
              <w:top w:w="70" w:type="dxa"/>
              <w:left w:w="70" w:type="dxa"/>
              <w:bottom w:w="70" w:type="dxa"/>
              <w:right w:w="70" w:type="dxa"/>
            </w:tcMar>
            <w:vAlign w:val="center"/>
          </w:tcPr>
          <w:p w14:paraId="35501B78" w14:textId="77777777" w:rsidR="00DB2039" w:rsidRDefault="00000000">
            <w:pPr>
              <w:spacing w:before="40" w:line="252" w:lineRule="auto"/>
              <w:jc w:val="left"/>
            </w:pPr>
            <w:r>
              <w:rPr>
                <w:sz w:val="21"/>
              </w:rPr>
              <w:t>Trạng thái nghiệp vụ của bản ghi.</w:t>
            </w:r>
          </w:p>
        </w:tc>
      </w:tr>
      <w:tr w:rsidR="00DB2039" w14:paraId="44658002" w14:textId="77777777">
        <w:trPr>
          <w:cantSplit/>
          <w:jc w:val="center"/>
        </w:trPr>
        <w:tc>
          <w:tcPr>
            <w:tcW w:w="2098" w:type="dxa"/>
            <w:shd w:val="clear" w:color="auto" w:fill="FFFFFF"/>
            <w:tcMar>
              <w:top w:w="70" w:type="dxa"/>
              <w:left w:w="70" w:type="dxa"/>
              <w:bottom w:w="70" w:type="dxa"/>
              <w:right w:w="70" w:type="dxa"/>
            </w:tcMar>
            <w:vAlign w:val="center"/>
          </w:tcPr>
          <w:p w14:paraId="2AF74833" w14:textId="77777777" w:rsidR="00DB2039" w:rsidRDefault="00000000">
            <w:pPr>
              <w:spacing w:before="40" w:line="252" w:lineRule="auto"/>
              <w:jc w:val="left"/>
            </w:pPr>
            <w:r>
              <w:rPr>
                <w:sz w:val="21"/>
              </w:rPr>
              <w:t>registered_at</w:t>
            </w:r>
          </w:p>
        </w:tc>
        <w:tc>
          <w:tcPr>
            <w:tcW w:w="1701" w:type="dxa"/>
            <w:shd w:val="clear" w:color="auto" w:fill="FFFFFF"/>
            <w:tcMar>
              <w:top w:w="70" w:type="dxa"/>
              <w:left w:w="70" w:type="dxa"/>
              <w:bottom w:w="70" w:type="dxa"/>
              <w:right w:w="70" w:type="dxa"/>
            </w:tcMar>
            <w:vAlign w:val="center"/>
          </w:tcPr>
          <w:p w14:paraId="6B999C40"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7F0C2747"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104BBB84" w14:textId="77777777" w:rsidR="00DB2039" w:rsidRDefault="00000000">
            <w:pPr>
              <w:spacing w:before="40" w:line="252" w:lineRule="auto"/>
              <w:jc w:val="left"/>
            </w:pPr>
            <w:r>
              <w:rPr>
                <w:sz w:val="21"/>
              </w:rPr>
              <w:t>Thời điểm gửi đăng ký.</w:t>
            </w:r>
          </w:p>
        </w:tc>
      </w:tr>
      <w:tr w:rsidR="00DB2039" w14:paraId="613789F8" w14:textId="77777777">
        <w:trPr>
          <w:cantSplit/>
          <w:jc w:val="center"/>
        </w:trPr>
        <w:tc>
          <w:tcPr>
            <w:tcW w:w="2098" w:type="dxa"/>
            <w:shd w:val="clear" w:color="auto" w:fill="F7F9FB"/>
            <w:tcMar>
              <w:top w:w="70" w:type="dxa"/>
              <w:left w:w="70" w:type="dxa"/>
              <w:bottom w:w="70" w:type="dxa"/>
              <w:right w:w="70" w:type="dxa"/>
            </w:tcMar>
            <w:vAlign w:val="center"/>
          </w:tcPr>
          <w:p w14:paraId="04ECAA64" w14:textId="77777777" w:rsidR="00DB2039" w:rsidRDefault="00000000">
            <w:pPr>
              <w:spacing w:before="40" w:line="252" w:lineRule="auto"/>
              <w:jc w:val="left"/>
            </w:pPr>
            <w:r>
              <w:rPr>
                <w:sz w:val="21"/>
              </w:rPr>
              <w:t>approved_by</w:t>
            </w:r>
          </w:p>
        </w:tc>
        <w:tc>
          <w:tcPr>
            <w:tcW w:w="1701" w:type="dxa"/>
            <w:shd w:val="clear" w:color="auto" w:fill="F7F9FB"/>
            <w:tcMar>
              <w:top w:w="70" w:type="dxa"/>
              <w:left w:w="70" w:type="dxa"/>
              <w:bottom w:w="70" w:type="dxa"/>
              <w:right w:w="70" w:type="dxa"/>
            </w:tcMar>
            <w:vAlign w:val="center"/>
          </w:tcPr>
          <w:p w14:paraId="065173C1"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7DD27A24" w14:textId="77777777" w:rsidR="00DB2039" w:rsidRDefault="00000000">
            <w:pPr>
              <w:spacing w:before="40" w:line="252" w:lineRule="auto"/>
              <w:jc w:val="left"/>
            </w:pPr>
            <w:r>
              <w:rPr>
                <w:sz w:val="21"/>
              </w:rPr>
              <w:t>NULL; FK</w:t>
            </w:r>
          </w:p>
        </w:tc>
        <w:tc>
          <w:tcPr>
            <w:tcW w:w="2976" w:type="dxa"/>
            <w:shd w:val="clear" w:color="auto" w:fill="F7F9FB"/>
            <w:tcMar>
              <w:top w:w="70" w:type="dxa"/>
              <w:left w:w="70" w:type="dxa"/>
              <w:bottom w:w="70" w:type="dxa"/>
              <w:right w:w="70" w:type="dxa"/>
            </w:tcMar>
            <w:vAlign w:val="center"/>
          </w:tcPr>
          <w:p w14:paraId="0EA4BEC7" w14:textId="77777777" w:rsidR="00DB2039" w:rsidRDefault="00000000">
            <w:pPr>
              <w:spacing w:before="40" w:line="252" w:lineRule="auto"/>
              <w:jc w:val="left"/>
            </w:pPr>
            <w:r>
              <w:rPr>
                <w:sz w:val="21"/>
              </w:rPr>
              <w:t>Tài khoản xử lý chấp thuận.</w:t>
            </w:r>
          </w:p>
        </w:tc>
      </w:tr>
      <w:tr w:rsidR="00DB2039" w14:paraId="63BCC0A1" w14:textId="77777777">
        <w:trPr>
          <w:cantSplit/>
          <w:jc w:val="center"/>
        </w:trPr>
        <w:tc>
          <w:tcPr>
            <w:tcW w:w="2098" w:type="dxa"/>
            <w:shd w:val="clear" w:color="auto" w:fill="FFFFFF"/>
            <w:tcMar>
              <w:top w:w="70" w:type="dxa"/>
              <w:left w:w="70" w:type="dxa"/>
              <w:bottom w:w="70" w:type="dxa"/>
              <w:right w:w="70" w:type="dxa"/>
            </w:tcMar>
            <w:vAlign w:val="center"/>
          </w:tcPr>
          <w:p w14:paraId="2AB4D958" w14:textId="77777777" w:rsidR="00DB2039" w:rsidRDefault="00000000">
            <w:pPr>
              <w:spacing w:before="40" w:line="252" w:lineRule="auto"/>
              <w:jc w:val="left"/>
            </w:pPr>
            <w:r>
              <w:rPr>
                <w:sz w:val="21"/>
              </w:rPr>
              <w:t>approved_at</w:t>
            </w:r>
          </w:p>
        </w:tc>
        <w:tc>
          <w:tcPr>
            <w:tcW w:w="1701" w:type="dxa"/>
            <w:shd w:val="clear" w:color="auto" w:fill="FFFFFF"/>
            <w:tcMar>
              <w:top w:w="70" w:type="dxa"/>
              <w:left w:w="70" w:type="dxa"/>
              <w:bottom w:w="70" w:type="dxa"/>
              <w:right w:w="70" w:type="dxa"/>
            </w:tcMar>
            <w:vAlign w:val="center"/>
          </w:tcPr>
          <w:p w14:paraId="7702CE2C"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41AC5995"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0BF57CAD" w14:textId="77777777" w:rsidR="00DB2039" w:rsidRDefault="00000000">
            <w:pPr>
              <w:spacing w:before="40" w:line="252" w:lineRule="auto"/>
              <w:jc w:val="left"/>
            </w:pPr>
            <w:r>
              <w:rPr>
                <w:sz w:val="21"/>
              </w:rPr>
              <w:t>Thời điểm phê duyệt.</w:t>
            </w:r>
          </w:p>
        </w:tc>
      </w:tr>
      <w:tr w:rsidR="00DB2039" w14:paraId="193F457E" w14:textId="77777777">
        <w:trPr>
          <w:cantSplit/>
          <w:jc w:val="center"/>
        </w:trPr>
        <w:tc>
          <w:tcPr>
            <w:tcW w:w="2098" w:type="dxa"/>
            <w:shd w:val="clear" w:color="auto" w:fill="F7F9FB"/>
            <w:tcMar>
              <w:top w:w="70" w:type="dxa"/>
              <w:left w:w="70" w:type="dxa"/>
              <w:bottom w:w="70" w:type="dxa"/>
              <w:right w:w="70" w:type="dxa"/>
            </w:tcMar>
            <w:vAlign w:val="center"/>
          </w:tcPr>
          <w:p w14:paraId="5B36BAC7" w14:textId="77777777" w:rsidR="00DB2039" w:rsidRDefault="00000000">
            <w:pPr>
              <w:spacing w:before="40" w:line="252" w:lineRule="auto"/>
              <w:jc w:val="left"/>
            </w:pPr>
            <w:r>
              <w:rPr>
                <w:sz w:val="21"/>
              </w:rPr>
              <w:t>rejection_reason</w:t>
            </w:r>
          </w:p>
        </w:tc>
        <w:tc>
          <w:tcPr>
            <w:tcW w:w="1701" w:type="dxa"/>
            <w:shd w:val="clear" w:color="auto" w:fill="F7F9FB"/>
            <w:tcMar>
              <w:top w:w="70" w:type="dxa"/>
              <w:left w:w="70" w:type="dxa"/>
              <w:bottom w:w="70" w:type="dxa"/>
              <w:right w:w="70" w:type="dxa"/>
            </w:tcMar>
            <w:vAlign w:val="center"/>
          </w:tcPr>
          <w:p w14:paraId="5DA83969"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7F9FB"/>
            <w:tcMar>
              <w:top w:w="70" w:type="dxa"/>
              <w:left w:w="70" w:type="dxa"/>
              <w:bottom w:w="70" w:type="dxa"/>
              <w:right w:w="70" w:type="dxa"/>
            </w:tcMar>
            <w:vAlign w:val="center"/>
          </w:tcPr>
          <w:p w14:paraId="19AF582C"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76D66074" w14:textId="77777777" w:rsidR="00DB2039" w:rsidRDefault="00000000">
            <w:pPr>
              <w:spacing w:before="40" w:line="252" w:lineRule="auto"/>
              <w:jc w:val="left"/>
            </w:pPr>
            <w:r>
              <w:rPr>
                <w:sz w:val="21"/>
              </w:rPr>
              <w:t>Lý do từ chối đăng ký.</w:t>
            </w:r>
          </w:p>
        </w:tc>
      </w:tr>
      <w:tr w:rsidR="00DB2039" w14:paraId="08DCD1EB" w14:textId="77777777">
        <w:trPr>
          <w:cantSplit/>
          <w:jc w:val="center"/>
        </w:trPr>
        <w:tc>
          <w:tcPr>
            <w:tcW w:w="2098" w:type="dxa"/>
            <w:shd w:val="clear" w:color="auto" w:fill="FFFFFF"/>
            <w:tcMar>
              <w:top w:w="70" w:type="dxa"/>
              <w:left w:w="70" w:type="dxa"/>
              <w:bottom w:w="70" w:type="dxa"/>
              <w:right w:w="70" w:type="dxa"/>
            </w:tcMar>
            <w:vAlign w:val="center"/>
          </w:tcPr>
          <w:p w14:paraId="2B59B649" w14:textId="77777777" w:rsidR="00DB2039" w:rsidRDefault="00000000">
            <w:pPr>
              <w:spacing w:before="40" w:line="252" w:lineRule="auto"/>
              <w:jc w:val="left"/>
            </w:pPr>
            <w:r>
              <w:rPr>
                <w:sz w:val="21"/>
              </w:rPr>
              <w:t>active_group_id</w:t>
            </w:r>
          </w:p>
        </w:tc>
        <w:tc>
          <w:tcPr>
            <w:tcW w:w="1701" w:type="dxa"/>
            <w:shd w:val="clear" w:color="auto" w:fill="FFFFFF"/>
            <w:tcMar>
              <w:top w:w="70" w:type="dxa"/>
              <w:left w:w="70" w:type="dxa"/>
              <w:bottom w:w="70" w:type="dxa"/>
              <w:right w:w="70" w:type="dxa"/>
            </w:tcMar>
            <w:vAlign w:val="center"/>
          </w:tcPr>
          <w:p w14:paraId="2BB2DB3F"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791D9BB" w14:textId="77777777" w:rsidR="00DB2039" w:rsidRDefault="00000000">
            <w:pPr>
              <w:spacing w:before="40" w:line="252" w:lineRule="auto"/>
              <w:jc w:val="left"/>
            </w:pPr>
            <w:r>
              <w:rPr>
                <w:sz w:val="21"/>
              </w:rPr>
              <w:t>GENERATED STORED; UNIQUE có điều kiện</w:t>
            </w:r>
          </w:p>
        </w:tc>
        <w:tc>
          <w:tcPr>
            <w:tcW w:w="2976" w:type="dxa"/>
            <w:shd w:val="clear" w:color="auto" w:fill="FFFFFF"/>
            <w:tcMar>
              <w:top w:w="70" w:type="dxa"/>
              <w:left w:w="70" w:type="dxa"/>
              <w:bottom w:w="70" w:type="dxa"/>
              <w:right w:w="70" w:type="dxa"/>
            </w:tcMar>
            <w:vAlign w:val="center"/>
          </w:tcPr>
          <w:p w14:paraId="015A863F" w14:textId="77777777" w:rsidR="00DB2039" w:rsidRDefault="00000000">
            <w:pPr>
              <w:spacing w:before="40" w:line="252" w:lineRule="auto"/>
              <w:jc w:val="left"/>
            </w:pPr>
            <w:r>
              <w:rPr>
                <w:sz w:val="21"/>
              </w:rPr>
              <w:t>Sinh group_id khi đơn PENDING hoặc APPROVED; chống nhiều đơn hiệu lực.</w:t>
            </w:r>
          </w:p>
        </w:tc>
      </w:tr>
      <w:tr w:rsidR="00DB2039" w14:paraId="5C59924A" w14:textId="77777777">
        <w:trPr>
          <w:cantSplit/>
          <w:jc w:val="center"/>
        </w:trPr>
        <w:tc>
          <w:tcPr>
            <w:tcW w:w="2098" w:type="dxa"/>
            <w:shd w:val="clear" w:color="auto" w:fill="F7F9FB"/>
            <w:tcMar>
              <w:top w:w="70" w:type="dxa"/>
              <w:left w:w="70" w:type="dxa"/>
              <w:bottom w:w="70" w:type="dxa"/>
              <w:right w:w="70" w:type="dxa"/>
            </w:tcMar>
            <w:vAlign w:val="center"/>
          </w:tcPr>
          <w:p w14:paraId="1A6DCC3D" w14:textId="77777777" w:rsidR="00DB2039" w:rsidRDefault="00000000">
            <w:pPr>
              <w:spacing w:before="40" w:line="252" w:lineRule="auto"/>
              <w:jc w:val="left"/>
            </w:pPr>
            <w:r>
              <w:rPr>
                <w:sz w:val="21"/>
              </w:rPr>
              <w:t>approved_topic_id</w:t>
            </w:r>
          </w:p>
        </w:tc>
        <w:tc>
          <w:tcPr>
            <w:tcW w:w="1701" w:type="dxa"/>
            <w:shd w:val="clear" w:color="auto" w:fill="F7F9FB"/>
            <w:tcMar>
              <w:top w:w="70" w:type="dxa"/>
              <w:left w:w="70" w:type="dxa"/>
              <w:bottom w:w="70" w:type="dxa"/>
              <w:right w:w="70" w:type="dxa"/>
            </w:tcMar>
            <w:vAlign w:val="center"/>
          </w:tcPr>
          <w:p w14:paraId="0140F10E"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336C5A59" w14:textId="77777777" w:rsidR="00DB2039" w:rsidRDefault="00000000">
            <w:pPr>
              <w:spacing w:before="40" w:line="252" w:lineRule="auto"/>
              <w:jc w:val="left"/>
            </w:pPr>
            <w:r>
              <w:rPr>
                <w:sz w:val="21"/>
              </w:rPr>
              <w:t>GENERATED STORED; UNIQUE có điều kiện</w:t>
            </w:r>
          </w:p>
        </w:tc>
        <w:tc>
          <w:tcPr>
            <w:tcW w:w="2976" w:type="dxa"/>
            <w:shd w:val="clear" w:color="auto" w:fill="F7F9FB"/>
            <w:tcMar>
              <w:top w:w="70" w:type="dxa"/>
              <w:left w:w="70" w:type="dxa"/>
              <w:bottom w:w="70" w:type="dxa"/>
              <w:right w:w="70" w:type="dxa"/>
            </w:tcMar>
            <w:vAlign w:val="center"/>
          </w:tcPr>
          <w:p w14:paraId="5ED2E9A0" w14:textId="77777777" w:rsidR="00DB2039" w:rsidRDefault="00000000">
            <w:pPr>
              <w:spacing w:before="40" w:line="252" w:lineRule="auto"/>
              <w:jc w:val="left"/>
            </w:pPr>
            <w:r>
              <w:rPr>
                <w:sz w:val="21"/>
              </w:rPr>
              <w:t>Sinh topic_id khi APPROVED; chống hai nhóm được nhận cùng đề tài.</w:t>
            </w:r>
          </w:p>
        </w:tc>
      </w:tr>
    </w:tbl>
    <w:p w14:paraId="734E01B0" w14:textId="77777777" w:rsidR="00DB2039" w:rsidRDefault="00DB2039">
      <w:pPr>
        <w:spacing w:after="40"/>
      </w:pPr>
    </w:p>
    <w:p w14:paraId="12A3B0DB" w14:textId="77777777" w:rsidR="00DB2039" w:rsidRDefault="00000000">
      <w:pPr>
        <w:spacing w:after="40" w:line="252" w:lineRule="auto"/>
        <w:jc w:val="left"/>
      </w:pPr>
      <w:r>
        <w:rPr>
          <w:sz w:val="21"/>
        </w:rPr>
        <w:t>PRIMARY KEY (id).</w:t>
      </w:r>
    </w:p>
    <w:p w14:paraId="2CC47509" w14:textId="77777777" w:rsidR="00DB2039" w:rsidRDefault="00000000">
      <w:pPr>
        <w:spacing w:after="40" w:line="252" w:lineRule="auto"/>
        <w:jc w:val="left"/>
      </w:pPr>
      <w:r>
        <w:rPr>
          <w:sz w:val="21"/>
        </w:rPr>
        <w:t>CONSTRAINT uq_registrations_one_active_per_group UNIQUE (active_group_id).</w:t>
      </w:r>
    </w:p>
    <w:p w14:paraId="07CAABF2" w14:textId="77777777" w:rsidR="00DB2039" w:rsidRDefault="00000000">
      <w:pPr>
        <w:spacing w:after="40" w:line="252" w:lineRule="auto"/>
        <w:jc w:val="left"/>
      </w:pPr>
      <w:r>
        <w:rPr>
          <w:sz w:val="21"/>
        </w:rPr>
        <w:t>CONSTRAINT uq_registrations_one_approved_per_topic UNIQUE (approved_topic_id).</w:t>
      </w:r>
    </w:p>
    <w:p w14:paraId="053315F2" w14:textId="77777777" w:rsidR="00DB2039" w:rsidRDefault="00000000">
      <w:pPr>
        <w:spacing w:after="40" w:line="252" w:lineRule="auto"/>
        <w:jc w:val="left"/>
      </w:pPr>
      <w:r>
        <w:rPr>
          <w:sz w:val="21"/>
        </w:rPr>
        <w:t>CONSTRAINT chk_registrations_status CHECK (status IN ('PENDING', 'APPROVED', 'REJECTED', 'CANCELLED')).</w:t>
      </w:r>
    </w:p>
    <w:p w14:paraId="13DD8CC7" w14:textId="77777777" w:rsidR="00DB2039" w:rsidRDefault="00000000">
      <w:pPr>
        <w:spacing w:after="80" w:line="240" w:lineRule="auto"/>
        <w:jc w:val="left"/>
      </w:pPr>
      <w:r>
        <w:rPr>
          <w:rFonts w:ascii="Consolas" w:hAnsi="Consolas"/>
          <w:sz w:val="16"/>
        </w:rPr>
        <w:t>Biểu thức active_group_id: GENERATED ALWAYS AS (CASE WHEN status IN ('PENDING', 'APPROVED') THEN group_id ELSE NULL END) STORED.</w:t>
      </w:r>
      <w:r>
        <w:rPr>
          <w:rFonts w:ascii="Consolas" w:hAnsi="Consolas"/>
          <w:sz w:val="16"/>
        </w:rPr>
        <w:br/>
      </w:r>
    </w:p>
    <w:p w14:paraId="356E7A0C" w14:textId="77777777" w:rsidR="00DB2039" w:rsidRDefault="00000000">
      <w:pPr>
        <w:spacing w:after="80" w:line="240" w:lineRule="auto"/>
        <w:jc w:val="left"/>
      </w:pPr>
      <w:r>
        <w:rPr>
          <w:rFonts w:ascii="Consolas" w:hAnsi="Consolas"/>
          <w:sz w:val="16"/>
        </w:rPr>
        <w:t>Biểu thức approved_topic_id: GENERATED ALWAYS AS (CASE WHEN status = 'APPROVED' THEN topic_id ELSE NULL END) STORED.</w:t>
      </w:r>
      <w:r>
        <w:rPr>
          <w:rFonts w:ascii="Consolas" w:hAnsi="Consolas"/>
          <w:sz w:val="16"/>
        </w:rPr>
        <w:br/>
      </w:r>
    </w:p>
    <w:p w14:paraId="6A4CEA56" w14:textId="77777777" w:rsidR="00DB2039" w:rsidRDefault="00000000">
      <w:r>
        <w:t>Chỉ mục bổ sung: idx_registrations_topic (topic_id, status).</w:t>
      </w:r>
    </w:p>
    <w:p w14:paraId="23C6C620" w14:textId="77777777" w:rsidR="00DB2039" w:rsidRDefault="00000000">
      <w:pPr>
        <w:pStyle w:val="Heading3"/>
      </w:pPr>
      <w:r>
        <w:t>4.5.15 Bảng reports</w:t>
      </w:r>
    </w:p>
    <w:p w14:paraId="1BAB8E26" w14:textId="77777777" w:rsidR="00DB2039" w:rsidRDefault="00000000" w:rsidP="000065EF">
      <w:pPr>
        <w:ind w:firstLine="567"/>
      </w:pPr>
      <w:r>
        <w:t>Mục đích: Lưu siêu dữ liệu của tệp báo cáo và lịch sử phiên bản. Nội dung tệp nằm ngoài CSDL; ứng dụng dùng stored_path để truy xuất dưới thư mục app.storage.dir sau khi kiểm tra quyền.</w:t>
      </w:r>
    </w:p>
    <w:p w14:paraId="1F78F716" w14:textId="77777777" w:rsidR="00DB2039" w:rsidRDefault="00000000">
      <w:pPr>
        <w:pStyle w:val="TableCaption"/>
        <w:keepNext/>
        <w:jc w:val="left"/>
      </w:pPr>
      <w:bookmarkStart w:id="77" w:name="Rpt1076"/>
      <w:r>
        <w:rPr>
          <w:i w:val="0"/>
        </w:rPr>
        <w:t>Bảng 4.17. Cấu trúc bảng reports</w:t>
      </w:r>
      <w:bookmarkEnd w:id="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3BD3DCB" w14:textId="77777777">
        <w:trPr>
          <w:cantSplit/>
          <w:tblHeader/>
          <w:jc w:val="center"/>
        </w:trPr>
        <w:tc>
          <w:tcPr>
            <w:tcW w:w="2098" w:type="dxa"/>
            <w:shd w:val="clear" w:color="auto" w:fill="E7EDF3"/>
            <w:tcMar>
              <w:top w:w="70" w:type="dxa"/>
              <w:left w:w="70" w:type="dxa"/>
              <w:bottom w:w="70" w:type="dxa"/>
              <w:right w:w="70" w:type="dxa"/>
            </w:tcMar>
            <w:vAlign w:val="center"/>
          </w:tcPr>
          <w:p w14:paraId="7EABD211"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20A6D688"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B80D8BA"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9072FAF" w14:textId="77777777" w:rsidR="00DB2039" w:rsidRDefault="00000000">
            <w:pPr>
              <w:spacing w:before="40" w:line="252" w:lineRule="auto"/>
              <w:jc w:val="left"/>
            </w:pPr>
            <w:r>
              <w:rPr>
                <w:b/>
                <w:sz w:val="21"/>
              </w:rPr>
              <w:t>Mô tả</w:t>
            </w:r>
          </w:p>
        </w:tc>
      </w:tr>
      <w:tr w:rsidR="00DB2039" w14:paraId="7E5BE7F2" w14:textId="77777777">
        <w:trPr>
          <w:cantSplit/>
          <w:jc w:val="center"/>
        </w:trPr>
        <w:tc>
          <w:tcPr>
            <w:tcW w:w="2098" w:type="dxa"/>
            <w:shd w:val="clear" w:color="auto" w:fill="FFFFFF"/>
            <w:tcMar>
              <w:top w:w="70" w:type="dxa"/>
              <w:left w:w="70" w:type="dxa"/>
              <w:bottom w:w="70" w:type="dxa"/>
              <w:right w:w="70" w:type="dxa"/>
            </w:tcMar>
            <w:vAlign w:val="center"/>
          </w:tcPr>
          <w:p w14:paraId="0DF859D5"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0B9B05FE"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55418AEF"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4E7BCC5D" w14:textId="77777777" w:rsidR="00DB2039" w:rsidRDefault="00000000">
            <w:pPr>
              <w:spacing w:before="40" w:line="252" w:lineRule="auto"/>
              <w:jc w:val="left"/>
            </w:pPr>
            <w:r>
              <w:rPr>
                <w:sz w:val="21"/>
              </w:rPr>
              <w:t>Định danh của bản ghi.</w:t>
            </w:r>
          </w:p>
        </w:tc>
      </w:tr>
      <w:tr w:rsidR="00DB2039" w14:paraId="4F7F746E" w14:textId="77777777">
        <w:trPr>
          <w:cantSplit/>
          <w:jc w:val="center"/>
        </w:trPr>
        <w:tc>
          <w:tcPr>
            <w:tcW w:w="2098" w:type="dxa"/>
            <w:shd w:val="clear" w:color="auto" w:fill="F7F9FB"/>
            <w:tcMar>
              <w:top w:w="70" w:type="dxa"/>
              <w:left w:w="70" w:type="dxa"/>
              <w:bottom w:w="70" w:type="dxa"/>
              <w:right w:w="70" w:type="dxa"/>
            </w:tcMar>
            <w:vAlign w:val="center"/>
          </w:tcPr>
          <w:p w14:paraId="26DE18CA" w14:textId="77777777" w:rsidR="00DB2039" w:rsidRDefault="00000000">
            <w:pPr>
              <w:spacing w:before="40" w:line="252" w:lineRule="auto"/>
              <w:jc w:val="left"/>
            </w:pPr>
            <w:r>
              <w:rPr>
                <w:sz w:val="21"/>
              </w:rPr>
              <w:t>group_id</w:t>
            </w:r>
          </w:p>
        </w:tc>
        <w:tc>
          <w:tcPr>
            <w:tcW w:w="1701" w:type="dxa"/>
            <w:shd w:val="clear" w:color="auto" w:fill="F7F9FB"/>
            <w:tcMar>
              <w:top w:w="70" w:type="dxa"/>
              <w:left w:w="70" w:type="dxa"/>
              <w:bottom w:w="70" w:type="dxa"/>
              <w:right w:w="70" w:type="dxa"/>
            </w:tcMar>
            <w:vAlign w:val="center"/>
          </w:tcPr>
          <w:p w14:paraId="3169CA2F"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427E4DE2"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027EA4A8" w14:textId="77777777" w:rsidR="00DB2039" w:rsidRDefault="00000000">
            <w:pPr>
              <w:spacing w:before="40" w:line="252" w:lineRule="auto"/>
              <w:jc w:val="left"/>
            </w:pPr>
            <w:r>
              <w:rPr>
                <w:sz w:val="21"/>
              </w:rPr>
              <w:t>Nhóm sinh viên liên quan.</w:t>
            </w:r>
          </w:p>
        </w:tc>
      </w:tr>
      <w:tr w:rsidR="00DB2039" w14:paraId="6E6434B2" w14:textId="77777777">
        <w:trPr>
          <w:cantSplit/>
          <w:jc w:val="center"/>
        </w:trPr>
        <w:tc>
          <w:tcPr>
            <w:tcW w:w="2098" w:type="dxa"/>
            <w:shd w:val="clear" w:color="auto" w:fill="FFFFFF"/>
            <w:tcMar>
              <w:top w:w="70" w:type="dxa"/>
              <w:left w:w="70" w:type="dxa"/>
              <w:bottom w:w="70" w:type="dxa"/>
              <w:right w:w="70" w:type="dxa"/>
            </w:tcMar>
            <w:vAlign w:val="center"/>
          </w:tcPr>
          <w:p w14:paraId="67A29107" w14:textId="77777777" w:rsidR="00DB2039" w:rsidRDefault="00000000">
            <w:pPr>
              <w:spacing w:before="40" w:line="252" w:lineRule="auto"/>
              <w:jc w:val="left"/>
            </w:pPr>
            <w:r>
              <w:rPr>
                <w:sz w:val="21"/>
              </w:rPr>
              <w:t>submitted_by</w:t>
            </w:r>
          </w:p>
        </w:tc>
        <w:tc>
          <w:tcPr>
            <w:tcW w:w="1701" w:type="dxa"/>
            <w:shd w:val="clear" w:color="auto" w:fill="FFFFFF"/>
            <w:tcMar>
              <w:top w:w="70" w:type="dxa"/>
              <w:left w:w="70" w:type="dxa"/>
              <w:bottom w:w="70" w:type="dxa"/>
              <w:right w:w="70" w:type="dxa"/>
            </w:tcMar>
            <w:vAlign w:val="center"/>
          </w:tcPr>
          <w:p w14:paraId="62A2AE0E"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5FC3A3C"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0852DFE6" w14:textId="77777777" w:rsidR="00DB2039" w:rsidRDefault="00000000">
            <w:pPr>
              <w:spacing w:before="40" w:line="252" w:lineRule="auto"/>
              <w:jc w:val="left"/>
            </w:pPr>
            <w:r>
              <w:rPr>
                <w:sz w:val="21"/>
              </w:rPr>
              <w:t>Hồ sơ sinh viên nộp báo cáo.</w:t>
            </w:r>
          </w:p>
        </w:tc>
      </w:tr>
      <w:tr w:rsidR="00DB2039" w14:paraId="2232054A" w14:textId="77777777">
        <w:trPr>
          <w:cantSplit/>
          <w:jc w:val="center"/>
        </w:trPr>
        <w:tc>
          <w:tcPr>
            <w:tcW w:w="2098" w:type="dxa"/>
            <w:shd w:val="clear" w:color="auto" w:fill="F7F9FB"/>
            <w:tcMar>
              <w:top w:w="70" w:type="dxa"/>
              <w:left w:w="70" w:type="dxa"/>
              <w:bottom w:w="70" w:type="dxa"/>
              <w:right w:w="70" w:type="dxa"/>
            </w:tcMar>
            <w:vAlign w:val="center"/>
          </w:tcPr>
          <w:p w14:paraId="15468F12" w14:textId="77777777" w:rsidR="00DB2039" w:rsidRDefault="00000000">
            <w:pPr>
              <w:spacing w:before="40" w:line="252" w:lineRule="auto"/>
              <w:jc w:val="left"/>
            </w:pPr>
            <w:r>
              <w:rPr>
                <w:sz w:val="21"/>
              </w:rPr>
              <w:t>report_title</w:t>
            </w:r>
          </w:p>
        </w:tc>
        <w:tc>
          <w:tcPr>
            <w:tcW w:w="1701" w:type="dxa"/>
            <w:shd w:val="clear" w:color="auto" w:fill="F7F9FB"/>
            <w:tcMar>
              <w:top w:w="70" w:type="dxa"/>
              <w:left w:w="70" w:type="dxa"/>
              <w:bottom w:w="70" w:type="dxa"/>
              <w:right w:w="70" w:type="dxa"/>
            </w:tcMar>
            <w:vAlign w:val="center"/>
          </w:tcPr>
          <w:p w14:paraId="4EEB6980" w14:textId="77777777" w:rsidR="00DB2039" w:rsidRDefault="00000000">
            <w:pPr>
              <w:spacing w:before="40" w:line="252" w:lineRule="auto"/>
              <w:jc w:val="left"/>
            </w:pPr>
            <w:proofErr w:type="gramStart"/>
            <w:r>
              <w:rPr>
                <w:sz w:val="21"/>
              </w:rPr>
              <w:t>VARCHAR(</w:t>
            </w:r>
            <w:proofErr w:type="gramEnd"/>
            <w:r>
              <w:rPr>
                <w:sz w:val="21"/>
              </w:rPr>
              <w:t>200)</w:t>
            </w:r>
          </w:p>
        </w:tc>
        <w:tc>
          <w:tcPr>
            <w:tcW w:w="2154" w:type="dxa"/>
            <w:shd w:val="clear" w:color="auto" w:fill="F7F9FB"/>
            <w:tcMar>
              <w:top w:w="70" w:type="dxa"/>
              <w:left w:w="70" w:type="dxa"/>
              <w:bottom w:w="70" w:type="dxa"/>
              <w:right w:w="70" w:type="dxa"/>
            </w:tcMar>
            <w:vAlign w:val="center"/>
          </w:tcPr>
          <w:p w14:paraId="383B23AD"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4FD464F6" w14:textId="77777777" w:rsidR="00DB2039" w:rsidRDefault="00000000">
            <w:pPr>
              <w:spacing w:before="40" w:line="252" w:lineRule="auto"/>
              <w:jc w:val="left"/>
            </w:pPr>
            <w:r>
              <w:rPr>
                <w:sz w:val="21"/>
              </w:rPr>
              <w:t>Tiêu đề báo cáo.</w:t>
            </w:r>
          </w:p>
        </w:tc>
      </w:tr>
      <w:tr w:rsidR="00DB2039" w14:paraId="5DF24F1D" w14:textId="77777777">
        <w:trPr>
          <w:cantSplit/>
          <w:jc w:val="center"/>
        </w:trPr>
        <w:tc>
          <w:tcPr>
            <w:tcW w:w="2098" w:type="dxa"/>
            <w:shd w:val="clear" w:color="auto" w:fill="FFFFFF"/>
            <w:tcMar>
              <w:top w:w="70" w:type="dxa"/>
              <w:left w:w="70" w:type="dxa"/>
              <w:bottom w:w="70" w:type="dxa"/>
              <w:right w:w="70" w:type="dxa"/>
            </w:tcMar>
            <w:vAlign w:val="center"/>
          </w:tcPr>
          <w:p w14:paraId="7401AC24" w14:textId="77777777" w:rsidR="00DB2039" w:rsidRDefault="00000000">
            <w:pPr>
              <w:spacing w:before="40" w:line="252" w:lineRule="auto"/>
              <w:jc w:val="left"/>
            </w:pPr>
            <w:r>
              <w:rPr>
                <w:sz w:val="21"/>
              </w:rPr>
              <w:lastRenderedPageBreak/>
              <w:t>file_name</w:t>
            </w:r>
          </w:p>
        </w:tc>
        <w:tc>
          <w:tcPr>
            <w:tcW w:w="1701" w:type="dxa"/>
            <w:shd w:val="clear" w:color="auto" w:fill="FFFFFF"/>
            <w:tcMar>
              <w:top w:w="70" w:type="dxa"/>
              <w:left w:w="70" w:type="dxa"/>
              <w:bottom w:w="70" w:type="dxa"/>
              <w:right w:w="70" w:type="dxa"/>
            </w:tcMar>
            <w:vAlign w:val="center"/>
          </w:tcPr>
          <w:p w14:paraId="7F35CD1F" w14:textId="77777777" w:rsidR="00DB2039" w:rsidRDefault="00000000">
            <w:pPr>
              <w:spacing w:before="40" w:line="252" w:lineRule="auto"/>
              <w:jc w:val="left"/>
            </w:pPr>
            <w:proofErr w:type="gramStart"/>
            <w:r>
              <w:rPr>
                <w:sz w:val="21"/>
              </w:rPr>
              <w:t>VARCHAR(</w:t>
            </w:r>
            <w:proofErr w:type="gramEnd"/>
            <w:r>
              <w:rPr>
                <w:sz w:val="21"/>
              </w:rPr>
              <w:t>255)</w:t>
            </w:r>
          </w:p>
        </w:tc>
        <w:tc>
          <w:tcPr>
            <w:tcW w:w="2154" w:type="dxa"/>
            <w:shd w:val="clear" w:color="auto" w:fill="FFFFFF"/>
            <w:tcMar>
              <w:top w:w="70" w:type="dxa"/>
              <w:left w:w="70" w:type="dxa"/>
              <w:bottom w:w="70" w:type="dxa"/>
              <w:right w:w="70" w:type="dxa"/>
            </w:tcMar>
            <w:vAlign w:val="center"/>
          </w:tcPr>
          <w:p w14:paraId="4E0B1BC4"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B3511A3" w14:textId="77777777" w:rsidR="00DB2039" w:rsidRDefault="00000000">
            <w:pPr>
              <w:spacing w:before="40" w:line="252" w:lineRule="auto"/>
              <w:jc w:val="left"/>
            </w:pPr>
            <w:r>
              <w:rPr>
                <w:sz w:val="21"/>
              </w:rPr>
              <w:t>Tên gốc của tệp đã được làm sạch.</w:t>
            </w:r>
          </w:p>
        </w:tc>
      </w:tr>
      <w:tr w:rsidR="00DB2039" w14:paraId="66A0D517" w14:textId="77777777">
        <w:trPr>
          <w:cantSplit/>
          <w:jc w:val="center"/>
        </w:trPr>
        <w:tc>
          <w:tcPr>
            <w:tcW w:w="2098" w:type="dxa"/>
            <w:shd w:val="clear" w:color="auto" w:fill="F7F9FB"/>
            <w:tcMar>
              <w:top w:w="70" w:type="dxa"/>
              <w:left w:w="70" w:type="dxa"/>
              <w:bottom w:w="70" w:type="dxa"/>
              <w:right w:w="70" w:type="dxa"/>
            </w:tcMar>
            <w:vAlign w:val="center"/>
          </w:tcPr>
          <w:p w14:paraId="33D1EE84" w14:textId="77777777" w:rsidR="00DB2039" w:rsidRDefault="00000000">
            <w:pPr>
              <w:spacing w:before="40" w:line="252" w:lineRule="auto"/>
              <w:jc w:val="left"/>
            </w:pPr>
            <w:r>
              <w:rPr>
                <w:sz w:val="21"/>
              </w:rPr>
              <w:t>stored_path</w:t>
            </w:r>
          </w:p>
        </w:tc>
        <w:tc>
          <w:tcPr>
            <w:tcW w:w="1701" w:type="dxa"/>
            <w:shd w:val="clear" w:color="auto" w:fill="F7F9FB"/>
            <w:tcMar>
              <w:top w:w="70" w:type="dxa"/>
              <w:left w:w="70" w:type="dxa"/>
              <w:bottom w:w="70" w:type="dxa"/>
              <w:right w:w="70" w:type="dxa"/>
            </w:tcMar>
            <w:vAlign w:val="center"/>
          </w:tcPr>
          <w:p w14:paraId="17B815C6"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7F9FB"/>
            <w:tcMar>
              <w:top w:w="70" w:type="dxa"/>
              <w:left w:w="70" w:type="dxa"/>
              <w:bottom w:w="70" w:type="dxa"/>
              <w:right w:w="70" w:type="dxa"/>
            </w:tcMar>
            <w:vAlign w:val="center"/>
          </w:tcPr>
          <w:p w14:paraId="0C27FBEA"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74F7EF36" w14:textId="77777777" w:rsidR="00DB2039" w:rsidRDefault="00000000">
            <w:pPr>
              <w:spacing w:before="40" w:line="252" w:lineRule="auto"/>
              <w:jc w:val="left"/>
            </w:pPr>
            <w:r>
              <w:rPr>
                <w:sz w:val="21"/>
              </w:rPr>
              <w:t>Đường dẫn tương đối dưới thư mục lưu tệp.</w:t>
            </w:r>
          </w:p>
        </w:tc>
      </w:tr>
      <w:tr w:rsidR="00DB2039" w14:paraId="7C4C9DEB" w14:textId="77777777">
        <w:trPr>
          <w:cantSplit/>
          <w:jc w:val="center"/>
        </w:trPr>
        <w:tc>
          <w:tcPr>
            <w:tcW w:w="2098" w:type="dxa"/>
            <w:shd w:val="clear" w:color="auto" w:fill="FFFFFF"/>
            <w:tcMar>
              <w:top w:w="70" w:type="dxa"/>
              <w:left w:w="70" w:type="dxa"/>
              <w:bottom w:w="70" w:type="dxa"/>
              <w:right w:w="70" w:type="dxa"/>
            </w:tcMar>
            <w:vAlign w:val="center"/>
          </w:tcPr>
          <w:p w14:paraId="431BB18A" w14:textId="77777777" w:rsidR="00DB2039" w:rsidRDefault="00000000">
            <w:pPr>
              <w:spacing w:before="40" w:line="252" w:lineRule="auto"/>
              <w:jc w:val="left"/>
            </w:pPr>
            <w:r>
              <w:rPr>
                <w:sz w:val="21"/>
              </w:rPr>
              <w:t>file_size</w:t>
            </w:r>
          </w:p>
        </w:tc>
        <w:tc>
          <w:tcPr>
            <w:tcW w:w="1701" w:type="dxa"/>
            <w:shd w:val="clear" w:color="auto" w:fill="FFFFFF"/>
            <w:tcMar>
              <w:top w:w="70" w:type="dxa"/>
              <w:left w:w="70" w:type="dxa"/>
              <w:bottom w:w="70" w:type="dxa"/>
              <w:right w:w="70" w:type="dxa"/>
            </w:tcMar>
            <w:vAlign w:val="center"/>
          </w:tcPr>
          <w:p w14:paraId="1876E15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23AF70CB"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C86D957" w14:textId="77777777" w:rsidR="00DB2039" w:rsidRDefault="00000000">
            <w:pPr>
              <w:spacing w:before="40" w:line="252" w:lineRule="auto"/>
              <w:jc w:val="left"/>
            </w:pPr>
            <w:r>
              <w:rPr>
                <w:sz w:val="21"/>
              </w:rPr>
              <w:t>Dung lượng tệp tính bằng byte.</w:t>
            </w:r>
          </w:p>
        </w:tc>
      </w:tr>
      <w:tr w:rsidR="00DB2039" w14:paraId="79EFA967" w14:textId="77777777">
        <w:trPr>
          <w:cantSplit/>
          <w:jc w:val="center"/>
        </w:trPr>
        <w:tc>
          <w:tcPr>
            <w:tcW w:w="2098" w:type="dxa"/>
            <w:shd w:val="clear" w:color="auto" w:fill="F7F9FB"/>
            <w:tcMar>
              <w:top w:w="70" w:type="dxa"/>
              <w:left w:w="70" w:type="dxa"/>
              <w:bottom w:w="70" w:type="dxa"/>
              <w:right w:w="70" w:type="dxa"/>
            </w:tcMar>
            <w:vAlign w:val="center"/>
          </w:tcPr>
          <w:p w14:paraId="22532CDF" w14:textId="77777777" w:rsidR="00DB2039" w:rsidRDefault="00000000">
            <w:pPr>
              <w:spacing w:before="40" w:line="252" w:lineRule="auto"/>
              <w:jc w:val="left"/>
            </w:pPr>
            <w:r>
              <w:rPr>
                <w:sz w:val="21"/>
              </w:rPr>
              <w:t>version</w:t>
            </w:r>
          </w:p>
        </w:tc>
        <w:tc>
          <w:tcPr>
            <w:tcW w:w="1701" w:type="dxa"/>
            <w:shd w:val="clear" w:color="auto" w:fill="F7F9FB"/>
            <w:tcMar>
              <w:top w:w="70" w:type="dxa"/>
              <w:left w:w="70" w:type="dxa"/>
              <w:bottom w:w="70" w:type="dxa"/>
              <w:right w:w="70" w:type="dxa"/>
            </w:tcMar>
            <w:vAlign w:val="center"/>
          </w:tcPr>
          <w:p w14:paraId="6BED1B16" w14:textId="77777777" w:rsidR="00DB2039" w:rsidRDefault="00000000">
            <w:pPr>
              <w:spacing w:before="40" w:line="252" w:lineRule="auto"/>
              <w:jc w:val="left"/>
            </w:pPr>
            <w:r>
              <w:rPr>
                <w:sz w:val="21"/>
              </w:rPr>
              <w:t>INT</w:t>
            </w:r>
          </w:p>
        </w:tc>
        <w:tc>
          <w:tcPr>
            <w:tcW w:w="2154" w:type="dxa"/>
            <w:shd w:val="clear" w:color="auto" w:fill="F7F9FB"/>
            <w:tcMar>
              <w:top w:w="70" w:type="dxa"/>
              <w:left w:w="70" w:type="dxa"/>
              <w:bottom w:w="70" w:type="dxa"/>
              <w:right w:w="70" w:type="dxa"/>
            </w:tcMar>
            <w:vAlign w:val="center"/>
          </w:tcPr>
          <w:p w14:paraId="0234FE0D" w14:textId="77777777" w:rsidR="00DB2039" w:rsidRDefault="00000000">
            <w:pPr>
              <w:spacing w:before="40" w:line="252" w:lineRule="auto"/>
              <w:jc w:val="left"/>
            </w:pPr>
            <w:r>
              <w:rPr>
                <w:sz w:val="21"/>
              </w:rPr>
              <w:t>NN; DEFAULT 1</w:t>
            </w:r>
          </w:p>
        </w:tc>
        <w:tc>
          <w:tcPr>
            <w:tcW w:w="2976" w:type="dxa"/>
            <w:shd w:val="clear" w:color="auto" w:fill="F7F9FB"/>
            <w:tcMar>
              <w:top w:w="70" w:type="dxa"/>
              <w:left w:w="70" w:type="dxa"/>
              <w:bottom w:w="70" w:type="dxa"/>
              <w:right w:w="70" w:type="dxa"/>
            </w:tcMar>
            <w:vAlign w:val="center"/>
          </w:tcPr>
          <w:p w14:paraId="4602F14B" w14:textId="77777777" w:rsidR="00DB2039" w:rsidRDefault="00000000">
            <w:pPr>
              <w:spacing w:before="40" w:line="252" w:lineRule="auto"/>
              <w:jc w:val="left"/>
            </w:pPr>
            <w:r>
              <w:rPr>
                <w:sz w:val="21"/>
              </w:rPr>
              <w:t>Số phiên bản báo cáo của nhóm.</w:t>
            </w:r>
          </w:p>
        </w:tc>
      </w:tr>
      <w:tr w:rsidR="00DB2039" w14:paraId="4F3323C6" w14:textId="77777777">
        <w:trPr>
          <w:cantSplit/>
          <w:jc w:val="center"/>
        </w:trPr>
        <w:tc>
          <w:tcPr>
            <w:tcW w:w="2098" w:type="dxa"/>
            <w:shd w:val="clear" w:color="auto" w:fill="FFFFFF"/>
            <w:tcMar>
              <w:top w:w="70" w:type="dxa"/>
              <w:left w:w="70" w:type="dxa"/>
              <w:bottom w:w="70" w:type="dxa"/>
              <w:right w:w="70" w:type="dxa"/>
            </w:tcMar>
            <w:vAlign w:val="center"/>
          </w:tcPr>
          <w:p w14:paraId="7A42DF7B" w14:textId="77777777" w:rsidR="00DB2039" w:rsidRDefault="00000000">
            <w:pPr>
              <w:spacing w:before="40" w:line="252" w:lineRule="auto"/>
              <w:jc w:val="left"/>
            </w:pPr>
            <w:r>
              <w:rPr>
                <w:sz w:val="21"/>
              </w:rPr>
              <w:t>description</w:t>
            </w:r>
          </w:p>
        </w:tc>
        <w:tc>
          <w:tcPr>
            <w:tcW w:w="1701" w:type="dxa"/>
            <w:shd w:val="clear" w:color="auto" w:fill="FFFFFF"/>
            <w:tcMar>
              <w:top w:w="70" w:type="dxa"/>
              <w:left w:w="70" w:type="dxa"/>
              <w:bottom w:w="70" w:type="dxa"/>
              <w:right w:w="70" w:type="dxa"/>
            </w:tcMar>
            <w:vAlign w:val="center"/>
          </w:tcPr>
          <w:p w14:paraId="728476AE"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FFFFF"/>
            <w:tcMar>
              <w:top w:w="70" w:type="dxa"/>
              <w:left w:w="70" w:type="dxa"/>
              <w:bottom w:w="70" w:type="dxa"/>
              <w:right w:w="70" w:type="dxa"/>
            </w:tcMar>
            <w:vAlign w:val="center"/>
          </w:tcPr>
          <w:p w14:paraId="5EC9DAEF"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00E0E80E" w14:textId="77777777" w:rsidR="00DB2039" w:rsidRDefault="00000000">
            <w:pPr>
              <w:spacing w:before="40" w:line="252" w:lineRule="auto"/>
              <w:jc w:val="left"/>
            </w:pPr>
            <w:r>
              <w:rPr>
                <w:sz w:val="21"/>
              </w:rPr>
              <w:t>Nội dung mô tả.</w:t>
            </w:r>
          </w:p>
        </w:tc>
      </w:tr>
      <w:tr w:rsidR="00DB2039" w14:paraId="0C99253E" w14:textId="77777777">
        <w:trPr>
          <w:cantSplit/>
          <w:jc w:val="center"/>
        </w:trPr>
        <w:tc>
          <w:tcPr>
            <w:tcW w:w="2098" w:type="dxa"/>
            <w:shd w:val="clear" w:color="auto" w:fill="F7F9FB"/>
            <w:tcMar>
              <w:top w:w="70" w:type="dxa"/>
              <w:left w:w="70" w:type="dxa"/>
              <w:bottom w:w="70" w:type="dxa"/>
              <w:right w:w="70" w:type="dxa"/>
            </w:tcMar>
            <w:vAlign w:val="center"/>
          </w:tcPr>
          <w:p w14:paraId="77F02FBB" w14:textId="77777777" w:rsidR="00DB2039" w:rsidRDefault="00000000">
            <w:pPr>
              <w:spacing w:before="40" w:line="252" w:lineRule="auto"/>
              <w:jc w:val="left"/>
            </w:pPr>
            <w:r>
              <w:rPr>
                <w:sz w:val="21"/>
              </w:rPr>
              <w:t>submitted_at</w:t>
            </w:r>
          </w:p>
        </w:tc>
        <w:tc>
          <w:tcPr>
            <w:tcW w:w="1701" w:type="dxa"/>
            <w:shd w:val="clear" w:color="auto" w:fill="F7F9FB"/>
            <w:tcMar>
              <w:top w:w="70" w:type="dxa"/>
              <w:left w:w="70" w:type="dxa"/>
              <w:bottom w:w="70" w:type="dxa"/>
              <w:right w:w="70" w:type="dxa"/>
            </w:tcMar>
            <w:vAlign w:val="center"/>
          </w:tcPr>
          <w:p w14:paraId="54640534"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1C2887DD"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59F0F94F" w14:textId="77777777" w:rsidR="00DB2039" w:rsidRDefault="00000000">
            <w:pPr>
              <w:spacing w:before="40" w:line="252" w:lineRule="auto"/>
              <w:jc w:val="left"/>
            </w:pPr>
            <w:r>
              <w:rPr>
                <w:sz w:val="21"/>
              </w:rPr>
              <w:t>Thời điểm nộp báo cáo.</w:t>
            </w:r>
          </w:p>
        </w:tc>
      </w:tr>
      <w:tr w:rsidR="00DB2039" w14:paraId="6AE80222" w14:textId="77777777">
        <w:trPr>
          <w:cantSplit/>
          <w:jc w:val="center"/>
        </w:trPr>
        <w:tc>
          <w:tcPr>
            <w:tcW w:w="2098" w:type="dxa"/>
            <w:shd w:val="clear" w:color="auto" w:fill="FFFFFF"/>
            <w:tcMar>
              <w:top w:w="70" w:type="dxa"/>
              <w:left w:w="70" w:type="dxa"/>
              <w:bottom w:w="70" w:type="dxa"/>
              <w:right w:w="70" w:type="dxa"/>
            </w:tcMar>
            <w:vAlign w:val="center"/>
          </w:tcPr>
          <w:p w14:paraId="6A367152" w14:textId="77777777" w:rsidR="00DB2039" w:rsidRDefault="00000000">
            <w:pPr>
              <w:spacing w:before="40" w:line="252" w:lineRule="auto"/>
              <w:jc w:val="left"/>
            </w:pPr>
            <w:r>
              <w:rPr>
                <w:sz w:val="21"/>
              </w:rPr>
              <w:t>status</w:t>
            </w:r>
          </w:p>
        </w:tc>
        <w:tc>
          <w:tcPr>
            <w:tcW w:w="1701" w:type="dxa"/>
            <w:shd w:val="clear" w:color="auto" w:fill="FFFFFF"/>
            <w:tcMar>
              <w:top w:w="70" w:type="dxa"/>
              <w:left w:w="70" w:type="dxa"/>
              <w:bottom w:w="70" w:type="dxa"/>
              <w:right w:w="70" w:type="dxa"/>
            </w:tcMar>
            <w:vAlign w:val="center"/>
          </w:tcPr>
          <w:p w14:paraId="45A640AA"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160B867D" w14:textId="77777777" w:rsidR="00DB2039" w:rsidRDefault="00000000">
            <w:pPr>
              <w:spacing w:before="40" w:line="252" w:lineRule="auto"/>
              <w:jc w:val="left"/>
            </w:pPr>
            <w:r>
              <w:rPr>
                <w:sz w:val="21"/>
              </w:rPr>
              <w:t>NN; DEFAULT 'SUBMITTED'</w:t>
            </w:r>
          </w:p>
        </w:tc>
        <w:tc>
          <w:tcPr>
            <w:tcW w:w="2976" w:type="dxa"/>
            <w:shd w:val="clear" w:color="auto" w:fill="FFFFFF"/>
            <w:tcMar>
              <w:top w:w="70" w:type="dxa"/>
              <w:left w:w="70" w:type="dxa"/>
              <w:bottom w:w="70" w:type="dxa"/>
              <w:right w:w="70" w:type="dxa"/>
            </w:tcMar>
            <w:vAlign w:val="center"/>
          </w:tcPr>
          <w:p w14:paraId="53331CE3" w14:textId="77777777" w:rsidR="00DB2039" w:rsidRDefault="00000000">
            <w:pPr>
              <w:spacing w:before="40" w:line="252" w:lineRule="auto"/>
              <w:jc w:val="left"/>
            </w:pPr>
            <w:r>
              <w:rPr>
                <w:sz w:val="21"/>
              </w:rPr>
              <w:t>Trạng thái nghiệp vụ của bản ghi.</w:t>
            </w:r>
          </w:p>
        </w:tc>
      </w:tr>
    </w:tbl>
    <w:p w14:paraId="61A6D21A" w14:textId="77777777" w:rsidR="00DB2039" w:rsidRDefault="00DB2039">
      <w:pPr>
        <w:spacing w:after="40"/>
      </w:pPr>
    </w:p>
    <w:p w14:paraId="57D7241C" w14:textId="77777777" w:rsidR="00DB2039" w:rsidRDefault="00000000">
      <w:pPr>
        <w:spacing w:after="40" w:line="252" w:lineRule="auto"/>
        <w:jc w:val="left"/>
      </w:pPr>
      <w:r>
        <w:rPr>
          <w:sz w:val="21"/>
        </w:rPr>
        <w:t>PRIMARY KEY (id).</w:t>
      </w:r>
    </w:p>
    <w:p w14:paraId="739118E4" w14:textId="77777777" w:rsidR="00DB2039" w:rsidRDefault="00000000">
      <w:pPr>
        <w:spacing w:after="40" w:line="252" w:lineRule="auto"/>
        <w:jc w:val="left"/>
      </w:pPr>
      <w:r>
        <w:rPr>
          <w:sz w:val="21"/>
        </w:rPr>
        <w:t>CONSTRAINT uq_reports_group_version UNIQUE (group_id, version).</w:t>
      </w:r>
    </w:p>
    <w:p w14:paraId="2074D10D" w14:textId="77777777" w:rsidR="00DB2039" w:rsidRDefault="00000000">
      <w:pPr>
        <w:spacing w:after="40" w:line="252" w:lineRule="auto"/>
        <w:jc w:val="left"/>
      </w:pPr>
      <w:r>
        <w:rPr>
          <w:sz w:val="21"/>
        </w:rPr>
        <w:t>CONSTRAINT chk_reports_version CHECK (version &gt; 0).</w:t>
      </w:r>
    </w:p>
    <w:p w14:paraId="3C849AB1" w14:textId="77777777" w:rsidR="00DB2039" w:rsidRDefault="00000000">
      <w:pPr>
        <w:spacing w:after="40" w:line="252" w:lineRule="auto"/>
        <w:jc w:val="left"/>
      </w:pPr>
      <w:r>
        <w:rPr>
          <w:sz w:val="21"/>
        </w:rPr>
        <w:t>CONSTRAINT chk_reports_size CHECK (file_size &gt; 0).</w:t>
      </w:r>
    </w:p>
    <w:p w14:paraId="462F5044" w14:textId="77777777" w:rsidR="00DB2039" w:rsidRDefault="00000000">
      <w:pPr>
        <w:spacing w:after="40" w:line="252" w:lineRule="auto"/>
        <w:jc w:val="left"/>
      </w:pPr>
      <w:r>
        <w:rPr>
          <w:sz w:val="21"/>
        </w:rPr>
        <w:t>CONSTRAINT chk_reports_status CHECK (status IN ('SUBMITTED', 'SUPERSEDED')).</w:t>
      </w:r>
    </w:p>
    <w:p w14:paraId="202723FC" w14:textId="77777777" w:rsidR="00DB2039" w:rsidRDefault="00000000">
      <w:pPr>
        <w:pStyle w:val="Heading3"/>
      </w:pPr>
      <w:r>
        <w:t>4.5.16 Bảng councils</w:t>
      </w:r>
    </w:p>
    <w:p w14:paraId="189C47E0" w14:textId="77777777" w:rsidR="00DB2039" w:rsidRDefault="00000000" w:rsidP="000065EF">
      <w:pPr>
        <w:ind w:firstLine="567"/>
      </w:pPr>
      <w:r>
        <w:t>Mục đích: Lưu hội đồng thuộc đợt đăng ký, mã, tên, ngày báo cáo và trạng thái chuẩn bị. Thành viên và đề tài được tách thành các bảng liên kết; điều kiện sẵn sàng cần dựa trên tính hợp lệ của hội đồng.</w:t>
      </w:r>
    </w:p>
    <w:p w14:paraId="3E7E213C" w14:textId="77777777" w:rsidR="00DB2039" w:rsidRDefault="00000000">
      <w:pPr>
        <w:pStyle w:val="TableCaption"/>
        <w:keepNext/>
        <w:jc w:val="left"/>
      </w:pPr>
      <w:bookmarkStart w:id="78" w:name="Rpt1077"/>
      <w:r>
        <w:rPr>
          <w:i w:val="0"/>
        </w:rPr>
        <w:t>Bảng 4.18. Cấu trúc bảng councils</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88D5C1F" w14:textId="77777777">
        <w:trPr>
          <w:cantSplit/>
          <w:tblHeader/>
          <w:jc w:val="center"/>
        </w:trPr>
        <w:tc>
          <w:tcPr>
            <w:tcW w:w="2098" w:type="dxa"/>
            <w:shd w:val="clear" w:color="auto" w:fill="E7EDF3"/>
            <w:tcMar>
              <w:top w:w="70" w:type="dxa"/>
              <w:left w:w="70" w:type="dxa"/>
              <w:bottom w:w="70" w:type="dxa"/>
              <w:right w:w="70" w:type="dxa"/>
            </w:tcMar>
            <w:vAlign w:val="center"/>
          </w:tcPr>
          <w:p w14:paraId="07CDD1DE"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7DF8E7AB"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50DC89E6"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37A32348" w14:textId="77777777" w:rsidR="00DB2039" w:rsidRDefault="00000000">
            <w:pPr>
              <w:spacing w:before="40" w:line="252" w:lineRule="auto"/>
              <w:jc w:val="left"/>
            </w:pPr>
            <w:r>
              <w:rPr>
                <w:b/>
                <w:sz w:val="21"/>
              </w:rPr>
              <w:t>Mô tả</w:t>
            </w:r>
          </w:p>
        </w:tc>
      </w:tr>
      <w:tr w:rsidR="00DB2039" w14:paraId="6D5C62AC" w14:textId="77777777">
        <w:trPr>
          <w:cantSplit/>
          <w:jc w:val="center"/>
        </w:trPr>
        <w:tc>
          <w:tcPr>
            <w:tcW w:w="2098" w:type="dxa"/>
            <w:shd w:val="clear" w:color="auto" w:fill="FFFFFF"/>
            <w:tcMar>
              <w:top w:w="70" w:type="dxa"/>
              <w:left w:w="70" w:type="dxa"/>
              <w:bottom w:w="70" w:type="dxa"/>
              <w:right w:w="70" w:type="dxa"/>
            </w:tcMar>
            <w:vAlign w:val="center"/>
          </w:tcPr>
          <w:p w14:paraId="3213D85F"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3E607673"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5ACEDA0"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2624D06B" w14:textId="77777777" w:rsidR="00DB2039" w:rsidRDefault="00000000">
            <w:pPr>
              <w:spacing w:before="40" w:line="252" w:lineRule="auto"/>
              <w:jc w:val="left"/>
            </w:pPr>
            <w:r>
              <w:rPr>
                <w:sz w:val="21"/>
              </w:rPr>
              <w:t>Định danh của bản ghi.</w:t>
            </w:r>
          </w:p>
        </w:tc>
      </w:tr>
      <w:tr w:rsidR="00DB2039" w14:paraId="2867E185" w14:textId="77777777">
        <w:trPr>
          <w:cantSplit/>
          <w:jc w:val="center"/>
        </w:trPr>
        <w:tc>
          <w:tcPr>
            <w:tcW w:w="2098" w:type="dxa"/>
            <w:shd w:val="clear" w:color="auto" w:fill="F7F9FB"/>
            <w:tcMar>
              <w:top w:w="70" w:type="dxa"/>
              <w:left w:w="70" w:type="dxa"/>
              <w:bottom w:w="70" w:type="dxa"/>
              <w:right w:w="70" w:type="dxa"/>
            </w:tcMar>
            <w:vAlign w:val="center"/>
          </w:tcPr>
          <w:p w14:paraId="0C425D78" w14:textId="77777777" w:rsidR="00DB2039" w:rsidRDefault="00000000">
            <w:pPr>
              <w:spacing w:before="40" w:line="252" w:lineRule="auto"/>
              <w:jc w:val="left"/>
            </w:pPr>
            <w:r>
              <w:rPr>
                <w:sz w:val="21"/>
              </w:rPr>
              <w:t>period_id</w:t>
            </w:r>
          </w:p>
        </w:tc>
        <w:tc>
          <w:tcPr>
            <w:tcW w:w="1701" w:type="dxa"/>
            <w:shd w:val="clear" w:color="auto" w:fill="F7F9FB"/>
            <w:tcMar>
              <w:top w:w="70" w:type="dxa"/>
              <w:left w:w="70" w:type="dxa"/>
              <w:bottom w:w="70" w:type="dxa"/>
              <w:right w:w="70" w:type="dxa"/>
            </w:tcMar>
            <w:vAlign w:val="center"/>
          </w:tcPr>
          <w:p w14:paraId="6908772B"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04D09DC4"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52412651" w14:textId="77777777" w:rsidR="00DB2039" w:rsidRDefault="00000000">
            <w:pPr>
              <w:spacing w:before="40" w:line="252" w:lineRule="auto"/>
              <w:jc w:val="left"/>
            </w:pPr>
            <w:r>
              <w:rPr>
                <w:sz w:val="21"/>
              </w:rPr>
              <w:t>Đợt đăng ký liên quan.</w:t>
            </w:r>
          </w:p>
        </w:tc>
      </w:tr>
      <w:tr w:rsidR="00DB2039" w14:paraId="6994B22B" w14:textId="77777777">
        <w:trPr>
          <w:cantSplit/>
          <w:jc w:val="center"/>
        </w:trPr>
        <w:tc>
          <w:tcPr>
            <w:tcW w:w="2098" w:type="dxa"/>
            <w:shd w:val="clear" w:color="auto" w:fill="FFFFFF"/>
            <w:tcMar>
              <w:top w:w="70" w:type="dxa"/>
              <w:left w:w="70" w:type="dxa"/>
              <w:bottom w:w="70" w:type="dxa"/>
              <w:right w:w="70" w:type="dxa"/>
            </w:tcMar>
            <w:vAlign w:val="center"/>
          </w:tcPr>
          <w:p w14:paraId="34437AF7" w14:textId="77777777" w:rsidR="00DB2039" w:rsidRDefault="00000000">
            <w:pPr>
              <w:spacing w:before="40" w:line="252" w:lineRule="auto"/>
              <w:jc w:val="left"/>
            </w:pPr>
            <w:r>
              <w:rPr>
                <w:sz w:val="21"/>
              </w:rPr>
              <w:t>council_code</w:t>
            </w:r>
          </w:p>
        </w:tc>
        <w:tc>
          <w:tcPr>
            <w:tcW w:w="1701" w:type="dxa"/>
            <w:shd w:val="clear" w:color="auto" w:fill="FFFFFF"/>
            <w:tcMar>
              <w:top w:w="70" w:type="dxa"/>
              <w:left w:w="70" w:type="dxa"/>
              <w:bottom w:w="70" w:type="dxa"/>
              <w:right w:w="70" w:type="dxa"/>
            </w:tcMar>
            <w:vAlign w:val="center"/>
          </w:tcPr>
          <w:p w14:paraId="1BD132CB" w14:textId="77777777" w:rsidR="00DB2039" w:rsidRDefault="00000000">
            <w:pPr>
              <w:spacing w:before="40" w:line="252" w:lineRule="auto"/>
              <w:jc w:val="left"/>
            </w:pPr>
            <w:proofErr w:type="gramStart"/>
            <w:r>
              <w:rPr>
                <w:sz w:val="21"/>
              </w:rPr>
              <w:t>VARCHAR(</w:t>
            </w:r>
            <w:proofErr w:type="gramEnd"/>
            <w:r>
              <w:rPr>
                <w:sz w:val="21"/>
              </w:rPr>
              <w:t>30)</w:t>
            </w:r>
          </w:p>
        </w:tc>
        <w:tc>
          <w:tcPr>
            <w:tcW w:w="2154" w:type="dxa"/>
            <w:shd w:val="clear" w:color="auto" w:fill="FFFFFF"/>
            <w:tcMar>
              <w:top w:w="70" w:type="dxa"/>
              <w:left w:w="70" w:type="dxa"/>
              <w:bottom w:w="70" w:type="dxa"/>
              <w:right w:w="70" w:type="dxa"/>
            </w:tcMar>
            <w:vAlign w:val="center"/>
          </w:tcPr>
          <w:p w14:paraId="43966026"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7AF379CD" w14:textId="77777777" w:rsidR="00DB2039" w:rsidRDefault="00000000">
            <w:pPr>
              <w:spacing w:before="40" w:line="252" w:lineRule="auto"/>
              <w:jc w:val="left"/>
            </w:pPr>
            <w:r>
              <w:rPr>
                <w:sz w:val="21"/>
              </w:rPr>
              <w:t>Mã hội đồng duy nhất.</w:t>
            </w:r>
          </w:p>
        </w:tc>
      </w:tr>
      <w:tr w:rsidR="00DB2039" w14:paraId="42BA4FEC" w14:textId="77777777">
        <w:trPr>
          <w:cantSplit/>
          <w:jc w:val="center"/>
        </w:trPr>
        <w:tc>
          <w:tcPr>
            <w:tcW w:w="2098" w:type="dxa"/>
            <w:shd w:val="clear" w:color="auto" w:fill="F7F9FB"/>
            <w:tcMar>
              <w:top w:w="70" w:type="dxa"/>
              <w:left w:w="70" w:type="dxa"/>
              <w:bottom w:w="70" w:type="dxa"/>
              <w:right w:w="70" w:type="dxa"/>
            </w:tcMar>
            <w:vAlign w:val="center"/>
          </w:tcPr>
          <w:p w14:paraId="08840FD7" w14:textId="77777777" w:rsidR="00DB2039" w:rsidRDefault="00000000">
            <w:pPr>
              <w:spacing w:before="40" w:line="252" w:lineRule="auto"/>
              <w:jc w:val="left"/>
            </w:pPr>
            <w:r>
              <w:rPr>
                <w:sz w:val="21"/>
              </w:rPr>
              <w:t>council_name</w:t>
            </w:r>
          </w:p>
        </w:tc>
        <w:tc>
          <w:tcPr>
            <w:tcW w:w="1701" w:type="dxa"/>
            <w:shd w:val="clear" w:color="auto" w:fill="F7F9FB"/>
            <w:tcMar>
              <w:top w:w="70" w:type="dxa"/>
              <w:left w:w="70" w:type="dxa"/>
              <w:bottom w:w="70" w:type="dxa"/>
              <w:right w:w="70" w:type="dxa"/>
            </w:tcMar>
            <w:vAlign w:val="center"/>
          </w:tcPr>
          <w:p w14:paraId="4D605404" w14:textId="77777777" w:rsidR="00DB2039" w:rsidRDefault="00000000">
            <w:pPr>
              <w:spacing w:before="40" w:line="252" w:lineRule="auto"/>
              <w:jc w:val="left"/>
            </w:pPr>
            <w:proofErr w:type="gramStart"/>
            <w:r>
              <w:rPr>
                <w:sz w:val="21"/>
              </w:rPr>
              <w:t>VARCHAR(</w:t>
            </w:r>
            <w:proofErr w:type="gramEnd"/>
            <w:r>
              <w:rPr>
                <w:sz w:val="21"/>
              </w:rPr>
              <w:t>150)</w:t>
            </w:r>
          </w:p>
        </w:tc>
        <w:tc>
          <w:tcPr>
            <w:tcW w:w="2154" w:type="dxa"/>
            <w:shd w:val="clear" w:color="auto" w:fill="F7F9FB"/>
            <w:tcMar>
              <w:top w:w="70" w:type="dxa"/>
              <w:left w:w="70" w:type="dxa"/>
              <w:bottom w:w="70" w:type="dxa"/>
              <w:right w:w="70" w:type="dxa"/>
            </w:tcMar>
            <w:vAlign w:val="center"/>
          </w:tcPr>
          <w:p w14:paraId="0383FE0A"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79B57E47" w14:textId="77777777" w:rsidR="00DB2039" w:rsidRDefault="00000000">
            <w:pPr>
              <w:spacing w:before="40" w:line="252" w:lineRule="auto"/>
              <w:jc w:val="left"/>
            </w:pPr>
            <w:r>
              <w:rPr>
                <w:sz w:val="21"/>
              </w:rPr>
              <w:t>Tên hội đồng.</w:t>
            </w:r>
          </w:p>
        </w:tc>
      </w:tr>
      <w:tr w:rsidR="00DB2039" w14:paraId="71706329" w14:textId="77777777">
        <w:trPr>
          <w:cantSplit/>
          <w:jc w:val="center"/>
        </w:trPr>
        <w:tc>
          <w:tcPr>
            <w:tcW w:w="2098" w:type="dxa"/>
            <w:shd w:val="clear" w:color="auto" w:fill="FFFFFF"/>
            <w:tcMar>
              <w:top w:w="70" w:type="dxa"/>
              <w:left w:w="70" w:type="dxa"/>
              <w:bottom w:w="70" w:type="dxa"/>
              <w:right w:w="70" w:type="dxa"/>
            </w:tcMar>
            <w:vAlign w:val="center"/>
          </w:tcPr>
          <w:p w14:paraId="0098DA65" w14:textId="77777777" w:rsidR="00DB2039" w:rsidRDefault="00000000">
            <w:pPr>
              <w:spacing w:before="40" w:line="252" w:lineRule="auto"/>
              <w:jc w:val="left"/>
            </w:pPr>
            <w:r>
              <w:rPr>
                <w:sz w:val="21"/>
              </w:rPr>
              <w:t>report_date</w:t>
            </w:r>
          </w:p>
        </w:tc>
        <w:tc>
          <w:tcPr>
            <w:tcW w:w="1701" w:type="dxa"/>
            <w:shd w:val="clear" w:color="auto" w:fill="FFFFFF"/>
            <w:tcMar>
              <w:top w:w="70" w:type="dxa"/>
              <w:left w:w="70" w:type="dxa"/>
              <w:bottom w:w="70" w:type="dxa"/>
              <w:right w:w="70" w:type="dxa"/>
            </w:tcMar>
            <w:vAlign w:val="center"/>
          </w:tcPr>
          <w:p w14:paraId="02FEF703"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0A56E8EA"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4332082C" w14:textId="77777777" w:rsidR="00DB2039" w:rsidRDefault="00000000">
            <w:pPr>
              <w:spacing w:before="40" w:line="252" w:lineRule="auto"/>
              <w:jc w:val="left"/>
            </w:pPr>
            <w:r>
              <w:rPr>
                <w:sz w:val="21"/>
              </w:rPr>
              <w:t>Ngày giờ báo cáo của hội đồng.</w:t>
            </w:r>
          </w:p>
        </w:tc>
      </w:tr>
      <w:tr w:rsidR="00DB2039" w14:paraId="70FAB287" w14:textId="77777777">
        <w:trPr>
          <w:cantSplit/>
          <w:jc w:val="center"/>
        </w:trPr>
        <w:tc>
          <w:tcPr>
            <w:tcW w:w="2098" w:type="dxa"/>
            <w:shd w:val="clear" w:color="auto" w:fill="F7F9FB"/>
            <w:tcMar>
              <w:top w:w="70" w:type="dxa"/>
              <w:left w:w="70" w:type="dxa"/>
              <w:bottom w:w="70" w:type="dxa"/>
              <w:right w:w="70" w:type="dxa"/>
            </w:tcMar>
            <w:vAlign w:val="center"/>
          </w:tcPr>
          <w:p w14:paraId="7F990132"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2BCFCB2F"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5DB292D4" w14:textId="77777777" w:rsidR="00DB2039" w:rsidRDefault="00000000">
            <w:pPr>
              <w:spacing w:before="40" w:line="252" w:lineRule="auto"/>
              <w:jc w:val="left"/>
            </w:pPr>
            <w:r>
              <w:rPr>
                <w:sz w:val="21"/>
              </w:rPr>
              <w:t>NN; DEFAULT 'DRAFT'</w:t>
            </w:r>
          </w:p>
        </w:tc>
        <w:tc>
          <w:tcPr>
            <w:tcW w:w="2976" w:type="dxa"/>
            <w:shd w:val="clear" w:color="auto" w:fill="F7F9FB"/>
            <w:tcMar>
              <w:top w:w="70" w:type="dxa"/>
              <w:left w:w="70" w:type="dxa"/>
              <w:bottom w:w="70" w:type="dxa"/>
              <w:right w:w="70" w:type="dxa"/>
            </w:tcMar>
            <w:vAlign w:val="center"/>
          </w:tcPr>
          <w:p w14:paraId="26B7B72B" w14:textId="77777777" w:rsidR="00DB2039" w:rsidRDefault="00000000">
            <w:pPr>
              <w:spacing w:before="40" w:line="252" w:lineRule="auto"/>
              <w:jc w:val="left"/>
            </w:pPr>
            <w:r>
              <w:rPr>
                <w:sz w:val="21"/>
              </w:rPr>
              <w:t>Trạng thái nghiệp vụ của bản ghi.</w:t>
            </w:r>
          </w:p>
        </w:tc>
      </w:tr>
      <w:tr w:rsidR="00DB2039" w14:paraId="3F3C92E0" w14:textId="77777777">
        <w:trPr>
          <w:cantSplit/>
          <w:jc w:val="center"/>
        </w:trPr>
        <w:tc>
          <w:tcPr>
            <w:tcW w:w="2098" w:type="dxa"/>
            <w:shd w:val="clear" w:color="auto" w:fill="FFFFFF"/>
            <w:tcMar>
              <w:top w:w="70" w:type="dxa"/>
              <w:left w:w="70" w:type="dxa"/>
              <w:bottom w:w="70" w:type="dxa"/>
              <w:right w:w="70" w:type="dxa"/>
            </w:tcMar>
            <w:vAlign w:val="center"/>
          </w:tcPr>
          <w:p w14:paraId="5C9FD0F0" w14:textId="77777777" w:rsidR="00DB2039" w:rsidRDefault="00000000">
            <w:pPr>
              <w:spacing w:before="40" w:line="252" w:lineRule="auto"/>
              <w:jc w:val="left"/>
            </w:pPr>
            <w:r>
              <w:rPr>
                <w:sz w:val="21"/>
              </w:rPr>
              <w:t>created_by</w:t>
            </w:r>
          </w:p>
        </w:tc>
        <w:tc>
          <w:tcPr>
            <w:tcW w:w="1701" w:type="dxa"/>
            <w:shd w:val="clear" w:color="auto" w:fill="FFFFFF"/>
            <w:tcMar>
              <w:top w:w="70" w:type="dxa"/>
              <w:left w:w="70" w:type="dxa"/>
              <w:bottom w:w="70" w:type="dxa"/>
              <w:right w:w="70" w:type="dxa"/>
            </w:tcMar>
            <w:vAlign w:val="center"/>
          </w:tcPr>
          <w:p w14:paraId="7A1F769A"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2415F5F9" w14:textId="77777777" w:rsidR="00DB2039" w:rsidRDefault="00000000">
            <w:pPr>
              <w:spacing w:before="40" w:line="252" w:lineRule="auto"/>
              <w:jc w:val="left"/>
            </w:pPr>
            <w:r>
              <w:rPr>
                <w:sz w:val="21"/>
              </w:rPr>
              <w:t>NULL; FK</w:t>
            </w:r>
          </w:p>
        </w:tc>
        <w:tc>
          <w:tcPr>
            <w:tcW w:w="2976" w:type="dxa"/>
            <w:shd w:val="clear" w:color="auto" w:fill="FFFFFF"/>
            <w:tcMar>
              <w:top w:w="70" w:type="dxa"/>
              <w:left w:w="70" w:type="dxa"/>
              <w:bottom w:w="70" w:type="dxa"/>
              <w:right w:w="70" w:type="dxa"/>
            </w:tcMar>
            <w:vAlign w:val="center"/>
          </w:tcPr>
          <w:p w14:paraId="798A0707" w14:textId="77777777" w:rsidR="00DB2039" w:rsidRDefault="00000000">
            <w:pPr>
              <w:spacing w:before="40" w:line="252" w:lineRule="auto"/>
              <w:jc w:val="left"/>
            </w:pPr>
            <w:r>
              <w:rPr>
                <w:sz w:val="21"/>
              </w:rPr>
              <w:t>Tài khoản tạo bản ghi.</w:t>
            </w:r>
          </w:p>
        </w:tc>
      </w:tr>
      <w:tr w:rsidR="00DB2039" w14:paraId="360166A6" w14:textId="77777777">
        <w:trPr>
          <w:cantSplit/>
          <w:jc w:val="center"/>
        </w:trPr>
        <w:tc>
          <w:tcPr>
            <w:tcW w:w="2098" w:type="dxa"/>
            <w:shd w:val="clear" w:color="auto" w:fill="F7F9FB"/>
            <w:tcMar>
              <w:top w:w="70" w:type="dxa"/>
              <w:left w:w="70" w:type="dxa"/>
              <w:bottom w:w="70" w:type="dxa"/>
              <w:right w:w="70" w:type="dxa"/>
            </w:tcMar>
            <w:vAlign w:val="center"/>
          </w:tcPr>
          <w:p w14:paraId="11DB749E" w14:textId="77777777" w:rsidR="00DB2039" w:rsidRDefault="00000000">
            <w:pPr>
              <w:spacing w:before="40" w:line="252" w:lineRule="auto"/>
              <w:jc w:val="left"/>
            </w:pPr>
            <w:r>
              <w:rPr>
                <w:sz w:val="21"/>
              </w:rPr>
              <w:t>created_at</w:t>
            </w:r>
          </w:p>
        </w:tc>
        <w:tc>
          <w:tcPr>
            <w:tcW w:w="1701" w:type="dxa"/>
            <w:shd w:val="clear" w:color="auto" w:fill="F7F9FB"/>
            <w:tcMar>
              <w:top w:w="70" w:type="dxa"/>
              <w:left w:w="70" w:type="dxa"/>
              <w:bottom w:w="70" w:type="dxa"/>
              <w:right w:w="70" w:type="dxa"/>
            </w:tcMar>
            <w:vAlign w:val="center"/>
          </w:tcPr>
          <w:p w14:paraId="2B1591B0"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7582E0EE"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38FBFC0E" w14:textId="77777777" w:rsidR="00DB2039" w:rsidRDefault="00000000">
            <w:pPr>
              <w:spacing w:before="40" w:line="252" w:lineRule="auto"/>
              <w:jc w:val="left"/>
            </w:pPr>
            <w:r>
              <w:rPr>
                <w:sz w:val="21"/>
              </w:rPr>
              <w:t>Thời điểm tạo bản ghi.</w:t>
            </w:r>
          </w:p>
        </w:tc>
      </w:tr>
    </w:tbl>
    <w:p w14:paraId="6ECBC5AB" w14:textId="77777777" w:rsidR="00DB2039" w:rsidRDefault="00DB2039">
      <w:pPr>
        <w:spacing w:after="40"/>
      </w:pPr>
    </w:p>
    <w:p w14:paraId="1A6B2962" w14:textId="77777777" w:rsidR="00DB2039" w:rsidRDefault="00000000">
      <w:pPr>
        <w:spacing w:after="40" w:line="252" w:lineRule="auto"/>
        <w:jc w:val="left"/>
      </w:pPr>
      <w:r>
        <w:rPr>
          <w:sz w:val="21"/>
        </w:rPr>
        <w:t>PRIMARY KEY (id).</w:t>
      </w:r>
    </w:p>
    <w:p w14:paraId="1C1F5C9C" w14:textId="77777777" w:rsidR="00DB2039" w:rsidRDefault="00000000">
      <w:pPr>
        <w:spacing w:after="40" w:line="252" w:lineRule="auto"/>
        <w:jc w:val="left"/>
      </w:pPr>
      <w:r>
        <w:rPr>
          <w:sz w:val="21"/>
        </w:rPr>
        <w:t>CONSTRAINT uq_councils_code UNIQUE (council_code).</w:t>
      </w:r>
    </w:p>
    <w:p w14:paraId="7A309580" w14:textId="77777777" w:rsidR="00DB2039" w:rsidRDefault="00000000">
      <w:pPr>
        <w:spacing w:after="40" w:line="252" w:lineRule="auto"/>
        <w:jc w:val="left"/>
      </w:pPr>
      <w:r>
        <w:rPr>
          <w:sz w:val="21"/>
        </w:rPr>
        <w:t>CONSTRAINT chk_councils_status CHECK (status IN ('DRAFT', 'READY', 'FINISHED')).</w:t>
      </w:r>
    </w:p>
    <w:p w14:paraId="34E43E9F" w14:textId="77777777" w:rsidR="00DB2039" w:rsidRDefault="00000000">
      <w:pPr>
        <w:pStyle w:val="Heading3"/>
      </w:pPr>
      <w:r>
        <w:t>4.5.17 Bảng council_members</w:t>
      </w:r>
    </w:p>
    <w:p w14:paraId="33431BA0" w14:textId="77777777" w:rsidR="00DB2039" w:rsidRDefault="00000000" w:rsidP="000065EF">
      <w:pPr>
        <w:ind w:firstLine="567"/>
      </w:pPr>
      <w:r>
        <w:t>Mục đích: Lưu giảng viên tham gia hội đồng cùng chức danh CHAIRMAN, SECRETARY hoặc MEMBER. Các cột generated chống trùng chủ tịch và thư ký trong cùng hội đồng.</w:t>
      </w:r>
    </w:p>
    <w:p w14:paraId="30879601" w14:textId="77777777" w:rsidR="00DB2039" w:rsidRDefault="00000000">
      <w:pPr>
        <w:pStyle w:val="TableCaption"/>
        <w:keepNext/>
        <w:jc w:val="left"/>
      </w:pPr>
      <w:bookmarkStart w:id="79" w:name="Rpt1078"/>
      <w:r>
        <w:rPr>
          <w:i w:val="0"/>
        </w:rPr>
        <w:t>Bảng 4.19. Cấu trúc bảng council_members</w:t>
      </w:r>
      <w:bookmarkEnd w:id="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7464E0CD" w14:textId="77777777">
        <w:trPr>
          <w:cantSplit/>
          <w:tblHeader/>
          <w:jc w:val="center"/>
        </w:trPr>
        <w:tc>
          <w:tcPr>
            <w:tcW w:w="2098" w:type="dxa"/>
            <w:shd w:val="clear" w:color="auto" w:fill="E7EDF3"/>
            <w:tcMar>
              <w:top w:w="70" w:type="dxa"/>
              <w:left w:w="70" w:type="dxa"/>
              <w:bottom w:w="70" w:type="dxa"/>
              <w:right w:w="70" w:type="dxa"/>
            </w:tcMar>
            <w:vAlign w:val="center"/>
          </w:tcPr>
          <w:p w14:paraId="5C9265C6"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77574CB8"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6B272F58"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9503096" w14:textId="77777777" w:rsidR="00DB2039" w:rsidRDefault="00000000">
            <w:pPr>
              <w:spacing w:before="40" w:line="252" w:lineRule="auto"/>
              <w:jc w:val="left"/>
            </w:pPr>
            <w:r>
              <w:rPr>
                <w:b/>
                <w:sz w:val="21"/>
              </w:rPr>
              <w:t>Mô tả</w:t>
            </w:r>
          </w:p>
        </w:tc>
      </w:tr>
      <w:tr w:rsidR="00DB2039" w14:paraId="2403D44B" w14:textId="77777777">
        <w:trPr>
          <w:cantSplit/>
          <w:jc w:val="center"/>
        </w:trPr>
        <w:tc>
          <w:tcPr>
            <w:tcW w:w="2098" w:type="dxa"/>
            <w:shd w:val="clear" w:color="auto" w:fill="FFFFFF"/>
            <w:tcMar>
              <w:top w:w="70" w:type="dxa"/>
              <w:left w:w="70" w:type="dxa"/>
              <w:bottom w:w="70" w:type="dxa"/>
              <w:right w:w="70" w:type="dxa"/>
            </w:tcMar>
            <w:vAlign w:val="center"/>
          </w:tcPr>
          <w:p w14:paraId="5D111168"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72D5A33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8E3460E"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12034F3F" w14:textId="77777777" w:rsidR="00DB2039" w:rsidRDefault="00000000">
            <w:pPr>
              <w:spacing w:before="40" w:line="252" w:lineRule="auto"/>
              <w:jc w:val="left"/>
            </w:pPr>
            <w:r>
              <w:rPr>
                <w:sz w:val="21"/>
              </w:rPr>
              <w:t>Định danh của bản ghi.</w:t>
            </w:r>
          </w:p>
        </w:tc>
      </w:tr>
      <w:tr w:rsidR="00DB2039" w14:paraId="6CE7EAF0" w14:textId="77777777">
        <w:trPr>
          <w:cantSplit/>
          <w:jc w:val="center"/>
        </w:trPr>
        <w:tc>
          <w:tcPr>
            <w:tcW w:w="2098" w:type="dxa"/>
            <w:shd w:val="clear" w:color="auto" w:fill="F7F9FB"/>
            <w:tcMar>
              <w:top w:w="70" w:type="dxa"/>
              <w:left w:w="70" w:type="dxa"/>
              <w:bottom w:w="70" w:type="dxa"/>
              <w:right w:w="70" w:type="dxa"/>
            </w:tcMar>
            <w:vAlign w:val="center"/>
          </w:tcPr>
          <w:p w14:paraId="41F401C2" w14:textId="77777777" w:rsidR="00DB2039" w:rsidRDefault="00000000">
            <w:pPr>
              <w:spacing w:before="40" w:line="252" w:lineRule="auto"/>
              <w:jc w:val="left"/>
            </w:pPr>
            <w:r>
              <w:rPr>
                <w:sz w:val="21"/>
              </w:rPr>
              <w:t>council_id</w:t>
            </w:r>
          </w:p>
        </w:tc>
        <w:tc>
          <w:tcPr>
            <w:tcW w:w="1701" w:type="dxa"/>
            <w:shd w:val="clear" w:color="auto" w:fill="F7F9FB"/>
            <w:tcMar>
              <w:top w:w="70" w:type="dxa"/>
              <w:left w:w="70" w:type="dxa"/>
              <w:bottom w:w="70" w:type="dxa"/>
              <w:right w:w="70" w:type="dxa"/>
            </w:tcMar>
            <w:vAlign w:val="center"/>
          </w:tcPr>
          <w:p w14:paraId="48F45860"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60EF401A"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557B0E7E" w14:textId="77777777" w:rsidR="00DB2039" w:rsidRDefault="00000000">
            <w:pPr>
              <w:spacing w:before="40" w:line="252" w:lineRule="auto"/>
              <w:jc w:val="left"/>
            </w:pPr>
            <w:r>
              <w:rPr>
                <w:sz w:val="21"/>
              </w:rPr>
              <w:t>Hội đồng liên quan.</w:t>
            </w:r>
          </w:p>
        </w:tc>
      </w:tr>
      <w:tr w:rsidR="00DB2039" w14:paraId="5AA2A5BA" w14:textId="77777777">
        <w:trPr>
          <w:cantSplit/>
          <w:jc w:val="center"/>
        </w:trPr>
        <w:tc>
          <w:tcPr>
            <w:tcW w:w="2098" w:type="dxa"/>
            <w:shd w:val="clear" w:color="auto" w:fill="FFFFFF"/>
            <w:tcMar>
              <w:top w:w="70" w:type="dxa"/>
              <w:left w:w="70" w:type="dxa"/>
              <w:bottom w:w="70" w:type="dxa"/>
              <w:right w:w="70" w:type="dxa"/>
            </w:tcMar>
            <w:vAlign w:val="center"/>
          </w:tcPr>
          <w:p w14:paraId="182CD9FF" w14:textId="77777777" w:rsidR="00DB2039" w:rsidRDefault="00000000">
            <w:pPr>
              <w:spacing w:before="40" w:line="252" w:lineRule="auto"/>
              <w:jc w:val="left"/>
            </w:pPr>
            <w:r>
              <w:rPr>
                <w:sz w:val="21"/>
              </w:rPr>
              <w:t>lecturer_id</w:t>
            </w:r>
          </w:p>
        </w:tc>
        <w:tc>
          <w:tcPr>
            <w:tcW w:w="1701" w:type="dxa"/>
            <w:shd w:val="clear" w:color="auto" w:fill="FFFFFF"/>
            <w:tcMar>
              <w:top w:w="70" w:type="dxa"/>
              <w:left w:w="70" w:type="dxa"/>
              <w:bottom w:w="70" w:type="dxa"/>
              <w:right w:w="70" w:type="dxa"/>
            </w:tcMar>
            <w:vAlign w:val="center"/>
          </w:tcPr>
          <w:p w14:paraId="0BB3D931"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D9FE034"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4968F598" w14:textId="77777777" w:rsidR="00DB2039" w:rsidRDefault="00000000">
            <w:pPr>
              <w:spacing w:before="40" w:line="252" w:lineRule="auto"/>
              <w:jc w:val="left"/>
            </w:pPr>
            <w:r>
              <w:rPr>
                <w:sz w:val="21"/>
              </w:rPr>
              <w:t>Hồ sơ giảng viên liên quan.</w:t>
            </w:r>
          </w:p>
        </w:tc>
      </w:tr>
      <w:tr w:rsidR="00DB2039" w14:paraId="05B3CF50" w14:textId="77777777">
        <w:trPr>
          <w:cantSplit/>
          <w:jc w:val="center"/>
        </w:trPr>
        <w:tc>
          <w:tcPr>
            <w:tcW w:w="2098" w:type="dxa"/>
            <w:shd w:val="clear" w:color="auto" w:fill="F7F9FB"/>
            <w:tcMar>
              <w:top w:w="70" w:type="dxa"/>
              <w:left w:w="70" w:type="dxa"/>
              <w:bottom w:w="70" w:type="dxa"/>
              <w:right w:w="70" w:type="dxa"/>
            </w:tcMar>
            <w:vAlign w:val="center"/>
          </w:tcPr>
          <w:p w14:paraId="2CBCC4C9" w14:textId="77777777" w:rsidR="00DB2039" w:rsidRDefault="00000000">
            <w:pPr>
              <w:spacing w:before="40" w:line="252" w:lineRule="auto"/>
              <w:jc w:val="left"/>
            </w:pPr>
            <w:r>
              <w:rPr>
                <w:sz w:val="21"/>
              </w:rPr>
              <w:t>role</w:t>
            </w:r>
          </w:p>
        </w:tc>
        <w:tc>
          <w:tcPr>
            <w:tcW w:w="1701" w:type="dxa"/>
            <w:shd w:val="clear" w:color="auto" w:fill="F7F9FB"/>
            <w:tcMar>
              <w:top w:w="70" w:type="dxa"/>
              <w:left w:w="70" w:type="dxa"/>
              <w:bottom w:w="70" w:type="dxa"/>
              <w:right w:w="70" w:type="dxa"/>
            </w:tcMar>
            <w:vAlign w:val="center"/>
          </w:tcPr>
          <w:p w14:paraId="60D6224B"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11EE77D5"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0477DF07" w14:textId="77777777" w:rsidR="00DB2039" w:rsidRDefault="00000000">
            <w:pPr>
              <w:spacing w:before="40" w:line="252" w:lineRule="auto"/>
              <w:jc w:val="left"/>
            </w:pPr>
            <w:r>
              <w:rPr>
                <w:sz w:val="21"/>
              </w:rPr>
              <w:t>Chức danh trong hội đồng.</w:t>
            </w:r>
          </w:p>
        </w:tc>
      </w:tr>
      <w:tr w:rsidR="00DB2039" w14:paraId="5BE8095D" w14:textId="77777777">
        <w:trPr>
          <w:cantSplit/>
          <w:jc w:val="center"/>
        </w:trPr>
        <w:tc>
          <w:tcPr>
            <w:tcW w:w="2098" w:type="dxa"/>
            <w:shd w:val="clear" w:color="auto" w:fill="FFFFFF"/>
            <w:tcMar>
              <w:top w:w="70" w:type="dxa"/>
              <w:left w:w="70" w:type="dxa"/>
              <w:bottom w:w="70" w:type="dxa"/>
              <w:right w:w="70" w:type="dxa"/>
            </w:tcMar>
            <w:vAlign w:val="center"/>
          </w:tcPr>
          <w:p w14:paraId="5E24D347" w14:textId="77777777" w:rsidR="00DB2039" w:rsidRDefault="00000000">
            <w:pPr>
              <w:spacing w:before="40" w:line="252" w:lineRule="auto"/>
              <w:jc w:val="left"/>
            </w:pPr>
            <w:r>
              <w:rPr>
                <w:sz w:val="21"/>
              </w:rPr>
              <w:t>joined_at</w:t>
            </w:r>
          </w:p>
        </w:tc>
        <w:tc>
          <w:tcPr>
            <w:tcW w:w="1701" w:type="dxa"/>
            <w:shd w:val="clear" w:color="auto" w:fill="FFFFFF"/>
            <w:tcMar>
              <w:top w:w="70" w:type="dxa"/>
              <w:left w:w="70" w:type="dxa"/>
              <w:bottom w:w="70" w:type="dxa"/>
              <w:right w:w="70" w:type="dxa"/>
            </w:tcMar>
            <w:vAlign w:val="center"/>
          </w:tcPr>
          <w:p w14:paraId="45CA32DE"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790E53F3"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35B7814C" w14:textId="77777777" w:rsidR="00DB2039" w:rsidRDefault="00000000">
            <w:pPr>
              <w:spacing w:before="40" w:line="252" w:lineRule="auto"/>
              <w:jc w:val="left"/>
            </w:pPr>
            <w:r>
              <w:rPr>
                <w:sz w:val="21"/>
              </w:rPr>
              <w:t>Thời điểm tham gia.</w:t>
            </w:r>
          </w:p>
        </w:tc>
      </w:tr>
      <w:tr w:rsidR="00DB2039" w14:paraId="0705B8B2" w14:textId="77777777">
        <w:trPr>
          <w:cantSplit/>
          <w:jc w:val="center"/>
        </w:trPr>
        <w:tc>
          <w:tcPr>
            <w:tcW w:w="2098" w:type="dxa"/>
            <w:shd w:val="clear" w:color="auto" w:fill="F7F9FB"/>
            <w:tcMar>
              <w:top w:w="70" w:type="dxa"/>
              <w:left w:w="70" w:type="dxa"/>
              <w:bottom w:w="70" w:type="dxa"/>
              <w:right w:w="70" w:type="dxa"/>
            </w:tcMar>
            <w:vAlign w:val="center"/>
          </w:tcPr>
          <w:p w14:paraId="6FBC1CEF" w14:textId="77777777" w:rsidR="00DB2039" w:rsidRDefault="00000000">
            <w:pPr>
              <w:spacing w:before="40" w:line="252" w:lineRule="auto"/>
              <w:jc w:val="left"/>
            </w:pPr>
            <w:r>
              <w:rPr>
                <w:sz w:val="21"/>
              </w:rPr>
              <w:t>chairman_council_id</w:t>
            </w:r>
          </w:p>
        </w:tc>
        <w:tc>
          <w:tcPr>
            <w:tcW w:w="1701" w:type="dxa"/>
            <w:shd w:val="clear" w:color="auto" w:fill="F7F9FB"/>
            <w:tcMar>
              <w:top w:w="70" w:type="dxa"/>
              <w:left w:w="70" w:type="dxa"/>
              <w:bottom w:w="70" w:type="dxa"/>
              <w:right w:w="70" w:type="dxa"/>
            </w:tcMar>
            <w:vAlign w:val="center"/>
          </w:tcPr>
          <w:p w14:paraId="1EAEE919"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373129B1" w14:textId="77777777" w:rsidR="00DB2039" w:rsidRDefault="00000000">
            <w:pPr>
              <w:spacing w:before="40" w:line="252" w:lineRule="auto"/>
              <w:jc w:val="left"/>
            </w:pPr>
            <w:r>
              <w:rPr>
                <w:sz w:val="21"/>
              </w:rPr>
              <w:t>GENERATED STORED; UNIQUE có điều kiện</w:t>
            </w:r>
          </w:p>
        </w:tc>
        <w:tc>
          <w:tcPr>
            <w:tcW w:w="2976" w:type="dxa"/>
            <w:shd w:val="clear" w:color="auto" w:fill="F7F9FB"/>
            <w:tcMar>
              <w:top w:w="70" w:type="dxa"/>
              <w:left w:w="70" w:type="dxa"/>
              <w:bottom w:w="70" w:type="dxa"/>
              <w:right w:w="70" w:type="dxa"/>
            </w:tcMar>
            <w:vAlign w:val="center"/>
          </w:tcPr>
          <w:p w14:paraId="74193B52" w14:textId="77777777" w:rsidR="00DB2039" w:rsidRDefault="00000000">
            <w:pPr>
              <w:spacing w:before="40" w:line="252" w:lineRule="auto"/>
              <w:jc w:val="left"/>
            </w:pPr>
            <w:r>
              <w:rPr>
                <w:sz w:val="21"/>
              </w:rPr>
              <w:t>Sinh council_id khi CHAIRMAN; chống trùng chủ tịch.</w:t>
            </w:r>
          </w:p>
        </w:tc>
      </w:tr>
      <w:tr w:rsidR="00DB2039" w14:paraId="32E6581C" w14:textId="77777777">
        <w:trPr>
          <w:cantSplit/>
          <w:jc w:val="center"/>
        </w:trPr>
        <w:tc>
          <w:tcPr>
            <w:tcW w:w="2098" w:type="dxa"/>
            <w:shd w:val="clear" w:color="auto" w:fill="FFFFFF"/>
            <w:tcMar>
              <w:top w:w="70" w:type="dxa"/>
              <w:left w:w="70" w:type="dxa"/>
              <w:bottom w:w="70" w:type="dxa"/>
              <w:right w:w="70" w:type="dxa"/>
            </w:tcMar>
            <w:vAlign w:val="center"/>
          </w:tcPr>
          <w:p w14:paraId="018B3A8B" w14:textId="77777777" w:rsidR="00DB2039" w:rsidRDefault="00000000">
            <w:pPr>
              <w:spacing w:before="40" w:line="252" w:lineRule="auto"/>
              <w:jc w:val="left"/>
            </w:pPr>
            <w:r>
              <w:rPr>
                <w:sz w:val="21"/>
              </w:rPr>
              <w:t>secretary_council_id</w:t>
            </w:r>
          </w:p>
        </w:tc>
        <w:tc>
          <w:tcPr>
            <w:tcW w:w="1701" w:type="dxa"/>
            <w:shd w:val="clear" w:color="auto" w:fill="FFFFFF"/>
            <w:tcMar>
              <w:top w:w="70" w:type="dxa"/>
              <w:left w:w="70" w:type="dxa"/>
              <w:bottom w:w="70" w:type="dxa"/>
              <w:right w:w="70" w:type="dxa"/>
            </w:tcMar>
            <w:vAlign w:val="center"/>
          </w:tcPr>
          <w:p w14:paraId="55518A9C"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343F71A5" w14:textId="77777777" w:rsidR="00DB2039" w:rsidRDefault="00000000">
            <w:pPr>
              <w:spacing w:before="40" w:line="252" w:lineRule="auto"/>
              <w:jc w:val="left"/>
            </w:pPr>
            <w:r>
              <w:rPr>
                <w:sz w:val="21"/>
              </w:rPr>
              <w:t>GENERATED STORED; UNIQUE có điều kiện</w:t>
            </w:r>
          </w:p>
        </w:tc>
        <w:tc>
          <w:tcPr>
            <w:tcW w:w="2976" w:type="dxa"/>
            <w:shd w:val="clear" w:color="auto" w:fill="FFFFFF"/>
            <w:tcMar>
              <w:top w:w="70" w:type="dxa"/>
              <w:left w:w="70" w:type="dxa"/>
              <w:bottom w:w="70" w:type="dxa"/>
              <w:right w:w="70" w:type="dxa"/>
            </w:tcMar>
            <w:vAlign w:val="center"/>
          </w:tcPr>
          <w:p w14:paraId="00F78643" w14:textId="77777777" w:rsidR="00DB2039" w:rsidRDefault="00000000">
            <w:pPr>
              <w:spacing w:before="40" w:line="252" w:lineRule="auto"/>
              <w:jc w:val="left"/>
            </w:pPr>
            <w:r>
              <w:rPr>
                <w:sz w:val="21"/>
              </w:rPr>
              <w:t>Sinh council_id khi SECRETARY; chống trùng thư ký.</w:t>
            </w:r>
          </w:p>
        </w:tc>
      </w:tr>
    </w:tbl>
    <w:p w14:paraId="49CF049C" w14:textId="77777777" w:rsidR="00DB2039" w:rsidRDefault="00DB2039">
      <w:pPr>
        <w:spacing w:after="40"/>
      </w:pPr>
    </w:p>
    <w:p w14:paraId="25F0C33B" w14:textId="77777777" w:rsidR="00DB2039" w:rsidRDefault="00000000">
      <w:pPr>
        <w:spacing w:after="40" w:line="252" w:lineRule="auto"/>
        <w:jc w:val="left"/>
      </w:pPr>
      <w:r>
        <w:rPr>
          <w:sz w:val="21"/>
        </w:rPr>
        <w:t>PRIMARY KEY (id).</w:t>
      </w:r>
    </w:p>
    <w:p w14:paraId="207E7578" w14:textId="77777777" w:rsidR="00DB2039" w:rsidRDefault="00000000">
      <w:pPr>
        <w:spacing w:after="40" w:line="252" w:lineRule="auto"/>
        <w:jc w:val="left"/>
      </w:pPr>
      <w:r>
        <w:rPr>
          <w:sz w:val="21"/>
        </w:rPr>
        <w:t>CONSTRAINT uq_council_members_lecturer UNIQUE (council_id, lecturer_id).</w:t>
      </w:r>
    </w:p>
    <w:p w14:paraId="2E6D3790" w14:textId="77777777" w:rsidR="00DB2039" w:rsidRDefault="00000000">
      <w:pPr>
        <w:spacing w:after="40" w:line="252" w:lineRule="auto"/>
        <w:jc w:val="left"/>
      </w:pPr>
      <w:r>
        <w:rPr>
          <w:sz w:val="21"/>
        </w:rPr>
        <w:t>CONSTRAINT uq_council_members_one_chair UNIQUE (chairman_council_id).</w:t>
      </w:r>
    </w:p>
    <w:p w14:paraId="2EF96748" w14:textId="77777777" w:rsidR="00DB2039" w:rsidRDefault="00000000">
      <w:pPr>
        <w:spacing w:after="40" w:line="252" w:lineRule="auto"/>
        <w:jc w:val="left"/>
      </w:pPr>
      <w:r>
        <w:rPr>
          <w:sz w:val="21"/>
        </w:rPr>
        <w:t>CONSTRAINT uq_council_members_one_secretary UNIQUE (secretary_council_id).</w:t>
      </w:r>
    </w:p>
    <w:p w14:paraId="30FBF213" w14:textId="77777777" w:rsidR="00DB2039" w:rsidRDefault="00000000">
      <w:pPr>
        <w:spacing w:after="40" w:line="252" w:lineRule="auto"/>
        <w:jc w:val="left"/>
      </w:pPr>
      <w:r>
        <w:rPr>
          <w:sz w:val="21"/>
        </w:rPr>
        <w:t>CONSTRAINT chk_council_members_role CHECK (role IN ('CHAIRMAN', 'SECRETARY', 'MEMBER')).</w:t>
      </w:r>
    </w:p>
    <w:p w14:paraId="4C82903A" w14:textId="77777777" w:rsidR="00DB2039" w:rsidRDefault="00000000">
      <w:pPr>
        <w:spacing w:after="80" w:line="240" w:lineRule="auto"/>
        <w:jc w:val="left"/>
      </w:pPr>
      <w:r>
        <w:rPr>
          <w:rFonts w:ascii="Consolas" w:hAnsi="Consolas"/>
          <w:sz w:val="16"/>
        </w:rPr>
        <w:t>Biểu thức chairman_council_id: GENERATED ALWAYS AS (CASE WHEN role = 'CHAIRMAN</w:t>
      </w:r>
      <w:proofErr w:type="gramStart"/>
      <w:r>
        <w:rPr>
          <w:rFonts w:ascii="Consolas" w:hAnsi="Consolas"/>
          <w:sz w:val="16"/>
        </w:rPr>
        <w:t>'  THEN</w:t>
      </w:r>
      <w:proofErr w:type="gramEnd"/>
      <w:r>
        <w:rPr>
          <w:rFonts w:ascii="Consolas" w:hAnsi="Consolas"/>
          <w:sz w:val="16"/>
        </w:rPr>
        <w:t xml:space="preserve"> council_id ELSE NULL END) STORED.</w:t>
      </w:r>
      <w:r>
        <w:rPr>
          <w:rFonts w:ascii="Consolas" w:hAnsi="Consolas"/>
          <w:sz w:val="16"/>
        </w:rPr>
        <w:br/>
      </w:r>
    </w:p>
    <w:p w14:paraId="47E3EC4B" w14:textId="77777777" w:rsidR="00DB2039" w:rsidRDefault="00000000">
      <w:pPr>
        <w:spacing w:after="80" w:line="240" w:lineRule="auto"/>
        <w:jc w:val="left"/>
      </w:pPr>
      <w:r>
        <w:rPr>
          <w:rFonts w:ascii="Consolas" w:hAnsi="Consolas"/>
          <w:sz w:val="16"/>
        </w:rPr>
        <w:t>Biểu thức secretary_council_id: GENERATED ALWAYS AS (CASE WHEN role = 'SECRETARY' THEN council_id ELSE NULL END) STORED.</w:t>
      </w:r>
      <w:r>
        <w:rPr>
          <w:rFonts w:ascii="Consolas" w:hAnsi="Consolas"/>
          <w:sz w:val="16"/>
        </w:rPr>
        <w:br/>
      </w:r>
    </w:p>
    <w:p w14:paraId="0DECD051" w14:textId="77777777" w:rsidR="00DB2039" w:rsidRDefault="00000000">
      <w:pPr>
        <w:pStyle w:val="Heading3"/>
      </w:pPr>
      <w:r>
        <w:t>4.5.18 Bảng council_topics</w:t>
      </w:r>
    </w:p>
    <w:p w14:paraId="51006973" w14:textId="77777777" w:rsidR="00DB2039" w:rsidRDefault="00000000" w:rsidP="000065EF">
      <w:pPr>
        <w:ind w:firstLine="567"/>
      </w:pPr>
      <w:r>
        <w:t xml:space="preserve">Mục đích: Gán đề tài vào hội đồng. </w:t>
      </w:r>
      <w:proofErr w:type="gramStart"/>
      <w:r>
        <w:t>UNIQUE(</w:t>
      </w:r>
      <w:proofErr w:type="gramEnd"/>
      <w:r>
        <w:t>topic_id) giới hạn mỗi đề tài thuộc tối đa một hội đồng trong schema hiện tại; cặp council_id và topic_id là đích tham chiếu cho phân công và kết quả.</w:t>
      </w:r>
    </w:p>
    <w:p w14:paraId="17DA3932" w14:textId="77777777" w:rsidR="00DB2039" w:rsidRDefault="00000000">
      <w:pPr>
        <w:pStyle w:val="TableCaption"/>
        <w:keepNext/>
        <w:jc w:val="left"/>
      </w:pPr>
      <w:bookmarkStart w:id="80" w:name="Rpt1079"/>
      <w:r>
        <w:rPr>
          <w:i w:val="0"/>
        </w:rPr>
        <w:lastRenderedPageBreak/>
        <w:t>Bảng 4.20. Cấu trúc bảng council_topics</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4B3D4A0E" w14:textId="77777777">
        <w:trPr>
          <w:cantSplit/>
          <w:tblHeader/>
          <w:jc w:val="center"/>
        </w:trPr>
        <w:tc>
          <w:tcPr>
            <w:tcW w:w="2098" w:type="dxa"/>
            <w:shd w:val="clear" w:color="auto" w:fill="E7EDF3"/>
            <w:tcMar>
              <w:top w:w="70" w:type="dxa"/>
              <w:left w:w="70" w:type="dxa"/>
              <w:bottom w:w="70" w:type="dxa"/>
              <w:right w:w="70" w:type="dxa"/>
            </w:tcMar>
            <w:vAlign w:val="center"/>
          </w:tcPr>
          <w:p w14:paraId="29D0F387"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501B5D01"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44CBDCD5"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BE3BFAD" w14:textId="77777777" w:rsidR="00DB2039" w:rsidRDefault="00000000">
            <w:pPr>
              <w:spacing w:before="40" w:line="252" w:lineRule="auto"/>
              <w:jc w:val="left"/>
            </w:pPr>
            <w:r>
              <w:rPr>
                <w:b/>
                <w:sz w:val="21"/>
              </w:rPr>
              <w:t>Mô tả</w:t>
            </w:r>
          </w:p>
        </w:tc>
      </w:tr>
      <w:tr w:rsidR="00DB2039" w14:paraId="21C9B487" w14:textId="77777777">
        <w:trPr>
          <w:cantSplit/>
          <w:jc w:val="center"/>
        </w:trPr>
        <w:tc>
          <w:tcPr>
            <w:tcW w:w="2098" w:type="dxa"/>
            <w:shd w:val="clear" w:color="auto" w:fill="FFFFFF"/>
            <w:tcMar>
              <w:top w:w="70" w:type="dxa"/>
              <w:left w:w="70" w:type="dxa"/>
              <w:bottom w:w="70" w:type="dxa"/>
              <w:right w:w="70" w:type="dxa"/>
            </w:tcMar>
            <w:vAlign w:val="center"/>
          </w:tcPr>
          <w:p w14:paraId="094EDEBF"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31C3E8D4"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3C7E3A2"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667496CA" w14:textId="77777777" w:rsidR="00DB2039" w:rsidRDefault="00000000">
            <w:pPr>
              <w:spacing w:before="40" w:line="252" w:lineRule="auto"/>
              <w:jc w:val="left"/>
            </w:pPr>
            <w:r>
              <w:rPr>
                <w:sz w:val="21"/>
              </w:rPr>
              <w:t>Định danh của bản ghi.</w:t>
            </w:r>
          </w:p>
        </w:tc>
      </w:tr>
      <w:tr w:rsidR="00DB2039" w14:paraId="7E71A6AC" w14:textId="77777777">
        <w:trPr>
          <w:cantSplit/>
          <w:jc w:val="center"/>
        </w:trPr>
        <w:tc>
          <w:tcPr>
            <w:tcW w:w="2098" w:type="dxa"/>
            <w:shd w:val="clear" w:color="auto" w:fill="F7F9FB"/>
            <w:tcMar>
              <w:top w:w="70" w:type="dxa"/>
              <w:left w:w="70" w:type="dxa"/>
              <w:bottom w:w="70" w:type="dxa"/>
              <w:right w:w="70" w:type="dxa"/>
            </w:tcMar>
            <w:vAlign w:val="center"/>
          </w:tcPr>
          <w:p w14:paraId="521F5D28" w14:textId="77777777" w:rsidR="00DB2039" w:rsidRDefault="00000000">
            <w:pPr>
              <w:spacing w:before="40" w:line="252" w:lineRule="auto"/>
              <w:jc w:val="left"/>
            </w:pPr>
            <w:r>
              <w:rPr>
                <w:sz w:val="21"/>
              </w:rPr>
              <w:t>council_id</w:t>
            </w:r>
          </w:p>
        </w:tc>
        <w:tc>
          <w:tcPr>
            <w:tcW w:w="1701" w:type="dxa"/>
            <w:shd w:val="clear" w:color="auto" w:fill="F7F9FB"/>
            <w:tcMar>
              <w:top w:w="70" w:type="dxa"/>
              <w:left w:w="70" w:type="dxa"/>
              <w:bottom w:w="70" w:type="dxa"/>
              <w:right w:w="70" w:type="dxa"/>
            </w:tcMar>
            <w:vAlign w:val="center"/>
          </w:tcPr>
          <w:p w14:paraId="1845B7A0"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45A244C6"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7D353CFD" w14:textId="77777777" w:rsidR="00DB2039" w:rsidRDefault="00000000">
            <w:pPr>
              <w:spacing w:before="40" w:line="252" w:lineRule="auto"/>
              <w:jc w:val="left"/>
            </w:pPr>
            <w:r>
              <w:rPr>
                <w:sz w:val="21"/>
              </w:rPr>
              <w:t>Hội đồng liên quan.</w:t>
            </w:r>
          </w:p>
        </w:tc>
      </w:tr>
      <w:tr w:rsidR="00DB2039" w14:paraId="5AB82AB2" w14:textId="77777777">
        <w:trPr>
          <w:cantSplit/>
          <w:jc w:val="center"/>
        </w:trPr>
        <w:tc>
          <w:tcPr>
            <w:tcW w:w="2098" w:type="dxa"/>
            <w:shd w:val="clear" w:color="auto" w:fill="FFFFFF"/>
            <w:tcMar>
              <w:top w:w="70" w:type="dxa"/>
              <w:left w:w="70" w:type="dxa"/>
              <w:bottom w:w="70" w:type="dxa"/>
              <w:right w:w="70" w:type="dxa"/>
            </w:tcMar>
            <w:vAlign w:val="center"/>
          </w:tcPr>
          <w:p w14:paraId="691422EC" w14:textId="77777777" w:rsidR="00DB2039" w:rsidRDefault="00000000">
            <w:pPr>
              <w:spacing w:before="40" w:line="252" w:lineRule="auto"/>
              <w:jc w:val="left"/>
            </w:pPr>
            <w:r>
              <w:rPr>
                <w:sz w:val="21"/>
              </w:rPr>
              <w:t>topic_id</w:t>
            </w:r>
          </w:p>
        </w:tc>
        <w:tc>
          <w:tcPr>
            <w:tcW w:w="1701" w:type="dxa"/>
            <w:shd w:val="clear" w:color="auto" w:fill="FFFFFF"/>
            <w:tcMar>
              <w:top w:w="70" w:type="dxa"/>
              <w:left w:w="70" w:type="dxa"/>
              <w:bottom w:w="70" w:type="dxa"/>
              <w:right w:w="70" w:type="dxa"/>
            </w:tcMar>
            <w:vAlign w:val="center"/>
          </w:tcPr>
          <w:p w14:paraId="448C9D1D"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1743228"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41B51374" w14:textId="77777777" w:rsidR="00DB2039" w:rsidRDefault="00000000">
            <w:pPr>
              <w:spacing w:before="40" w:line="252" w:lineRule="auto"/>
              <w:jc w:val="left"/>
            </w:pPr>
            <w:r>
              <w:rPr>
                <w:sz w:val="21"/>
              </w:rPr>
              <w:t>Đề tài liên quan.</w:t>
            </w:r>
          </w:p>
        </w:tc>
      </w:tr>
      <w:tr w:rsidR="00DB2039" w14:paraId="364396BD" w14:textId="77777777">
        <w:trPr>
          <w:cantSplit/>
          <w:jc w:val="center"/>
        </w:trPr>
        <w:tc>
          <w:tcPr>
            <w:tcW w:w="2098" w:type="dxa"/>
            <w:shd w:val="clear" w:color="auto" w:fill="F7F9FB"/>
            <w:tcMar>
              <w:top w:w="70" w:type="dxa"/>
              <w:left w:w="70" w:type="dxa"/>
              <w:bottom w:w="70" w:type="dxa"/>
              <w:right w:w="70" w:type="dxa"/>
            </w:tcMar>
            <w:vAlign w:val="center"/>
          </w:tcPr>
          <w:p w14:paraId="664ADB88" w14:textId="77777777" w:rsidR="00DB2039" w:rsidRDefault="00000000">
            <w:pPr>
              <w:spacing w:before="40" w:line="252" w:lineRule="auto"/>
              <w:jc w:val="left"/>
            </w:pPr>
            <w:r>
              <w:rPr>
                <w:sz w:val="21"/>
              </w:rPr>
              <w:t>added_at</w:t>
            </w:r>
          </w:p>
        </w:tc>
        <w:tc>
          <w:tcPr>
            <w:tcW w:w="1701" w:type="dxa"/>
            <w:shd w:val="clear" w:color="auto" w:fill="F7F9FB"/>
            <w:tcMar>
              <w:top w:w="70" w:type="dxa"/>
              <w:left w:w="70" w:type="dxa"/>
              <w:bottom w:w="70" w:type="dxa"/>
              <w:right w:w="70" w:type="dxa"/>
            </w:tcMar>
            <w:vAlign w:val="center"/>
          </w:tcPr>
          <w:p w14:paraId="60D4EDAF"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63AF4763"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5652819F" w14:textId="77777777" w:rsidR="00DB2039" w:rsidRDefault="00000000">
            <w:pPr>
              <w:spacing w:before="40" w:line="252" w:lineRule="auto"/>
              <w:jc w:val="left"/>
            </w:pPr>
            <w:r>
              <w:rPr>
                <w:sz w:val="21"/>
              </w:rPr>
              <w:t>Thời điểm xếp đề tài vào hội đồng.</w:t>
            </w:r>
          </w:p>
        </w:tc>
      </w:tr>
    </w:tbl>
    <w:p w14:paraId="59FAB2AA" w14:textId="77777777" w:rsidR="00DB2039" w:rsidRDefault="00DB2039">
      <w:pPr>
        <w:spacing w:after="40"/>
      </w:pPr>
    </w:p>
    <w:p w14:paraId="01A51414" w14:textId="77777777" w:rsidR="00DB2039" w:rsidRDefault="00000000">
      <w:pPr>
        <w:spacing w:after="40" w:line="252" w:lineRule="auto"/>
        <w:jc w:val="left"/>
      </w:pPr>
      <w:r>
        <w:rPr>
          <w:sz w:val="21"/>
        </w:rPr>
        <w:t>PRIMARY KEY (id).</w:t>
      </w:r>
    </w:p>
    <w:p w14:paraId="35000175" w14:textId="77777777" w:rsidR="00DB2039" w:rsidRDefault="00000000">
      <w:pPr>
        <w:spacing w:after="40" w:line="252" w:lineRule="auto"/>
        <w:jc w:val="left"/>
      </w:pPr>
      <w:r>
        <w:rPr>
          <w:sz w:val="21"/>
        </w:rPr>
        <w:t>CONSTRAINT uq_council_topics_topic UNIQUE (topic_id).</w:t>
      </w:r>
    </w:p>
    <w:p w14:paraId="5C44B634" w14:textId="77777777" w:rsidR="00DB2039" w:rsidRDefault="00000000">
      <w:pPr>
        <w:spacing w:after="40" w:line="252" w:lineRule="auto"/>
        <w:jc w:val="left"/>
      </w:pPr>
      <w:r>
        <w:rPr>
          <w:sz w:val="21"/>
        </w:rPr>
        <w:t>CONSTRAINT uq_council_topics_pair UNIQUE (council_id, topic_id).</w:t>
      </w:r>
    </w:p>
    <w:p w14:paraId="530EBFEB" w14:textId="77777777" w:rsidR="00DB2039" w:rsidRDefault="00000000">
      <w:pPr>
        <w:pStyle w:val="Heading3"/>
      </w:pPr>
      <w:r>
        <w:t>4.5.19 Bảng review_assignments</w:t>
      </w:r>
    </w:p>
    <w:p w14:paraId="77E5866A" w14:textId="77777777" w:rsidR="00DB2039" w:rsidRDefault="00000000" w:rsidP="000065EF">
      <w:pPr>
        <w:ind w:firstLine="567"/>
      </w:pPr>
      <w:r>
        <w:t>Mục đích: Lưu nhiệm vụ chấm theo bộ ba hội đồng, đề tài và giảng viên. Khóa ngoại kép ngăn gán người ngoài hội đồng hoặc gán đề tài chưa được xếp vào hội đồng tương ứng.</w:t>
      </w:r>
    </w:p>
    <w:p w14:paraId="3B628DDD" w14:textId="77777777" w:rsidR="00DB2039" w:rsidRDefault="00000000">
      <w:pPr>
        <w:pStyle w:val="TableCaption"/>
        <w:keepNext/>
        <w:jc w:val="left"/>
      </w:pPr>
      <w:bookmarkStart w:id="81" w:name="Rpt1080"/>
      <w:r>
        <w:rPr>
          <w:i w:val="0"/>
        </w:rPr>
        <w:t>Bảng 4.21. Cấu trúc bảng review_assignments</w:t>
      </w:r>
      <w:bookmarkEnd w:id="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13087E6D" w14:textId="77777777">
        <w:trPr>
          <w:cantSplit/>
          <w:tblHeader/>
          <w:jc w:val="center"/>
        </w:trPr>
        <w:tc>
          <w:tcPr>
            <w:tcW w:w="2098" w:type="dxa"/>
            <w:shd w:val="clear" w:color="auto" w:fill="E7EDF3"/>
            <w:tcMar>
              <w:top w:w="70" w:type="dxa"/>
              <w:left w:w="70" w:type="dxa"/>
              <w:bottom w:w="70" w:type="dxa"/>
              <w:right w:w="70" w:type="dxa"/>
            </w:tcMar>
            <w:vAlign w:val="center"/>
          </w:tcPr>
          <w:p w14:paraId="4EE92CC7"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6267B1CC"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F1CC157"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4D320577" w14:textId="77777777" w:rsidR="00DB2039" w:rsidRDefault="00000000">
            <w:pPr>
              <w:spacing w:before="40" w:line="252" w:lineRule="auto"/>
              <w:jc w:val="left"/>
            </w:pPr>
            <w:r>
              <w:rPr>
                <w:b/>
                <w:sz w:val="21"/>
              </w:rPr>
              <w:t>Mô tả</w:t>
            </w:r>
          </w:p>
        </w:tc>
      </w:tr>
      <w:tr w:rsidR="00DB2039" w14:paraId="1FBFBD8C" w14:textId="77777777">
        <w:trPr>
          <w:cantSplit/>
          <w:jc w:val="center"/>
        </w:trPr>
        <w:tc>
          <w:tcPr>
            <w:tcW w:w="2098" w:type="dxa"/>
            <w:shd w:val="clear" w:color="auto" w:fill="FFFFFF"/>
            <w:tcMar>
              <w:top w:w="70" w:type="dxa"/>
              <w:left w:w="70" w:type="dxa"/>
              <w:bottom w:w="70" w:type="dxa"/>
              <w:right w:w="70" w:type="dxa"/>
            </w:tcMar>
            <w:vAlign w:val="center"/>
          </w:tcPr>
          <w:p w14:paraId="47E6C70E"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7B6F4B69"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7ACE77D"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3F39996D" w14:textId="77777777" w:rsidR="00DB2039" w:rsidRDefault="00000000">
            <w:pPr>
              <w:spacing w:before="40" w:line="252" w:lineRule="auto"/>
              <w:jc w:val="left"/>
            </w:pPr>
            <w:r>
              <w:rPr>
                <w:sz w:val="21"/>
              </w:rPr>
              <w:t>Định danh của bản ghi.</w:t>
            </w:r>
          </w:p>
        </w:tc>
      </w:tr>
      <w:tr w:rsidR="00DB2039" w14:paraId="0587054E" w14:textId="77777777">
        <w:trPr>
          <w:cantSplit/>
          <w:jc w:val="center"/>
        </w:trPr>
        <w:tc>
          <w:tcPr>
            <w:tcW w:w="2098" w:type="dxa"/>
            <w:shd w:val="clear" w:color="auto" w:fill="F7F9FB"/>
            <w:tcMar>
              <w:top w:w="70" w:type="dxa"/>
              <w:left w:w="70" w:type="dxa"/>
              <w:bottom w:w="70" w:type="dxa"/>
              <w:right w:w="70" w:type="dxa"/>
            </w:tcMar>
            <w:vAlign w:val="center"/>
          </w:tcPr>
          <w:p w14:paraId="19D75A43" w14:textId="77777777" w:rsidR="00DB2039" w:rsidRDefault="00000000">
            <w:pPr>
              <w:spacing w:before="40" w:line="252" w:lineRule="auto"/>
              <w:jc w:val="left"/>
            </w:pPr>
            <w:r>
              <w:rPr>
                <w:sz w:val="21"/>
              </w:rPr>
              <w:t>council_id</w:t>
            </w:r>
          </w:p>
        </w:tc>
        <w:tc>
          <w:tcPr>
            <w:tcW w:w="1701" w:type="dxa"/>
            <w:shd w:val="clear" w:color="auto" w:fill="F7F9FB"/>
            <w:tcMar>
              <w:top w:w="70" w:type="dxa"/>
              <w:left w:w="70" w:type="dxa"/>
              <w:bottom w:w="70" w:type="dxa"/>
              <w:right w:w="70" w:type="dxa"/>
            </w:tcMar>
            <w:vAlign w:val="center"/>
          </w:tcPr>
          <w:p w14:paraId="75AE6ADE"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3F46BF22"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181F5831" w14:textId="77777777" w:rsidR="00DB2039" w:rsidRDefault="00000000">
            <w:pPr>
              <w:spacing w:before="40" w:line="252" w:lineRule="auto"/>
              <w:jc w:val="left"/>
            </w:pPr>
            <w:r>
              <w:rPr>
                <w:sz w:val="21"/>
              </w:rPr>
              <w:t>Hội đồng liên quan.</w:t>
            </w:r>
          </w:p>
        </w:tc>
      </w:tr>
      <w:tr w:rsidR="00DB2039" w14:paraId="05CD3036" w14:textId="77777777">
        <w:trPr>
          <w:cantSplit/>
          <w:jc w:val="center"/>
        </w:trPr>
        <w:tc>
          <w:tcPr>
            <w:tcW w:w="2098" w:type="dxa"/>
            <w:shd w:val="clear" w:color="auto" w:fill="FFFFFF"/>
            <w:tcMar>
              <w:top w:w="70" w:type="dxa"/>
              <w:left w:w="70" w:type="dxa"/>
              <w:bottom w:w="70" w:type="dxa"/>
              <w:right w:w="70" w:type="dxa"/>
            </w:tcMar>
            <w:vAlign w:val="center"/>
          </w:tcPr>
          <w:p w14:paraId="27E328FA" w14:textId="77777777" w:rsidR="00DB2039" w:rsidRDefault="00000000">
            <w:pPr>
              <w:spacing w:before="40" w:line="252" w:lineRule="auto"/>
              <w:jc w:val="left"/>
            </w:pPr>
            <w:r>
              <w:rPr>
                <w:sz w:val="21"/>
              </w:rPr>
              <w:t>topic_id</w:t>
            </w:r>
          </w:p>
        </w:tc>
        <w:tc>
          <w:tcPr>
            <w:tcW w:w="1701" w:type="dxa"/>
            <w:shd w:val="clear" w:color="auto" w:fill="FFFFFF"/>
            <w:tcMar>
              <w:top w:w="70" w:type="dxa"/>
              <w:left w:w="70" w:type="dxa"/>
              <w:bottom w:w="70" w:type="dxa"/>
              <w:right w:w="70" w:type="dxa"/>
            </w:tcMar>
            <w:vAlign w:val="center"/>
          </w:tcPr>
          <w:p w14:paraId="50A7B5AB"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CF13976"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5D3643A0" w14:textId="77777777" w:rsidR="00DB2039" w:rsidRDefault="00000000">
            <w:pPr>
              <w:spacing w:before="40" w:line="252" w:lineRule="auto"/>
              <w:jc w:val="left"/>
            </w:pPr>
            <w:r>
              <w:rPr>
                <w:sz w:val="21"/>
              </w:rPr>
              <w:t>Đề tài liên quan.</w:t>
            </w:r>
          </w:p>
        </w:tc>
      </w:tr>
      <w:tr w:rsidR="00DB2039" w14:paraId="1EB26B20" w14:textId="77777777">
        <w:trPr>
          <w:cantSplit/>
          <w:jc w:val="center"/>
        </w:trPr>
        <w:tc>
          <w:tcPr>
            <w:tcW w:w="2098" w:type="dxa"/>
            <w:shd w:val="clear" w:color="auto" w:fill="F7F9FB"/>
            <w:tcMar>
              <w:top w:w="70" w:type="dxa"/>
              <w:left w:w="70" w:type="dxa"/>
              <w:bottom w:w="70" w:type="dxa"/>
              <w:right w:w="70" w:type="dxa"/>
            </w:tcMar>
            <w:vAlign w:val="center"/>
          </w:tcPr>
          <w:p w14:paraId="2BBF4E5A" w14:textId="77777777" w:rsidR="00DB2039" w:rsidRDefault="00000000">
            <w:pPr>
              <w:spacing w:before="40" w:line="252" w:lineRule="auto"/>
              <w:jc w:val="left"/>
            </w:pPr>
            <w:r>
              <w:rPr>
                <w:sz w:val="21"/>
              </w:rPr>
              <w:t>lecturer_id</w:t>
            </w:r>
          </w:p>
        </w:tc>
        <w:tc>
          <w:tcPr>
            <w:tcW w:w="1701" w:type="dxa"/>
            <w:shd w:val="clear" w:color="auto" w:fill="F7F9FB"/>
            <w:tcMar>
              <w:top w:w="70" w:type="dxa"/>
              <w:left w:w="70" w:type="dxa"/>
              <w:bottom w:w="70" w:type="dxa"/>
              <w:right w:w="70" w:type="dxa"/>
            </w:tcMar>
            <w:vAlign w:val="center"/>
          </w:tcPr>
          <w:p w14:paraId="652D9827"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2132F89F"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3B78A72E" w14:textId="77777777" w:rsidR="00DB2039" w:rsidRDefault="00000000">
            <w:pPr>
              <w:spacing w:before="40" w:line="252" w:lineRule="auto"/>
              <w:jc w:val="left"/>
            </w:pPr>
            <w:r>
              <w:rPr>
                <w:sz w:val="21"/>
              </w:rPr>
              <w:t>Hồ sơ giảng viên liên quan.</w:t>
            </w:r>
          </w:p>
        </w:tc>
      </w:tr>
      <w:tr w:rsidR="00DB2039" w14:paraId="4944B593" w14:textId="77777777">
        <w:trPr>
          <w:cantSplit/>
          <w:jc w:val="center"/>
        </w:trPr>
        <w:tc>
          <w:tcPr>
            <w:tcW w:w="2098" w:type="dxa"/>
            <w:shd w:val="clear" w:color="auto" w:fill="FFFFFF"/>
            <w:tcMar>
              <w:top w:w="70" w:type="dxa"/>
              <w:left w:w="70" w:type="dxa"/>
              <w:bottom w:w="70" w:type="dxa"/>
              <w:right w:w="70" w:type="dxa"/>
            </w:tcMar>
            <w:vAlign w:val="center"/>
          </w:tcPr>
          <w:p w14:paraId="3DC4752E" w14:textId="77777777" w:rsidR="00DB2039" w:rsidRDefault="00000000">
            <w:pPr>
              <w:spacing w:before="40" w:line="252" w:lineRule="auto"/>
              <w:jc w:val="left"/>
            </w:pPr>
            <w:r>
              <w:rPr>
                <w:sz w:val="21"/>
              </w:rPr>
              <w:t>assigned_by</w:t>
            </w:r>
          </w:p>
        </w:tc>
        <w:tc>
          <w:tcPr>
            <w:tcW w:w="1701" w:type="dxa"/>
            <w:shd w:val="clear" w:color="auto" w:fill="FFFFFF"/>
            <w:tcMar>
              <w:top w:w="70" w:type="dxa"/>
              <w:left w:w="70" w:type="dxa"/>
              <w:bottom w:w="70" w:type="dxa"/>
              <w:right w:w="70" w:type="dxa"/>
            </w:tcMar>
            <w:vAlign w:val="center"/>
          </w:tcPr>
          <w:p w14:paraId="34D03549"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3299079D"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33C5E090" w14:textId="77777777" w:rsidR="00DB2039" w:rsidRDefault="00000000">
            <w:pPr>
              <w:spacing w:before="40" w:line="252" w:lineRule="auto"/>
              <w:jc w:val="left"/>
            </w:pPr>
            <w:r>
              <w:rPr>
                <w:sz w:val="21"/>
              </w:rPr>
              <w:t>Tài khoản thực hiện phân công.</w:t>
            </w:r>
          </w:p>
        </w:tc>
      </w:tr>
      <w:tr w:rsidR="00DB2039" w14:paraId="6A39038E" w14:textId="77777777">
        <w:trPr>
          <w:cantSplit/>
          <w:jc w:val="center"/>
        </w:trPr>
        <w:tc>
          <w:tcPr>
            <w:tcW w:w="2098" w:type="dxa"/>
            <w:shd w:val="clear" w:color="auto" w:fill="F7F9FB"/>
            <w:tcMar>
              <w:top w:w="70" w:type="dxa"/>
              <w:left w:w="70" w:type="dxa"/>
              <w:bottom w:w="70" w:type="dxa"/>
              <w:right w:w="70" w:type="dxa"/>
            </w:tcMar>
            <w:vAlign w:val="center"/>
          </w:tcPr>
          <w:p w14:paraId="6BF6AA42" w14:textId="77777777" w:rsidR="00DB2039" w:rsidRDefault="00000000">
            <w:pPr>
              <w:spacing w:before="40" w:line="252" w:lineRule="auto"/>
              <w:jc w:val="left"/>
            </w:pPr>
            <w:r>
              <w:rPr>
                <w:sz w:val="21"/>
              </w:rPr>
              <w:t>assigned_at</w:t>
            </w:r>
          </w:p>
        </w:tc>
        <w:tc>
          <w:tcPr>
            <w:tcW w:w="1701" w:type="dxa"/>
            <w:shd w:val="clear" w:color="auto" w:fill="F7F9FB"/>
            <w:tcMar>
              <w:top w:w="70" w:type="dxa"/>
              <w:left w:w="70" w:type="dxa"/>
              <w:bottom w:w="70" w:type="dxa"/>
              <w:right w:w="70" w:type="dxa"/>
            </w:tcMar>
            <w:vAlign w:val="center"/>
          </w:tcPr>
          <w:p w14:paraId="70EE885B"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09F1F7EF"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7F9FB"/>
            <w:tcMar>
              <w:top w:w="70" w:type="dxa"/>
              <w:left w:w="70" w:type="dxa"/>
              <w:bottom w:w="70" w:type="dxa"/>
              <w:right w:w="70" w:type="dxa"/>
            </w:tcMar>
            <w:vAlign w:val="center"/>
          </w:tcPr>
          <w:p w14:paraId="22C13C74" w14:textId="77777777" w:rsidR="00DB2039" w:rsidRDefault="00000000">
            <w:pPr>
              <w:spacing w:before="40" w:line="252" w:lineRule="auto"/>
              <w:jc w:val="left"/>
            </w:pPr>
            <w:r>
              <w:rPr>
                <w:sz w:val="21"/>
              </w:rPr>
              <w:t>Thời điểm phân công.</w:t>
            </w:r>
          </w:p>
        </w:tc>
      </w:tr>
      <w:tr w:rsidR="00DB2039" w14:paraId="0E0D40E6" w14:textId="77777777">
        <w:trPr>
          <w:cantSplit/>
          <w:jc w:val="center"/>
        </w:trPr>
        <w:tc>
          <w:tcPr>
            <w:tcW w:w="2098" w:type="dxa"/>
            <w:shd w:val="clear" w:color="auto" w:fill="FFFFFF"/>
            <w:tcMar>
              <w:top w:w="70" w:type="dxa"/>
              <w:left w:w="70" w:type="dxa"/>
              <w:bottom w:w="70" w:type="dxa"/>
              <w:right w:w="70" w:type="dxa"/>
            </w:tcMar>
            <w:vAlign w:val="center"/>
          </w:tcPr>
          <w:p w14:paraId="284A617D" w14:textId="77777777" w:rsidR="00DB2039" w:rsidRDefault="00000000">
            <w:pPr>
              <w:spacing w:before="40" w:line="252" w:lineRule="auto"/>
              <w:jc w:val="left"/>
            </w:pPr>
            <w:r>
              <w:rPr>
                <w:sz w:val="21"/>
              </w:rPr>
              <w:t>status</w:t>
            </w:r>
          </w:p>
        </w:tc>
        <w:tc>
          <w:tcPr>
            <w:tcW w:w="1701" w:type="dxa"/>
            <w:shd w:val="clear" w:color="auto" w:fill="FFFFFF"/>
            <w:tcMar>
              <w:top w:w="70" w:type="dxa"/>
              <w:left w:w="70" w:type="dxa"/>
              <w:bottom w:w="70" w:type="dxa"/>
              <w:right w:w="70" w:type="dxa"/>
            </w:tcMar>
            <w:vAlign w:val="center"/>
          </w:tcPr>
          <w:p w14:paraId="488AB866"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0CD0FF8B" w14:textId="77777777" w:rsidR="00DB2039" w:rsidRDefault="00000000">
            <w:pPr>
              <w:spacing w:before="40" w:line="252" w:lineRule="auto"/>
              <w:jc w:val="left"/>
            </w:pPr>
            <w:r>
              <w:rPr>
                <w:sz w:val="21"/>
              </w:rPr>
              <w:t>NN; DEFAULT 'ASSIGNED'</w:t>
            </w:r>
          </w:p>
        </w:tc>
        <w:tc>
          <w:tcPr>
            <w:tcW w:w="2976" w:type="dxa"/>
            <w:shd w:val="clear" w:color="auto" w:fill="FFFFFF"/>
            <w:tcMar>
              <w:top w:w="70" w:type="dxa"/>
              <w:left w:w="70" w:type="dxa"/>
              <w:bottom w:w="70" w:type="dxa"/>
              <w:right w:w="70" w:type="dxa"/>
            </w:tcMar>
            <w:vAlign w:val="center"/>
          </w:tcPr>
          <w:p w14:paraId="48E82CD8" w14:textId="77777777" w:rsidR="00DB2039" w:rsidRDefault="00000000">
            <w:pPr>
              <w:spacing w:before="40" w:line="252" w:lineRule="auto"/>
              <w:jc w:val="left"/>
            </w:pPr>
            <w:r>
              <w:rPr>
                <w:sz w:val="21"/>
              </w:rPr>
              <w:t>Trạng thái nghiệp vụ của bản ghi.</w:t>
            </w:r>
          </w:p>
        </w:tc>
      </w:tr>
    </w:tbl>
    <w:p w14:paraId="2D7F76A5" w14:textId="77777777" w:rsidR="00DB2039" w:rsidRDefault="00DB2039">
      <w:pPr>
        <w:spacing w:after="40"/>
      </w:pPr>
    </w:p>
    <w:p w14:paraId="0DF76F89" w14:textId="77777777" w:rsidR="00DB2039" w:rsidRDefault="00000000">
      <w:pPr>
        <w:spacing w:after="40" w:line="252" w:lineRule="auto"/>
        <w:jc w:val="left"/>
      </w:pPr>
      <w:r>
        <w:rPr>
          <w:sz w:val="21"/>
        </w:rPr>
        <w:t>PRIMARY KEY (id).</w:t>
      </w:r>
    </w:p>
    <w:p w14:paraId="687E9B35" w14:textId="77777777" w:rsidR="00DB2039" w:rsidRDefault="00000000">
      <w:pPr>
        <w:spacing w:after="40" w:line="252" w:lineRule="auto"/>
        <w:jc w:val="left"/>
      </w:pPr>
      <w:r>
        <w:rPr>
          <w:sz w:val="21"/>
        </w:rPr>
        <w:t>CONSTRAINT uq_assignments_unique UNIQUE (council_id, topic_id, lecturer_id).</w:t>
      </w:r>
    </w:p>
    <w:p w14:paraId="5C15222F" w14:textId="77777777" w:rsidR="00DB2039" w:rsidRDefault="00000000">
      <w:pPr>
        <w:spacing w:after="40" w:line="252" w:lineRule="auto"/>
        <w:jc w:val="left"/>
      </w:pPr>
      <w:r>
        <w:rPr>
          <w:sz w:val="21"/>
        </w:rPr>
        <w:t>CONSTRAINT chk_assignments_status CHECK (status IN ('ASSIGNED', 'COMPLETED')).</w:t>
      </w:r>
    </w:p>
    <w:p w14:paraId="31CD4E6D" w14:textId="77777777" w:rsidR="00DB2039" w:rsidRDefault="00000000">
      <w:r>
        <w:t>Chỉ mục bổ sung: idx_assignments_lecturer (lecturer_id, status).</w:t>
      </w:r>
    </w:p>
    <w:p w14:paraId="2C466DE9" w14:textId="77777777" w:rsidR="00DB2039" w:rsidRDefault="00000000">
      <w:pPr>
        <w:pStyle w:val="Heading3"/>
      </w:pPr>
      <w:r>
        <w:t>4.5.20 Bảng evaluations</w:t>
      </w:r>
    </w:p>
    <w:p w14:paraId="24F353F8" w14:textId="77777777" w:rsidR="00DB2039" w:rsidRDefault="00000000" w:rsidP="000065EF">
      <w:pPr>
        <w:ind w:firstLine="567"/>
      </w:pPr>
      <w:r>
        <w:t>Mục đích: Lưu điểm và nhận xét ứng với một phân công chấm. Mỗi phân công có tối đa một dòng đánh giá; trạng thái cho phép phân biệt bản nháp và điểm đã nộp để tổng hợp.</w:t>
      </w:r>
    </w:p>
    <w:p w14:paraId="25E92025" w14:textId="77777777" w:rsidR="00DB2039" w:rsidRDefault="00000000">
      <w:pPr>
        <w:pStyle w:val="TableCaption"/>
        <w:keepNext/>
        <w:jc w:val="left"/>
      </w:pPr>
      <w:bookmarkStart w:id="82" w:name="Rpt1081"/>
      <w:r>
        <w:rPr>
          <w:i w:val="0"/>
        </w:rPr>
        <w:lastRenderedPageBreak/>
        <w:t>Bảng 4.22. Cấu trúc bảng evaluations</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43F2FFA1" w14:textId="77777777">
        <w:trPr>
          <w:cantSplit/>
          <w:tblHeader/>
          <w:jc w:val="center"/>
        </w:trPr>
        <w:tc>
          <w:tcPr>
            <w:tcW w:w="2098" w:type="dxa"/>
            <w:shd w:val="clear" w:color="auto" w:fill="E7EDF3"/>
            <w:tcMar>
              <w:top w:w="70" w:type="dxa"/>
              <w:left w:w="70" w:type="dxa"/>
              <w:bottom w:w="70" w:type="dxa"/>
              <w:right w:w="70" w:type="dxa"/>
            </w:tcMar>
            <w:vAlign w:val="center"/>
          </w:tcPr>
          <w:p w14:paraId="7B82F71E"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6A4F2545"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7955AD24"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66E03F8D" w14:textId="77777777" w:rsidR="00DB2039" w:rsidRDefault="00000000">
            <w:pPr>
              <w:spacing w:before="40" w:line="252" w:lineRule="auto"/>
              <w:jc w:val="left"/>
            </w:pPr>
            <w:r>
              <w:rPr>
                <w:b/>
                <w:sz w:val="21"/>
              </w:rPr>
              <w:t>Mô tả</w:t>
            </w:r>
          </w:p>
        </w:tc>
      </w:tr>
      <w:tr w:rsidR="00DB2039" w14:paraId="521C5FFA" w14:textId="77777777">
        <w:trPr>
          <w:cantSplit/>
          <w:jc w:val="center"/>
        </w:trPr>
        <w:tc>
          <w:tcPr>
            <w:tcW w:w="2098" w:type="dxa"/>
            <w:shd w:val="clear" w:color="auto" w:fill="FFFFFF"/>
            <w:tcMar>
              <w:top w:w="70" w:type="dxa"/>
              <w:left w:w="70" w:type="dxa"/>
              <w:bottom w:w="70" w:type="dxa"/>
              <w:right w:w="70" w:type="dxa"/>
            </w:tcMar>
            <w:vAlign w:val="center"/>
          </w:tcPr>
          <w:p w14:paraId="5C45A38C"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76A00673"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74246CC0"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346CEF12" w14:textId="77777777" w:rsidR="00DB2039" w:rsidRDefault="00000000">
            <w:pPr>
              <w:spacing w:before="40" w:line="252" w:lineRule="auto"/>
              <w:jc w:val="left"/>
            </w:pPr>
            <w:r>
              <w:rPr>
                <w:sz w:val="21"/>
              </w:rPr>
              <w:t>Định danh của bản ghi.</w:t>
            </w:r>
          </w:p>
        </w:tc>
      </w:tr>
      <w:tr w:rsidR="00DB2039" w14:paraId="6FCB950E" w14:textId="77777777">
        <w:trPr>
          <w:cantSplit/>
          <w:jc w:val="center"/>
        </w:trPr>
        <w:tc>
          <w:tcPr>
            <w:tcW w:w="2098" w:type="dxa"/>
            <w:shd w:val="clear" w:color="auto" w:fill="F7F9FB"/>
            <w:tcMar>
              <w:top w:w="70" w:type="dxa"/>
              <w:left w:w="70" w:type="dxa"/>
              <w:bottom w:w="70" w:type="dxa"/>
              <w:right w:w="70" w:type="dxa"/>
            </w:tcMar>
            <w:vAlign w:val="center"/>
          </w:tcPr>
          <w:p w14:paraId="259ADCE1" w14:textId="77777777" w:rsidR="00DB2039" w:rsidRDefault="00000000">
            <w:pPr>
              <w:spacing w:before="40" w:line="252" w:lineRule="auto"/>
              <w:jc w:val="left"/>
            </w:pPr>
            <w:r>
              <w:rPr>
                <w:sz w:val="21"/>
              </w:rPr>
              <w:t>assignment_id</w:t>
            </w:r>
          </w:p>
        </w:tc>
        <w:tc>
          <w:tcPr>
            <w:tcW w:w="1701" w:type="dxa"/>
            <w:shd w:val="clear" w:color="auto" w:fill="F7F9FB"/>
            <w:tcMar>
              <w:top w:w="70" w:type="dxa"/>
              <w:left w:w="70" w:type="dxa"/>
              <w:bottom w:w="70" w:type="dxa"/>
              <w:right w:w="70" w:type="dxa"/>
            </w:tcMar>
            <w:vAlign w:val="center"/>
          </w:tcPr>
          <w:p w14:paraId="41185C29"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5E94621E"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7D84EED6" w14:textId="77777777" w:rsidR="00DB2039" w:rsidRDefault="00000000">
            <w:pPr>
              <w:spacing w:before="40" w:line="252" w:lineRule="auto"/>
              <w:jc w:val="left"/>
            </w:pPr>
            <w:r>
              <w:rPr>
                <w:sz w:val="21"/>
              </w:rPr>
              <w:t>Phân công được đánh giá.</w:t>
            </w:r>
          </w:p>
        </w:tc>
      </w:tr>
      <w:tr w:rsidR="00DB2039" w14:paraId="29D6AD81" w14:textId="77777777">
        <w:trPr>
          <w:cantSplit/>
          <w:jc w:val="center"/>
        </w:trPr>
        <w:tc>
          <w:tcPr>
            <w:tcW w:w="2098" w:type="dxa"/>
            <w:shd w:val="clear" w:color="auto" w:fill="FFFFFF"/>
            <w:tcMar>
              <w:top w:w="70" w:type="dxa"/>
              <w:left w:w="70" w:type="dxa"/>
              <w:bottom w:w="70" w:type="dxa"/>
              <w:right w:w="70" w:type="dxa"/>
            </w:tcMar>
            <w:vAlign w:val="center"/>
          </w:tcPr>
          <w:p w14:paraId="70222A1A" w14:textId="77777777" w:rsidR="00DB2039" w:rsidRDefault="00000000">
            <w:pPr>
              <w:spacing w:before="40" w:line="252" w:lineRule="auto"/>
              <w:jc w:val="left"/>
            </w:pPr>
            <w:r>
              <w:rPr>
                <w:sz w:val="21"/>
              </w:rPr>
              <w:t>score</w:t>
            </w:r>
          </w:p>
        </w:tc>
        <w:tc>
          <w:tcPr>
            <w:tcW w:w="1701" w:type="dxa"/>
            <w:shd w:val="clear" w:color="auto" w:fill="FFFFFF"/>
            <w:tcMar>
              <w:top w:w="70" w:type="dxa"/>
              <w:left w:w="70" w:type="dxa"/>
              <w:bottom w:w="70" w:type="dxa"/>
              <w:right w:w="70" w:type="dxa"/>
            </w:tcMar>
            <w:vAlign w:val="center"/>
          </w:tcPr>
          <w:p w14:paraId="69B61690" w14:textId="77777777" w:rsidR="00DB2039" w:rsidRDefault="00000000">
            <w:pPr>
              <w:spacing w:before="40" w:line="252" w:lineRule="auto"/>
              <w:jc w:val="left"/>
            </w:pPr>
            <w:proofErr w:type="gramStart"/>
            <w:r>
              <w:rPr>
                <w:sz w:val="21"/>
              </w:rPr>
              <w:t>DECIMAL(</w:t>
            </w:r>
            <w:proofErr w:type="gramEnd"/>
            <w:r>
              <w:rPr>
                <w:sz w:val="21"/>
              </w:rPr>
              <w:t>4,2)</w:t>
            </w:r>
          </w:p>
        </w:tc>
        <w:tc>
          <w:tcPr>
            <w:tcW w:w="2154" w:type="dxa"/>
            <w:shd w:val="clear" w:color="auto" w:fill="FFFFFF"/>
            <w:tcMar>
              <w:top w:w="70" w:type="dxa"/>
              <w:left w:w="70" w:type="dxa"/>
              <w:bottom w:w="70" w:type="dxa"/>
              <w:right w:w="70" w:type="dxa"/>
            </w:tcMar>
            <w:vAlign w:val="center"/>
          </w:tcPr>
          <w:p w14:paraId="098C7A8B"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6D45CD02" w14:textId="77777777" w:rsidR="00DB2039" w:rsidRDefault="00000000">
            <w:pPr>
              <w:spacing w:before="40" w:line="252" w:lineRule="auto"/>
              <w:jc w:val="left"/>
            </w:pPr>
            <w:r>
              <w:rPr>
                <w:sz w:val="21"/>
              </w:rPr>
              <w:t>Điểm thành phần trong thang 0 đến 10.</w:t>
            </w:r>
          </w:p>
        </w:tc>
      </w:tr>
      <w:tr w:rsidR="00DB2039" w14:paraId="1CB79E5D" w14:textId="77777777">
        <w:trPr>
          <w:cantSplit/>
          <w:jc w:val="center"/>
        </w:trPr>
        <w:tc>
          <w:tcPr>
            <w:tcW w:w="2098" w:type="dxa"/>
            <w:shd w:val="clear" w:color="auto" w:fill="F7F9FB"/>
            <w:tcMar>
              <w:top w:w="70" w:type="dxa"/>
              <w:left w:w="70" w:type="dxa"/>
              <w:bottom w:w="70" w:type="dxa"/>
              <w:right w:w="70" w:type="dxa"/>
            </w:tcMar>
            <w:vAlign w:val="center"/>
          </w:tcPr>
          <w:p w14:paraId="2BCAF75F" w14:textId="77777777" w:rsidR="00DB2039" w:rsidRDefault="00000000">
            <w:pPr>
              <w:spacing w:before="40" w:line="252" w:lineRule="auto"/>
              <w:jc w:val="left"/>
            </w:pPr>
            <w:r>
              <w:rPr>
                <w:sz w:val="21"/>
              </w:rPr>
              <w:t>comment</w:t>
            </w:r>
          </w:p>
        </w:tc>
        <w:tc>
          <w:tcPr>
            <w:tcW w:w="1701" w:type="dxa"/>
            <w:shd w:val="clear" w:color="auto" w:fill="F7F9FB"/>
            <w:tcMar>
              <w:top w:w="70" w:type="dxa"/>
              <w:left w:w="70" w:type="dxa"/>
              <w:bottom w:w="70" w:type="dxa"/>
              <w:right w:w="70" w:type="dxa"/>
            </w:tcMar>
            <w:vAlign w:val="center"/>
          </w:tcPr>
          <w:p w14:paraId="2480B242" w14:textId="77777777" w:rsidR="00DB2039" w:rsidRDefault="00000000">
            <w:pPr>
              <w:spacing w:before="40" w:line="252" w:lineRule="auto"/>
              <w:jc w:val="left"/>
            </w:pPr>
            <w:proofErr w:type="gramStart"/>
            <w:r>
              <w:rPr>
                <w:sz w:val="21"/>
              </w:rPr>
              <w:t>VARCHAR(</w:t>
            </w:r>
            <w:proofErr w:type="gramEnd"/>
            <w:r>
              <w:rPr>
                <w:sz w:val="21"/>
              </w:rPr>
              <w:t>1000)</w:t>
            </w:r>
          </w:p>
        </w:tc>
        <w:tc>
          <w:tcPr>
            <w:tcW w:w="2154" w:type="dxa"/>
            <w:shd w:val="clear" w:color="auto" w:fill="F7F9FB"/>
            <w:tcMar>
              <w:top w:w="70" w:type="dxa"/>
              <w:left w:w="70" w:type="dxa"/>
              <w:bottom w:w="70" w:type="dxa"/>
              <w:right w:w="70" w:type="dxa"/>
            </w:tcMar>
            <w:vAlign w:val="center"/>
          </w:tcPr>
          <w:p w14:paraId="78435109"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4988B5EA" w14:textId="77777777" w:rsidR="00DB2039" w:rsidRDefault="00000000">
            <w:pPr>
              <w:spacing w:before="40" w:line="252" w:lineRule="auto"/>
              <w:jc w:val="left"/>
            </w:pPr>
            <w:r>
              <w:rPr>
                <w:sz w:val="21"/>
              </w:rPr>
              <w:t>Nhận xét của người chấm.</w:t>
            </w:r>
          </w:p>
        </w:tc>
      </w:tr>
      <w:tr w:rsidR="00DB2039" w14:paraId="54305DBD" w14:textId="77777777">
        <w:trPr>
          <w:cantSplit/>
          <w:jc w:val="center"/>
        </w:trPr>
        <w:tc>
          <w:tcPr>
            <w:tcW w:w="2098" w:type="dxa"/>
            <w:shd w:val="clear" w:color="auto" w:fill="FFFFFF"/>
            <w:tcMar>
              <w:top w:w="70" w:type="dxa"/>
              <w:left w:w="70" w:type="dxa"/>
              <w:bottom w:w="70" w:type="dxa"/>
              <w:right w:w="70" w:type="dxa"/>
            </w:tcMar>
            <w:vAlign w:val="center"/>
          </w:tcPr>
          <w:p w14:paraId="4B430CC8" w14:textId="77777777" w:rsidR="00DB2039" w:rsidRDefault="00000000">
            <w:pPr>
              <w:spacing w:before="40" w:line="252" w:lineRule="auto"/>
              <w:jc w:val="left"/>
            </w:pPr>
            <w:r>
              <w:rPr>
                <w:sz w:val="21"/>
              </w:rPr>
              <w:t>evaluated_at</w:t>
            </w:r>
          </w:p>
        </w:tc>
        <w:tc>
          <w:tcPr>
            <w:tcW w:w="1701" w:type="dxa"/>
            <w:shd w:val="clear" w:color="auto" w:fill="FFFFFF"/>
            <w:tcMar>
              <w:top w:w="70" w:type="dxa"/>
              <w:left w:w="70" w:type="dxa"/>
              <w:bottom w:w="70" w:type="dxa"/>
              <w:right w:w="70" w:type="dxa"/>
            </w:tcMar>
            <w:vAlign w:val="center"/>
          </w:tcPr>
          <w:p w14:paraId="664E3AEE"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6237BA57"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0EF47B71" w14:textId="77777777" w:rsidR="00DB2039" w:rsidRDefault="00000000">
            <w:pPr>
              <w:spacing w:before="40" w:line="252" w:lineRule="auto"/>
              <w:jc w:val="left"/>
            </w:pPr>
            <w:r>
              <w:rPr>
                <w:sz w:val="21"/>
              </w:rPr>
              <w:t>Thời điểm đánh giá.</w:t>
            </w:r>
          </w:p>
        </w:tc>
      </w:tr>
      <w:tr w:rsidR="00DB2039" w14:paraId="13D52CBD" w14:textId="77777777">
        <w:trPr>
          <w:cantSplit/>
          <w:jc w:val="center"/>
        </w:trPr>
        <w:tc>
          <w:tcPr>
            <w:tcW w:w="2098" w:type="dxa"/>
            <w:shd w:val="clear" w:color="auto" w:fill="F7F9FB"/>
            <w:tcMar>
              <w:top w:w="70" w:type="dxa"/>
              <w:left w:w="70" w:type="dxa"/>
              <w:bottom w:w="70" w:type="dxa"/>
              <w:right w:w="70" w:type="dxa"/>
            </w:tcMar>
            <w:vAlign w:val="center"/>
          </w:tcPr>
          <w:p w14:paraId="5E8904A2" w14:textId="77777777" w:rsidR="00DB2039" w:rsidRDefault="00000000">
            <w:pPr>
              <w:spacing w:before="40" w:line="252" w:lineRule="auto"/>
              <w:jc w:val="left"/>
            </w:pPr>
            <w:r>
              <w:rPr>
                <w:sz w:val="21"/>
              </w:rPr>
              <w:t>updated_at</w:t>
            </w:r>
          </w:p>
        </w:tc>
        <w:tc>
          <w:tcPr>
            <w:tcW w:w="1701" w:type="dxa"/>
            <w:shd w:val="clear" w:color="auto" w:fill="F7F9FB"/>
            <w:tcMar>
              <w:top w:w="70" w:type="dxa"/>
              <w:left w:w="70" w:type="dxa"/>
              <w:bottom w:w="70" w:type="dxa"/>
              <w:right w:w="70" w:type="dxa"/>
            </w:tcMar>
            <w:vAlign w:val="center"/>
          </w:tcPr>
          <w:p w14:paraId="4983A70C"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5AAC5C49" w14:textId="77777777" w:rsidR="00DB2039" w:rsidRDefault="00000000">
            <w:pPr>
              <w:spacing w:before="40" w:line="252" w:lineRule="auto"/>
              <w:jc w:val="left"/>
            </w:pPr>
            <w:r>
              <w:rPr>
                <w:sz w:val="21"/>
              </w:rPr>
              <w:t>NULL; ON UPDATE CURRENT_</w:t>
            </w:r>
            <w:r>
              <w:rPr>
                <w:sz w:val="21"/>
              </w:rPr>
              <w:br/>
              <w:t>TIMESTAMP</w:t>
            </w:r>
          </w:p>
        </w:tc>
        <w:tc>
          <w:tcPr>
            <w:tcW w:w="2976" w:type="dxa"/>
            <w:shd w:val="clear" w:color="auto" w:fill="F7F9FB"/>
            <w:tcMar>
              <w:top w:w="70" w:type="dxa"/>
              <w:left w:w="70" w:type="dxa"/>
              <w:bottom w:w="70" w:type="dxa"/>
              <w:right w:w="70" w:type="dxa"/>
            </w:tcMar>
            <w:vAlign w:val="center"/>
          </w:tcPr>
          <w:p w14:paraId="215D5010" w14:textId="77777777" w:rsidR="00DB2039" w:rsidRDefault="00000000">
            <w:pPr>
              <w:spacing w:before="40" w:line="252" w:lineRule="auto"/>
              <w:jc w:val="left"/>
            </w:pPr>
            <w:r>
              <w:rPr>
                <w:sz w:val="21"/>
              </w:rPr>
              <w:t>Thời điểm cập nhật do MySQL ghi nhận.</w:t>
            </w:r>
          </w:p>
        </w:tc>
      </w:tr>
      <w:tr w:rsidR="00DB2039" w14:paraId="0EF7F61A" w14:textId="77777777">
        <w:trPr>
          <w:cantSplit/>
          <w:jc w:val="center"/>
        </w:trPr>
        <w:tc>
          <w:tcPr>
            <w:tcW w:w="2098" w:type="dxa"/>
            <w:shd w:val="clear" w:color="auto" w:fill="FFFFFF"/>
            <w:tcMar>
              <w:top w:w="70" w:type="dxa"/>
              <w:left w:w="70" w:type="dxa"/>
              <w:bottom w:w="70" w:type="dxa"/>
              <w:right w:w="70" w:type="dxa"/>
            </w:tcMar>
            <w:vAlign w:val="center"/>
          </w:tcPr>
          <w:p w14:paraId="7422079A" w14:textId="77777777" w:rsidR="00DB2039" w:rsidRDefault="00000000">
            <w:pPr>
              <w:spacing w:before="40" w:line="252" w:lineRule="auto"/>
              <w:jc w:val="left"/>
            </w:pPr>
            <w:r>
              <w:rPr>
                <w:sz w:val="21"/>
              </w:rPr>
              <w:t>status</w:t>
            </w:r>
          </w:p>
        </w:tc>
        <w:tc>
          <w:tcPr>
            <w:tcW w:w="1701" w:type="dxa"/>
            <w:shd w:val="clear" w:color="auto" w:fill="FFFFFF"/>
            <w:tcMar>
              <w:top w:w="70" w:type="dxa"/>
              <w:left w:w="70" w:type="dxa"/>
              <w:bottom w:w="70" w:type="dxa"/>
              <w:right w:w="70" w:type="dxa"/>
            </w:tcMar>
            <w:vAlign w:val="center"/>
          </w:tcPr>
          <w:p w14:paraId="588AA0F2"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FFFFF"/>
            <w:tcMar>
              <w:top w:w="70" w:type="dxa"/>
              <w:left w:w="70" w:type="dxa"/>
              <w:bottom w:w="70" w:type="dxa"/>
              <w:right w:w="70" w:type="dxa"/>
            </w:tcMar>
            <w:vAlign w:val="center"/>
          </w:tcPr>
          <w:p w14:paraId="594D4372" w14:textId="77777777" w:rsidR="00DB2039" w:rsidRDefault="00000000">
            <w:pPr>
              <w:spacing w:before="40" w:line="252" w:lineRule="auto"/>
              <w:jc w:val="left"/>
            </w:pPr>
            <w:r>
              <w:rPr>
                <w:sz w:val="21"/>
              </w:rPr>
              <w:t>NN; DEFAULT 'SUBMITTED'</w:t>
            </w:r>
          </w:p>
        </w:tc>
        <w:tc>
          <w:tcPr>
            <w:tcW w:w="2976" w:type="dxa"/>
            <w:shd w:val="clear" w:color="auto" w:fill="FFFFFF"/>
            <w:tcMar>
              <w:top w:w="70" w:type="dxa"/>
              <w:left w:w="70" w:type="dxa"/>
              <w:bottom w:w="70" w:type="dxa"/>
              <w:right w:w="70" w:type="dxa"/>
            </w:tcMar>
            <w:vAlign w:val="center"/>
          </w:tcPr>
          <w:p w14:paraId="04215CF6" w14:textId="77777777" w:rsidR="00DB2039" w:rsidRDefault="00000000">
            <w:pPr>
              <w:spacing w:before="40" w:line="252" w:lineRule="auto"/>
              <w:jc w:val="left"/>
            </w:pPr>
            <w:r>
              <w:rPr>
                <w:sz w:val="21"/>
              </w:rPr>
              <w:t>Trạng thái nghiệp vụ của bản ghi.</w:t>
            </w:r>
          </w:p>
        </w:tc>
      </w:tr>
    </w:tbl>
    <w:p w14:paraId="59A907C7" w14:textId="77777777" w:rsidR="00DB2039" w:rsidRDefault="00DB2039">
      <w:pPr>
        <w:spacing w:after="40"/>
      </w:pPr>
    </w:p>
    <w:p w14:paraId="449C504F" w14:textId="77777777" w:rsidR="00DB2039" w:rsidRDefault="00000000">
      <w:pPr>
        <w:spacing w:after="40" w:line="252" w:lineRule="auto"/>
        <w:jc w:val="left"/>
      </w:pPr>
      <w:r>
        <w:rPr>
          <w:sz w:val="21"/>
        </w:rPr>
        <w:t>PRIMARY KEY (id).</w:t>
      </w:r>
    </w:p>
    <w:p w14:paraId="3BC1B992" w14:textId="77777777" w:rsidR="00DB2039" w:rsidRDefault="00000000">
      <w:pPr>
        <w:spacing w:after="40" w:line="252" w:lineRule="auto"/>
        <w:jc w:val="left"/>
      </w:pPr>
      <w:r>
        <w:rPr>
          <w:sz w:val="21"/>
        </w:rPr>
        <w:t>CONSTRAINT uq_evaluations_assignment UNIQUE (assignment_id).</w:t>
      </w:r>
    </w:p>
    <w:p w14:paraId="11F8EBD6" w14:textId="77777777" w:rsidR="00DB2039" w:rsidRDefault="00000000">
      <w:pPr>
        <w:spacing w:after="40" w:line="252" w:lineRule="auto"/>
        <w:jc w:val="left"/>
      </w:pPr>
      <w:r>
        <w:rPr>
          <w:sz w:val="21"/>
        </w:rPr>
        <w:t>CONSTRAINT chk_evaluations_score CHECK (score &gt;= 0 AND score &lt;= 10).</w:t>
      </w:r>
    </w:p>
    <w:p w14:paraId="157C2366" w14:textId="77777777" w:rsidR="00DB2039" w:rsidRDefault="00000000">
      <w:pPr>
        <w:spacing w:after="40" w:line="252" w:lineRule="auto"/>
        <w:jc w:val="left"/>
      </w:pPr>
      <w:r>
        <w:rPr>
          <w:sz w:val="21"/>
        </w:rPr>
        <w:t>CONSTRAINT chk_evaluations_status CHECK (status IN ('DRAFT', 'SUBMITTED')).</w:t>
      </w:r>
    </w:p>
    <w:p w14:paraId="5666AB70" w14:textId="77777777" w:rsidR="00DB2039" w:rsidRDefault="00000000">
      <w:pPr>
        <w:pStyle w:val="Heading3"/>
      </w:pPr>
      <w:r>
        <w:t>4.5.21 Bảng review_results</w:t>
      </w:r>
    </w:p>
    <w:p w14:paraId="3BCBC80C" w14:textId="77777777" w:rsidR="00DB2039" w:rsidRDefault="00000000" w:rsidP="000065EF">
      <w:pPr>
        <w:ind w:firstLine="567"/>
      </w:pPr>
      <w:r>
        <w:t>Mục đích: Lưu kết quả tổng hợp của một nhóm và một đề tài tại hội đồng, cùng thông tin tính điểm và công bố. Bảng giữ kết quả đã chốt để sinh viên tra cứu, không thay thế việc kiểm tra đủ điểm trước khi tổng hợp.</w:t>
      </w:r>
    </w:p>
    <w:p w14:paraId="13C63E77" w14:textId="77777777" w:rsidR="00DB2039" w:rsidRDefault="00000000">
      <w:pPr>
        <w:pStyle w:val="TableCaption"/>
        <w:keepNext/>
        <w:jc w:val="left"/>
      </w:pPr>
      <w:bookmarkStart w:id="83" w:name="Rpt1082"/>
      <w:r>
        <w:rPr>
          <w:i w:val="0"/>
        </w:rPr>
        <w:t>Bảng 4.23. Cấu trúc bảng review_results</w:t>
      </w:r>
      <w:bookmarkEnd w:id="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0326EBDF" w14:textId="77777777">
        <w:trPr>
          <w:cantSplit/>
          <w:tblHeader/>
          <w:jc w:val="center"/>
        </w:trPr>
        <w:tc>
          <w:tcPr>
            <w:tcW w:w="2098" w:type="dxa"/>
            <w:shd w:val="clear" w:color="auto" w:fill="E7EDF3"/>
            <w:tcMar>
              <w:top w:w="70" w:type="dxa"/>
              <w:left w:w="70" w:type="dxa"/>
              <w:bottom w:w="70" w:type="dxa"/>
              <w:right w:w="70" w:type="dxa"/>
            </w:tcMar>
            <w:vAlign w:val="center"/>
          </w:tcPr>
          <w:p w14:paraId="3757275C"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258DBCE1"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4993D004"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469FFFD8" w14:textId="77777777" w:rsidR="00DB2039" w:rsidRDefault="00000000">
            <w:pPr>
              <w:spacing w:before="40" w:line="252" w:lineRule="auto"/>
              <w:jc w:val="left"/>
            </w:pPr>
            <w:r>
              <w:rPr>
                <w:b/>
                <w:sz w:val="21"/>
              </w:rPr>
              <w:t>Mô tả</w:t>
            </w:r>
          </w:p>
        </w:tc>
      </w:tr>
      <w:tr w:rsidR="00DB2039" w14:paraId="2103DEB6" w14:textId="77777777">
        <w:trPr>
          <w:cantSplit/>
          <w:jc w:val="center"/>
        </w:trPr>
        <w:tc>
          <w:tcPr>
            <w:tcW w:w="2098" w:type="dxa"/>
            <w:shd w:val="clear" w:color="auto" w:fill="FFFFFF"/>
            <w:tcMar>
              <w:top w:w="70" w:type="dxa"/>
              <w:left w:w="70" w:type="dxa"/>
              <w:bottom w:w="70" w:type="dxa"/>
              <w:right w:w="70" w:type="dxa"/>
            </w:tcMar>
            <w:vAlign w:val="center"/>
          </w:tcPr>
          <w:p w14:paraId="07337ACB"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5CFA7ABD"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0438FF4"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0AF62C08" w14:textId="77777777" w:rsidR="00DB2039" w:rsidRDefault="00000000">
            <w:pPr>
              <w:spacing w:before="40" w:line="252" w:lineRule="auto"/>
              <w:jc w:val="left"/>
            </w:pPr>
            <w:r>
              <w:rPr>
                <w:sz w:val="21"/>
              </w:rPr>
              <w:t>Định danh của bản ghi.</w:t>
            </w:r>
          </w:p>
        </w:tc>
      </w:tr>
      <w:tr w:rsidR="00DB2039" w14:paraId="2D3DB351" w14:textId="77777777">
        <w:trPr>
          <w:cantSplit/>
          <w:jc w:val="center"/>
        </w:trPr>
        <w:tc>
          <w:tcPr>
            <w:tcW w:w="2098" w:type="dxa"/>
            <w:shd w:val="clear" w:color="auto" w:fill="F7F9FB"/>
            <w:tcMar>
              <w:top w:w="70" w:type="dxa"/>
              <w:left w:w="70" w:type="dxa"/>
              <w:bottom w:w="70" w:type="dxa"/>
              <w:right w:w="70" w:type="dxa"/>
            </w:tcMar>
            <w:vAlign w:val="center"/>
          </w:tcPr>
          <w:p w14:paraId="2C83C19D" w14:textId="77777777" w:rsidR="00DB2039" w:rsidRDefault="00000000">
            <w:pPr>
              <w:spacing w:before="40" w:line="252" w:lineRule="auto"/>
              <w:jc w:val="left"/>
            </w:pPr>
            <w:r>
              <w:rPr>
                <w:sz w:val="21"/>
              </w:rPr>
              <w:t>group_id</w:t>
            </w:r>
          </w:p>
        </w:tc>
        <w:tc>
          <w:tcPr>
            <w:tcW w:w="1701" w:type="dxa"/>
            <w:shd w:val="clear" w:color="auto" w:fill="F7F9FB"/>
            <w:tcMar>
              <w:top w:w="70" w:type="dxa"/>
              <w:left w:w="70" w:type="dxa"/>
              <w:bottom w:w="70" w:type="dxa"/>
              <w:right w:w="70" w:type="dxa"/>
            </w:tcMar>
            <w:vAlign w:val="center"/>
          </w:tcPr>
          <w:p w14:paraId="55A7612D"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147DD95"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0D0C55A1" w14:textId="77777777" w:rsidR="00DB2039" w:rsidRDefault="00000000">
            <w:pPr>
              <w:spacing w:before="40" w:line="252" w:lineRule="auto"/>
              <w:jc w:val="left"/>
            </w:pPr>
            <w:r>
              <w:rPr>
                <w:sz w:val="21"/>
              </w:rPr>
              <w:t>Nhóm sinh viên liên quan.</w:t>
            </w:r>
          </w:p>
        </w:tc>
      </w:tr>
      <w:tr w:rsidR="00DB2039" w14:paraId="0E7A21BC" w14:textId="77777777">
        <w:trPr>
          <w:cantSplit/>
          <w:jc w:val="center"/>
        </w:trPr>
        <w:tc>
          <w:tcPr>
            <w:tcW w:w="2098" w:type="dxa"/>
            <w:shd w:val="clear" w:color="auto" w:fill="FFFFFF"/>
            <w:tcMar>
              <w:top w:w="70" w:type="dxa"/>
              <w:left w:w="70" w:type="dxa"/>
              <w:bottom w:w="70" w:type="dxa"/>
              <w:right w:w="70" w:type="dxa"/>
            </w:tcMar>
            <w:vAlign w:val="center"/>
          </w:tcPr>
          <w:p w14:paraId="3314FC40" w14:textId="77777777" w:rsidR="00DB2039" w:rsidRDefault="00000000">
            <w:pPr>
              <w:spacing w:before="40" w:line="252" w:lineRule="auto"/>
              <w:jc w:val="left"/>
            </w:pPr>
            <w:r>
              <w:rPr>
                <w:sz w:val="21"/>
              </w:rPr>
              <w:t>topic_id</w:t>
            </w:r>
          </w:p>
        </w:tc>
        <w:tc>
          <w:tcPr>
            <w:tcW w:w="1701" w:type="dxa"/>
            <w:shd w:val="clear" w:color="auto" w:fill="FFFFFF"/>
            <w:tcMar>
              <w:top w:w="70" w:type="dxa"/>
              <w:left w:w="70" w:type="dxa"/>
              <w:bottom w:w="70" w:type="dxa"/>
              <w:right w:w="70" w:type="dxa"/>
            </w:tcMar>
            <w:vAlign w:val="center"/>
          </w:tcPr>
          <w:p w14:paraId="471DE43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0C8D7F6"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1411EB3C" w14:textId="77777777" w:rsidR="00DB2039" w:rsidRDefault="00000000">
            <w:pPr>
              <w:spacing w:before="40" w:line="252" w:lineRule="auto"/>
              <w:jc w:val="left"/>
            </w:pPr>
            <w:r>
              <w:rPr>
                <w:sz w:val="21"/>
              </w:rPr>
              <w:t>Đề tài liên quan.</w:t>
            </w:r>
          </w:p>
        </w:tc>
      </w:tr>
      <w:tr w:rsidR="00DB2039" w14:paraId="7F8426CA" w14:textId="77777777">
        <w:trPr>
          <w:cantSplit/>
          <w:jc w:val="center"/>
        </w:trPr>
        <w:tc>
          <w:tcPr>
            <w:tcW w:w="2098" w:type="dxa"/>
            <w:shd w:val="clear" w:color="auto" w:fill="F7F9FB"/>
            <w:tcMar>
              <w:top w:w="70" w:type="dxa"/>
              <w:left w:w="70" w:type="dxa"/>
              <w:bottom w:w="70" w:type="dxa"/>
              <w:right w:w="70" w:type="dxa"/>
            </w:tcMar>
            <w:vAlign w:val="center"/>
          </w:tcPr>
          <w:p w14:paraId="7E6CE0F7" w14:textId="77777777" w:rsidR="00DB2039" w:rsidRDefault="00000000">
            <w:pPr>
              <w:spacing w:before="40" w:line="252" w:lineRule="auto"/>
              <w:jc w:val="left"/>
            </w:pPr>
            <w:r>
              <w:rPr>
                <w:sz w:val="21"/>
              </w:rPr>
              <w:t>council_id</w:t>
            </w:r>
          </w:p>
        </w:tc>
        <w:tc>
          <w:tcPr>
            <w:tcW w:w="1701" w:type="dxa"/>
            <w:shd w:val="clear" w:color="auto" w:fill="F7F9FB"/>
            <w:tcMar>
              <w:top w:w="70" w:type="dxa"/>
              <w:left w:w="70" w:type="dxa"/>
              <w:bottom w:w="70" w:type="dxa"/>
              <w:right w:w="70" w:type="dxa"/>
            </w:tcMar>
            <w:vAlign w:val="center"/>
          </w:tcPr>
          <w:p w14:paraId="31FF625C"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2D6D3C5D"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52B18690" w14:textId="77777777" w:rsidR="00DB2039" w:rsidRDefault="00000000">
            <w:pPr>
              <w:spacing w:before="40" w:line="252" w:lineRule="auto"/>
              <w:jc w:val="left"/>
            </w:pPr>
            <w:r>
              <w:rPr>
                <w:sz w:val="21"/>
              </w:rPr>
              <w:t>Hội đồng liên quan.</w:t>
            </w:r>
          </w:p>
        </w:tc>
      </w:tr>
      <w:tr w:rsidR="00DB2039" w14:paraId="21978591" w14:textId="77777777">
        <w:trPr>
          <w:cantSplit/>
          <w:jc w:val="center"/>
        </w:trPr>
        <w:tc>
          <w:tcPr>
            <w:tcW w:w="2098" w:type="dxa"/>
            <w:shd w:val="clear" w:color="auto" w:fill="FFFFFF"/>
            <w:tcMar>
              <w:top w:w="70" w:type="dxa"/>
              <w:left w:w="70" w:type="dxa"/>
              <w:bottom w:w="70" w:type="dxa"/>
              <w:right w:w="70" w:type="dxa"/>
            </w:tcMar>
            <w:vAlign w:val="center"/>
          </w:tcPr>
          <w:p w14:paraId="0BD1037B" w14:textId="77777777" w:rsidR="00DB2039" w:rsidRDefault="00000000">
            <w:pPr>
              <w:spacing w:before="40" w:line="252" w:lineRule="auto"/>
              <w:jc w:val="left"/>
            </w:pPr>
            <w:r>
              <w:rPr>
                <w:sz w:val="21"/>
              </w:rPr>
              <w:t>final_score</w:t>
            </w:r>
          </w:p>
        </w:tc>
        <w:tc>
          <w:tcPr>
            <w:tcW w:w="1701" w:type="dxa"/>
            <w:shd w:val="clear" w:color="auto" w:fill="FFFFFF"/>
            <w:tcMar>
              <w:top w:w="70" w:type="dxa"/>
              <w:left w:w="70" w:type="dxa"/>
              <w:bottom w:w="70" w:type="dxa"/>
              <w:right w:w="70" w:type="dxa"/>
            </w:tcMar>
            <w:vAlign w:val="center"/>
          </w:tcPr>
          <w:p w14:paraId="6C7F2EF7" w14:textId="77777777" w:rsidR="00DB2039" w:rsidRDefault="00000000">
            <w:pPr>
              <w:spacing w:before="40" w:line="252" w:lineRule="auto"/>
              <w:jc w:val="left"/>
            </w:pPr>
            <w:proofErr w:type="gramStart"/>
            <w:r>
              <w:rPr>
                <w:sz w:val="21"/>
              </w:rPr>
              <w:t>DECIMAL(</w:t>
            </w:r>
            <w:proofErr w:type="gramEnd"/>
            <w:r>
              <w:rPr>
                <w:sz w:val="21"/>
              </w:rPr>
              <w:t>4,2)</w:t>
            </w:r>
          </w:p>
        </w:tc>
        <w:tc>
          <w:tcPr>
            <w:tcW w:w="2154" w:type="dxa"/>
            <w:shd w:val="clear" w:color="auto" w:fill="FFFFFF"/>
            <w:tcMar>
              <w:top w:w="70" w:type="dxa"/>
              <w:left w:w="70" w:type="dxa"/>
              <w:bottom w:w="70" w:type="dxa"/>
              <w:right w:w="70" w:type="dxa"/>
            </w:tcMar>
            <w:vAlign w:val="center"/>
          </w:tcPr>
          <w:p w14:paraId="6639BD27"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501A7216" w14:textId="77777777" w:rsidR="00DB2039" w:rsidRDefault="00000000">
            <w:pPr>
              <w:spacing w:before="40" w:line="252" w:lineRule="auto"/>
              <w:jc w:val="left"/>
            </w:pPr>
            <w:r>
              <w:rPr>
                <w:sz w:val="21"/>
              </w:rPr>
              <w:t>Điểm trung bình cộng đã tổng hợp.</w:t>
            </w:r>
          </w:p>
        </w:tc>
      </w:tr>
      <w:tr w:rsidR="00DB2039" w14:paraId="5D58BB03" w14:textId="77777777">
        <w:trPr>
          <w:cantSplit/>
          <w:jc w:val="center"/>
        </w:trPr>
        <w:tc>
          <w:tcPr>
            <w:tcW w:w="2098" w:type="dxa"/>
            <w:shd w:val="clear" w:color="auto" w:fill="F7F9FB"/>
            <w:tcMar>
              <w:top w:w="70" w:type="dxa"/>
              <w:left w:w="70" w:type="dxa"/>
              <w:bottom w:w="70" w:type="dxa"/>
              <w:right w:w="70" w:type="dxa"/>
            </w:tcMar>
            <w:vAlign w:val="center"/>
          </w:tcPr>
          <w:p w14:paraId="4CEBE1C5" w14:textId="77777777" w:rsidR="00DB2039" w:rsidRDefault="00000000">
            <w:pPr>
              <w:spacing w:before="40" w:line="252" w:lineRule="auto"/>
              <w:jc w:val="left"/>
            </w:pPr>
            <w:r>
              <w:rPr>
                <w:sz w:val="21"/>
              </w:rPr>
              <w:t>result</w:t>
            </w:r>
          </w:p>
        </w:tc>
        <w:tc>
          <w:tcPr>
            <w:tcW w:w="1701" w:type="dxa"/>
            <w:shd w:val="clear" w:color="auto" w:fill="F7F9FB"/>
            <w:tcMar>
              <w:top w:w="70" w:type="dxa"/>
              <w:left w:w="70" w:type="dxa"/>
              <w:bottom w:w="70" w:type="dxa"/>
              <w:right w:w="70" w:type="dxa"/>
            </w:tcMar>
            <w:vAlign w:val="center"/>
          </w:tcPr>
          <w:p w14:paraId="10411118"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2B3986FC"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58FC2D0A" w14:textId="77777777" w:rsidR="00DB2039" w:rsidRDefault="00000000">
            <w:pPr>
              <w:spacing w:before="40" w:line="252" w:lineRule="auto"/>
              <w:jc w:val="left"/>
            </w:pPr>
            <w:r>
              <w:rPr>
                <w:sz w:val="21"/>
              </w:rPr>
              <w:t>Phân loại PASSED hoặc FAILED.</w:t>
            </w:r>
          </w:p>
        </w:tc>
      </w:tr>
      <w:tr w:rsidR="00DB2039" w14:paraId="3051D65C" w14:textId="77777777">
        <w:trPr>
          <w:cantSplit/>
          <w:jc w:val="center"/>
        </w:trPr>
        <w:tc>
          <w:tcPr>
            <w:tcW w:w="2098" w:type="dxa"/>
            <w:shd w:val="clear" w:color="auto" w:fill="FFFFFF"/>
            <w:tcMar>
              <w:top w:w="70" w:type="dxa"/>
              <w:left w:w="70" w:type="dxa"/>
              <w:bottom w:w="70" w:type="dxa"/>
              <w:right w:w="70" w:type="dxa"/>
            </w:tcMar>
            <w:vAlign w:val="center"/>
          </w:tcPr>
          <w:p w14:paraId="300B4EE3" w14:textId="77777777" w:rsidR="00DB2039" w:rsidRDefault="00000000">
            <w:pPr>
              <w:spacing w:before="40" w:line="252" w:lineRule="auto"/>
              <w:jc w:val="left"/>
            </w:pPr>
            <w:r>
              <w:rPr>
                <w:sz w:val="21"/>
              </w:rPr>
              <w:lastRenderedPageBreak/>
              <w:t>summary_comment</w:t>
            </w:r>
          </w:p>
        </w:tc>
        <w:tc>
          <w:tcPr>
            <w:tcW w:w="1701" w:type="dxa"/>
            <w:shd w:val="clear" w:color="auto" w:fill="FFFFFF"/>
            <w:tcMar>
              <w:top w:w="70" w:type="dxa"/>
              <w:left w:w="70" w:type="dxa"/>
              <w:bottom w:w="70" w:type="dxa"/>
              <w:right w:w="70" w:type="dxa"/>
            </w:tcMar>
            <w:vAlign w:val="center"/>
          </w:tcPr>
          <w:p w14:paraId="3CDE2A6A" w14:textId="77777777" w:rsidR="00DB2039" w:rsidRDefault="00000000">
            <w:pPr>
              <w:spacing w:before="40" w:line="252" w:lineRule="auto"/>
              <w:jc w:val="left"/>
            </w:pPr>
            <w:proofErr w:type="gramStart"/>
            <w:r>
              <w:rPr>
                <w:sz w:val="21"/>
              </w:rPr>
              <w:t>VARCHAR(</w:t>
            </w:r>
            <w:proofErr w:type="gramEnd"/>
            <w:r>
              <w:rPr>
                <w:sz w:val="21"/>
              </w:rPr>
              <w:t>2000)</w:t>
            </w:r>
          </w:p>
        </w:tc>
        <w:tc>
          <w:tcPr>
            <w:tcW w:w="2154" w:type="dxa"/>
            <w:shd w:val="clear" w:color="auto" w:fill="FFFFFF"/>
            <w:tcMar>
              <w:top w:w="70" w:type="dxa"/>
              <w:left w:w="70" w:type="dxa"/>
              <w:bottom w:w="70" w:type="dxa"/>
              <w:right w:w="70" w:type="dxa"/>
            </w:tcMar>
            <w:vAlign w:val="center"/>
          </w:tcPr>
          <w:p w14:paraId="320DF714"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5CCC9A8C" w14:textId="77777777" w:rsidR="00DB2039" w:rsidRDefault="00000000">
            <w:pPr>
              <w:spacing w:before="40" w:line="252" w:lineRule="auto"/>
              <w:jc w:val="left"/>
            </w:pPr>
            <w:r>
              <w:rPr>
                <w:sz w:val="21"/>
              </w:rPr>
              <w:t>Nhận xét tổng hợp của chủ tịch hội đồng.</w:t>
            </w:r>
          </w:p>
        </w:tc>
      </w:tr>
      <w:tr w:rsidR="00DB2039" w14:paraId="4325DC09" w14:textId="77777777">
        <w:trPr>
          <w:cantSplit/>
          <w:jc w:val="center"/>
        </w:trPr>
        <w:tc>
          <w:tcPr>
            <w:tcW w:w="2098" w:type="dxa"/>
            <w:shd w:val="clear" w:color="auto" w:fill="F7F9FB"/>
            <w:tcMar>
              <w:top w:w="70" w:type="dxa"/>
              <w:left w:w="70" w:type="dxa"/>
              <w:bottom w:w="70" w:type="dxa"/>
              <w:right w:w="70" w:type="dxa"/>
            </w:tcMar>
            <w:vAlign w:val="center"/>
          </w:tcPr>
          <w:p w14:paraId="4E9957AB" w14:textId="77777777" w:rsidR="00DB2039" w:rsidRDefault="00000000">
            <w:pPr>
              <w:spacing w:before="40" w:line="252" w:lineRule="auto"/>
              <w:jc w:val="left"/>
            </w:pPr>
            <w:r>
              <w:rPr>
                <w:sz w:val="21"/>
              </w:rPr>
              <w:t>calculated_by</w:t>
            </w:r>
          </w:p>
        </w:tc>
        <w:tc>
          <w:tcPr>
            <w:tcW w:w="1701" w:type="dxa"/>
            <w:shd w:val="clear" w:color="auto" w:fill="F7F9FB"/>
            <w:tcMar>
              <w:top w:w="70" w:type="dxa"/>
              <w:left w:w="70" w:type="dxa"/>
              <w:bottom w:w="70" w:type="dxa"/>
              <w:right w:w="70" w:type="dxa"/>
            </w:tcMar>
            <w:vAlign w:val="center"/>
          </w:tcPr>
          <w:p w14:paraId="6BC52990"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05D86F7A"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5B396007" w14:textId="77777777" w:rsidR="00DB2039" w:rsidRDefault="00000000">
            <w:pPr>
              <w:spacing w:before="40" w:line="252" w:lineRule="auto"/>
              <w:jc w:val="left"/>
            </w:pPr>
            <w:r>
              <w:rPr>
                <w:sz w:val="21"/>
              </w:rPr>
              <w:t>Tài khoản thực hiện tổng hợp.</w:t>
            </w:r>
          </w:p>
        </w:tc>
      </w:tr>
      <w:tr w:rsidR="00DB2039" w14:paraId="39121DB1" w14:textId="77777777">
        <w:trPr>
          <w:cantSplit/>
          <w:jc w:val="center"/>
        </w:trPr>
        <w:tc>
          <w:tcPr>
            <w:tcW w:w="2098" w:type="dxa"/>
            <w:shd w:val="clear" w:color="auto" w:fill="FFFFFF"/>
            <w:tcMar>
              <w:top w:w="70" w:type="dxa"/>
              <w:left w:w="70" w:type="dxa"/>
              <w:bottom w:w="70" w:type="dxa"/>
              <w:right w:w="70" w:type="dxa"/>
            </w:tcMar>
            <w:vAlign w:val="center"/>
          </w:tcPr>
          <w:p w14:paraId="1E7729E7" w14:textId="77777777" w:rsidR="00DB2039" w:rsidRDefault="00000000">
            <w:pPr>
              <w:spacing w:before="40" w:line="252" w:lineRule="auto"/>
              <w:jc w:val="left"/>
            </w:pPr>
            <w:r>
              <w:rPr>
                <w:sz w:val="21"/>
              </w:rPr>
              <w:t>calculated_at</w:t>
            </w:r>
          </w:p>
        </w:tc>
        <w:tc>
          <w:tcPr>
            <w:tcW w:w="1701" w:type="dxa"/>
            <w:shd w:val="clear" w:color="auto" w:fill="FFFFFF"/>
            <w:tcMar>
              <w:top w:w="70" w:type="dxa"/>
              <w:left w:w="70" w:type="dxa"/>
              <w:bottom w:w="70" w:type="dxa"/>
              <w:right w:w="70" w:type="dxa"/>
            </w:tcMar>
            <w:vAlign w:val="center"/>
          </w:tcPr>
          <w:p w14:paraId="5C8F3438"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7CD3361C"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4DCFD458" w14:textId="77777777" w:rsidR="00DB2039" w:rsidRDefault="00000000">
            <w:pPr>
              <w:spacing w:before="40" w:line="252" w:lineRule="auto"/>
              <w:jc w:val="left"/>
            </w:pPr>
            <w:r>
              <w:rPr>
                <w:sz w:val="21"/>
              </w:rPr>
              <w:t>Thời điểm tổng hợp kết quả.</w:t>
            </w:r>
          </w:p>
        </w:tc>
      </w:tr>
      <w:tr w:rsidR="00DB2039" w14:paraId="5B9829CE" w14:textId="77777777">
        <w:trPr>
          <w:cantSplit/>
          <w:jc w:val="center"/>
        </w:trPr>
        <w:tc>
          <w:tcPr>
            <w:tcW w:w="2098" w:type="dxa"/>
            <w:shd w:val="clear" w:color="auto" w:fill="F7F9FB"/>
            <w:tcMar>
              <w:top w:w="70" w:type="dxa"/>
              <w:left w:w="70" w:type="dxa"/>
              <w:bottom w:w="70" w:type="dxa"/>
              <w:right w:w="70" w:type="dxa"/>
            </w:tcMar>
            <w:vAlign w:val="center"/>
          </w:tcPr>
          <w:p w14:paraId="0709F475" w14:textId="77777777" w:rsidR="00DB2039" w:rsidRDefault="00000000">
            <w:pPr>
              <w:spacing w:before="40" w:line="252" w:lineRule="auto"/>
              <w:jc w:val="left"/>
            </w:pPr>
            <w:r>
              <w:rPr>
                <w:sz w:val="21"/>
              </w:rPr>
              <w:t>published</w:t>
            </w:r>
          </w:p>
        </w:tc>
        <w:tc>
          <w:tcPr>
            <w:tcW w:w="1701" w:type="dxa"/>
            <w:shd w:val="clear" w:color="auto" w:fill="F7F9FB"/>
            <w:tcMar>
              <w:top w:w="70" w:type="dxa"/>
              <w:left w:w="70" w:type="dxa"/>
              <w:bottom w:w="70" w:type="dxa"/>
              <w:right w:w="70" w:type="dxa"/>
            </w:tcMar>
            <w:vAlign w:val="center"/>
          </w:tcPr>
          <w:p w14:paraId="23F3E839" w14:textId="77777777" w:rsidR="00DB2039" w:rsidRDefault="00000000">
            <w:pPr>
              <w:spacing w:before="40" w:line="252" w:lineRule="auto"/>
              <w:jc w:val="left"/>
            </w:pPr>
            <w:proofErr w:type="gramStart"/>
            <w:r>
              <w:rPr>
                <w:sz w:val="21"/>
              </w:rPr>
              <w:t>TINYINT(</w:t>
            </w:r>
            <w:proofErr w:type="gramEnd"/>
            <w:r>
              <w:rPr>
                <w:sz w:val="21"/>
              </w:rPr>
              <w:t>1)</w:t>
            </w:r>
          </w:p>
        </w:tc>
        <w:tc>
          <w:tcPr>
            <w:tcW w:w="2154" w:type="dxa"/>
            <w:shd w:val="clear" w:color="auto" w:fill="F7F9FB"/>
            <w:tcMar>
              <w:top w:w="70" w:type="dxa"/>
              <w:left w:w="70" w:type="dxa"/>
              <w:bottom w:w="70" w:type="dxa"/>
              <w:right w:w="70" w:type="dxa"/>
            </w:tcMar>
            <w:vAlign w:val="center"/>
          </w:tcPr>
          <w:p w14:paraId="5F20A3A1" w14:textId="77777777" w:rsidR="00DB2039" w:rsidRDefault="00000000">
            <w:pPr>
              <w:spacing w:before="40" w:line="252" w:lineRule="auto"/>
              <w:jc w:val="left"/>
            </w:pPr>
            <w:r>
              <w:rPr>
                <w:sz w:val="21"/>
              </w:rPr>
              <w:t>NN; DEFAULT 0</w:t>
            </w:r>
          </w:p>
        </w:tc>
        <w:tc>
          <w:tcPr>
            <w:tcW w:w="2976" w:type="dxa"/>
            <w:shd w:val="clear" w:color="auto" w:fill="F7F9FB"/>
            <w:tcMar>
              <w:top w:w="70" w:type="dxa"/>
              <w:left w:w="70" w:type="dxa"/>
              <w:bottom w:w="70" w:type="dxa"/>
              <w:right w:w="70" w:type="dxa"/>
            </w:tcMar>
            <w:vAlign w:val="center"/>
          </w:tcPr>
          <w:p w14:paraId="023237ED" w14:textId="77777777" w:rsidR="00DB2039" w:rsidRDefault="00000000">
            <w:pPr>
              <w:spacing w:before="40" w:line="252" w:lineRule="auto"/>
              <w:jc w:val="left"/>
            </w:pPr>
            <w:r>
              <w:rPr>
                <w:sz w:val="21"/>
              </w:rPr>
              <w:t>Cờ công bố.</w:t>
            </w:r>
          </w:p>
        </w:tc>
      </w:tr>
      <w:tr w:rsidR="00DB2039" w14:paraId="6D5EBF2E" w14:textId="77777777">
        <w:trPr>
          <w:cantSplit/>
          <w:jc w:val="center"/>
        </w:trPr>
        <w:tc>
          <w:tcPr>
            <w:tcW w:w="2098" w:type="dxa"/>
            <w:shd w:val="clear" w:color="auto" w:fill="FFFFFF"/>
            <w:tcMar>
              <w:top w:w="70" w:type="dxa"/>
              <w:left w:w="70" w:type="dxa"/>
              <w:bottom w:w="70" w:type="dxa"/>
              <w:right w:w="70" w:type="dxa"/>
            </w:tcMar>
            <w:vAlign w:val="center"/>
          </w:tcPr>
          <w:p w14:paraId="7788B234" w14:textId="77777777" w:rsidR="00DB2039" w:rsidRDefault="00000000">
            <w:pPr>
              <w:spacing w:before="40" w:line="252" w:lineRule="auto"/>
              <w:jc w:val="left"/>
            </w:pPr>
            <w:r>
              <w:rPr>
                <w:sz w:val="21"/>
              </w:rPr>
              <w:t>published_at</w:t>
            </w:r>
          </w:p>
        </w:tc>
        <w:tc>
          <w:tcPr>
            <w:tcW w:w="1701" w:type="dxa"/>
            <w:shd w:val="clear" w:color="auto" w:fill="FFFFFF"/>
            <w:tcMar>
              <w:top w:w="70" w:type="dxa"/>
              <w:left w:w="70" w:type="dxa"/>
              <w:bottom w:w="70" w:type="dxa"/>
              <w:right w:w="70" w:type="dxa"/>
            </w:tcMar>
            <w:vAlign w:val="center"/>
          </w:tcPr>
          <w:p w14:paraId="52297B16"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1C63E11F"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3EC02BD7" w14:textId="77777777" w:rsidR="00DB2039" w:rsidRDefault="00000000">
            <w:pPr>
              <w:spacing w:before="40" w:line="252" w:lineRule="auto"/>
              <w:jc w:val="left"/>
            </w:pPr>
            <w:r>
              <w:rPr>
                <w:sz w:val="21"/>
              </w:rPr>
              <w:t>Thời điểm công bố.</w:t>
            </w:r>
          </w:p>
        </w:tc>
      </w:tr>
      <w:tr w:rsidR="00DB2039" w14:paraId="1A592545" w14:textId="77777777">
        <w:trPr>
          <w:cantSplit/>
          <w:jc w:val="center"/>
        </w:trPr>
        <w:tc>
          <w:tcPr>
            <w:tcW w:w="2098" w:type="dxa"/>
            <w:shd w:val="clear" w:color="auto" w:fill="F7F9FB"/>
            <w:tcMar>
              <w:top w:w="70" w:type="dxa"/>
              <w:left w:w="70" w:type="dxa"/>
              <w:bottom w:w="70" w:type="dxa"/>
              <w:right w:w="70" w:type="dxa"/>
            </w:tcMar>
            <w:vAlign w:val="center"/>
          </w:tcPr>
          <w:p w14:paraId="66D92D03" w14:textId="77777777" w:rsidR="00DB2039" w:rsidRDefault="00000000">
            <w:pPr>
              <w:spacing w:before="40" w:line="252" w:lineRule="auto"/>
              <w:jc w:val="left"/>
            </w:pPr>
            <w:r>
              <w:rPr>
                <w:sz w:val="21"/>
              </w:rPr>
              <w:t>published_by</w:t>
            </w:r>
          </w:p>
        </w:tc>
        <w:tc>
          <w:tcPr>
            <w:tcW w:w="1701" w:type="dxa"/>
            <w:shd w:val="clear" w:color="auto" w:fill="F7F9FB"/>
            <w:tcMar>
              <w:top w:w="70" w:type="dxa"/>
              <w:left w:w="70" w:type="dxa"/>
              <w:bottom w:w="70" w:type="dxa"/>
              <w:right w:w="70" w:type="dxa"/>
            </w:tcMar>
            <w:vAlign w:val="center"/>
          </w:tcPr>
          <w:p w14:paraId="34A0BC1C"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55D46DB" w14:textId="77777777" w:rsidR="00DB2039" w:rsidRDefault="00000000">
            <w:pPr>
              <w:spacing w:before="40" w:line="252" w:lineRule="auto"/>
              <w:jc w:val="left"/>
            </w:pPr>
            <w:r>
              <w:rPr>
                <w:sz w:val="21"/>
              </w:rPr>
              <w:t>NULL; FK</w:t>
            </w:r>
          </w:p>
        </w:tc>
        <w:tc>
          <w:tcPr>
            <w:tcW w:w="2976" w:type="dxa"/>
            <w:shd w:val="clear" w:color="auto" w:fill="F7F9FB"/>
            <w:tcMar>
              <w:top w:w="70" w:type="dxa"/>
              <w:left w:w="70" w:type="dxa"/>
              <w:bottom w:w="70" w:type="dxa"/>
              <w:right w:w="70" w:type="dxa"/>
            </w:tcMar>
            <w:vAlign w:val="center"/>
          </w:tcPr>
          <w:p w14:paraId="3673FA61" w14:textId="77777777" w:rsidR="00DB2039" w:rsidRDefault="00000000">
            <w:pPr>
              <w:spacing w:before="40" w:line="252" w:lineRule="auto"/>
              <w:jc w:val="left"/>
            </w:pPr>
            <w:r>
              <w:rPr>
                <w:sz w:val="21"/>
              </w:rPr>
              <w:t>Tài khoản thực hiện công bố.</w:t>
            </w:r>
          </w:p>
        </w:tc>
      </w:tr>
    </w:tbl>
    <w:p w14:paraId="68F78D39" w14:textId="77777777" w:rsidR="00DB2039" w:rsidRDefault="00DB2039">
      <w:pPr>
        <w:spacing w:after="40"/>
      </w:pPr>
    </w:p>
    <w:p w14:paraId="7BF1B6A5" w14:textId="77777777" w:rsidR="00DB2039" w:rsidRDefault="00000000">
      <w:pPr>
        <w:spacing w:after="40" w:line="252" w:lineRule="auto"/>
        <w:jc w:val="left"/>
      </w:pPr>
      <w:r>
        <w:rPr>
          <w:sz w:val="21"/>
        </w:rPr>
        <w:t>PRIMARY KEY (id).</w:t>
      </w:r>
    </w:p>
    <w:p w14:paraId="02F8CA36" w14:textId="77777777" w:rsidR="00DB2039" w:rsidRDefault="00000000">
      <w:pPr>
        <w:spacing w:after="40" w:line="252" w:lineRule="auto"/>
        <w:jc w:val="left"/>
      </w:pPr>
      <w:r>
        <w:rPr>
          <w:sz w:val="21"/>
        </w:rPr>
        <w:t>CONSTRAINT uq_results_topic UNIQUE (topic_id).</w:t>
      </w:r>
    </w:p>
    <w:p w14:paraId="1D722D3F" w14:textId="77777777" w:rsidR="00DB2039" w:rsidRDefault="00000000">
      <w:pPr>
        <w:spacing w:after="40" w:line="252" w:lineRule="auto"/>
        <w:jc w:val="left"/>
      </w:pPr>
      <w:r>
        <w:rPr>
          <w:sz w:val="21"/>
        </w:rPr>
        <w:t>CONSTRAINT uq_results_group UNIQUE (group_id).</w:t>
      </w:r>
    </w:p>
    <w:p w14:paraId="403E8322" w14:textId="77777777" w:rsidR="00DB2039" w:rsidRDefault="00000000">
      <w:pPr>
        <w:spacing w:after="40" w:line="252" w:lineRule="auto"/>
        <w:jc w:val="left"/>
      </w:pPr>
      <w:r>
        <w:rPr>
          <w:sz w:val="21"/>
        </w:rPr>
        <w:t>CONSTRAINT chk_results_score CHECK (final_score &gt;= 0 AND final_score &lt;= 10).</w:t>
      </w:r>
    </w:p>
    <w:p w14:paraId="39399781" w14:textId="77777777" w:rsidR="00DB2039" w:rsidRDefault="00000000">
      <w:pPr>
        <w:spacing w:after="40" w:line="252" w:lineRule="auto"/>
        <w:jc w:val="left"/>
      </w:pPr>
      <w:r>
        <w:rPr>
          <w:sz w:val="21"/>
        </w:rPr>
        <w:t>CONSTRAINT chk_results_result CHECK (result IN ('PASSED', 'FAILED')).</w:t>
      </w:r>
    </w:p>
    <w:p w14:paraId="7175F5C5" w14:textId="77777777" w:rsidR="00DB2039" w:rsidRDefault="00000000">
      <w:pPr>
        <w:spacing w:after="40" w:line="252" w:lineRule="auto"/>
        <w:jc w:val="left"/>
      </w:pPr>
      <w:r>
        <w:rPr>
          <w:sz w:val="21"/>
        </w:rPr>
        <w:t>CONSTRAINT chk_results_published CHECK (published = 0 OR (published_at IS NOT NULL AND published_by IS NOT NULL)).</w:t>
      </w:r>
    </w:p>
    <w:p w14:paraId="55627276" w14:textId="77777777" w:rsidR="00DB2039" w:rsidRDefault="00000000">
      <w:r>
        <w:t>CHECK final_score chỉ giới hạn thang điểm; SQL không tự tính trung bình, kiểm tra đủ điểm hay áp đặt ngưỡng PASSED. Việc group_id thực sự đang thực hiện topic_id phải được service kiểm tra thêm.</w:t>
      </w:r>
    </w:p>
    <w:p w14:paraId="3CCE0849" w14:textId="77777777" w:rsidR="00DB2039" w:rsidRDefault="00000000">
      <w:pPr>
        <w:pStyle w:val="Heading3"/>
      </w:pPr>
      <w:r>
        <w:t>4.5.22 Bảng notifications</w:t>
      </w:r>
    </w:p>
    <w:p w14:paraId="4720B62E" w14:textId="77777777" w:rsidR="00DB2039" w:rsidRDefault="00000000" w:rsidP="000065EF">
      <w:pPr>
        <w:ind w:firstLine="567"/>
      </w:pPr>
      <w:r>
        <w:t>Mục đích: Lưu thông báo chính thức cấp trường hoặc khoa, nội dung và trạng thái xuất bản. Phạm vi vai trò nhận được quản lý riêng để hỗ trợ thông báo chung hoặc thông báo có đối tượng.</w:t>
      </w:r>
    </w:p>
    <w:p w14:paraId="4CF9DE7F" w14:textId="77777777" w:rsidR="00DB2039" w:rsidRDefault="00000000">
      <w:pPr>
        <w:pStyle w:val="TableCaption"/>
        <w:keepNext/>
        <w:jc w:val="left"/>
      </w:pPr>
      <w:bookmarkStart w:id="84" w:name="Rpt1083"/>
      <w:r>
        <w:rPr>
          <w:i w:val="0"/>
        </w:rPr>
        <w:t>Bảng 4.24. Cấu trúc bảng notifications</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2DDD7B1C" w14:textId="77777777">
        <w:trPr>
          <w:cantSplit/>
          <w:tblHeader/>
          <w:jc w:val="center"/>
        </w:trPr>
        <w:tc>
          <w:tcPr>
            <w:tcW w:w="2098" w:type="dxa"/>
            <w:shd w:val="clear" w:color="auto" w:fill="E7EDF3"/>
            <w:tcMar>
              <w:top w:w="70" w:type="dxa"/>
              <w:left w:w="70" w:type="dxa"/>
              <w:bottom w:w="70" w:type="dxa"/>
              <w:right w:w="70" w:type="dxa"/>
            </w:tcMar>
            <w:vAlign w:val="center"/>
          </w:tcPr>
          <w:p w14:paraId="28D99B89"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3F3091BD"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4553D7A0"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3C83F868" w14:textId="77777777" w:rsidR="00DB2039" w:rsidRDefault="00000000">
            <w:pPr>
              <w:spacing w:before="40" w:line="252" w:lineRule="auto"/>
              <w:jc w:val="left"/>
            </w:pPr>
            <w:r>
              <w:rPr>
                <w:b/>
                <w:sz w:val="21"/>
              </w:rPr>
              <w:t>Mô tả</w:t>
            </w:r>
          </w:p>
        </w:tc>
      </w:tr>
      <w:tr w:rsidR="00DB2039" w14:paraId="5567A1D4" w14:textId="77777777">
        <w:trPr>
          <w:cantSplit/>
          <w:jc w:val="center"/>
        </w:trPr>
        <w:tc>
          <w:tcPr>
            <w:tcW w:w="2098" w:type="dxa"/>
            <w:shd w:val="clear" w:color="auto" w:fill="FFFFFF"/>
            <w:tcMar>
              <w:top w:w="70" w:type="dxa"/>
              <w:left w:w="70" w:type="dxa"/>
              <w:bottom w:w="70" w:type="dxa"/>
              <w:right w:w="70" w:type="dxa"/>
            </w:tcMar>
            <w:vAlign w:val="center"/>
          </w:tcPr>
          <w:p w14:paraId="24C8A608"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409657F9"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62B9C7D8"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0C3481E3" w14:textId="77777777" w:rsidR="00DB2039" w:rsidRDefault="00000000">
            <w:pPr>
              <w:spacing w:before="40" w:line="252" w:lineRule="auto"/>
              <w:jc w:val="left"/>
            </w:pPr>
            <w:r>
              <w:rPr>
                <w:sz w:val="21"/>
              </w:rPr>
              <w:t>Định danh của bản ghi.</w:t>
            </w:r>
          </w:p>
        </w:tc>
      </w:tr>
      <w:tr w:rsidR="00DB2039" w14:paraId="1124C807" w14:textId="77777777">
        <w:trPr>
          <w:cantSplit/>
          <w:jc w:val="center"/>
        </w:trPr>
        <w:tc>
          <w:tcPr>
            <w:tcW w:w="2098" w:type="dxa"/>
            <w:shd w:val="clear" w:color="auto" w:fill="F7F9FB"/>
            <w:tcMar>
              <w:top w:w="70" w:type="dxa"/>
              <w:left w:w="70" w:type="dxa"/>
              <w:bottom w:w="70" w:type="dxa"/>
              <w:right w:w="70" w:type="dxa"/>
            </w:tcMar>
            <w:vAlign w:val="center"/>
          </w:tcPr>
          <w:p w14:paraId="03B81CFC" w14:textId="77777777" w:rsidR="00DB2039" w:rsidRDefault="00000000">
            <w:pPr>
              <w:spacing w:before="40" w:line="252" w:lineRule="auto"/>
              <w:jc w:val="left"/>
            </w:pPr>
            <w:r>
              <w:rPr>
                <w:sz w:val="21"/>
              </w:rPr>
              <w:t>title</w:t>
            </w:r>
          </w:p>
        </w:tc>
        <w:tc>
          <w:tcPr>
            <w:tcW w:w="1701" w:type="dxa"/>
            <w:shd w:val="clear" w:color="auto" w:fill="F7F9FB"/>
            <w:tcMar>
              <w:top w:w="70" w:type="dxa"/>
              <w:left w:w="70" w:type="dxa"/>
              <w:bottom w:w="70" w:type="dxa"/>
              <w:right w:w="70" w:type="dxa"/>
            </w:tcMar>
            <w:vAlign w:val="center"/>
          </w:tcPr>
          <w:p w14:paraId="493C904A" w14:textId="77777777" w:rsidR="00DB2039" w:rsidRDefault="00000000">
            <w:pPr>
              <w:spacing w:before="40" w:line="252" w:lineRule="auto"/>
              <w:jc w:val="left"/>
            </w:pPr>
            <w:proofErr w:type="gramStart"/>
            <w:r>
              <w:rPr>
                <w:sz w:val="21"/>
              </w:rPr>
              <w:t>VARCHAR(</w:t>
            </w:r>
            <w:proofErr w:type="gramEnd"/>
            <w:r>
              <w:rPr>
                <w:sz w:val="21"/>
              </w:rPr>
              <w:t>250)</w:t>
            </w:r>
          </w:p>
        </w:tc>
        <w:tc>
          <w:tcPr>
            <w:tcW w:w="2154" w:type="dxa"/>
            <w:shd w:val="clear" w:color="auto" w:fill="F7F9FB"/>
            <w:tcMar>
              <w:top w:w="70" w:type="dxa"/>
              <w:left w:w="70" w:type="dxa"/>
              <w:bottom w:w="70" w:type="dxa"/>
              <w:right w:w="70" w:type="dxa"/>
            </w:tcMar>
            <w:vAlign w:val="center"/>
          </w:tcPr>
          <w:p w14:paraId="33784F2F"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298291EC" w14:textId="77777777" w:rsidR="00DB2039" w:rsidRDefault="00000000">
            <w:pPr>
              <w:spacing w:before="40" w:line="252" w:lineRule="auto"/>
              <w:jc w:val="left"/>
            </w:pPr>
            <w:r>
              <w:rPr>
                <w:sz w:val="21"/>
              </w:rPr>
              <w:t>Tiêu đề thông báo.</w:t>
            </w:r>
          </w:p>
        </w:tc>
      </w:tr>
      <w:tr w:rsidR="00DB2039" w14:paraId="4317F1BE" w14:textId="77777777">
        <w:trPr>
          <w:cantSplit/>
          <w:jc w:val="center"/>
        </w:trPr>
        <w:tc>
          <w:tcPr>
            <w:tcW w:w="2098" w:type="dxa"/>
            <w:shd w:val="clear" w:color="auto" w:fill="FFFFFF"/>
            <w:tcMar>
              <w:top w:w="70" w:type="dxa"/>
              <w:left w:w="70" w:type="dxa"/>
              <w:bottom w:w="70" w:type="dxa"/>
              <w:right w:w="70" w:type="dxa"/>
            </w:tcMar>
            <w:vAlign w:val="center"/>
          </w:tcPr>
          <w:p w14:paraId="4B1A7E59" w14:textId="77777777" w:rsidR="00DB2039" w:rsidRDefault="00000000">
            <w:pPr>
              <w:spacing w:before="40" w:line="252" w:lineRule="auto"/>
              <w:jc w:val="left"/>
            </w:pPr>
            <w:r>
              <w:rPr>
                <w:sz w:val="21"/>
              </w:rPr>
              <w:t>content</w:t>
            </w:r>
          </w:p>
        </w:tc>
        <w:tc>
          <w:tcPr>
            <w:tcW w:w="1701" w:type="dxa"/>
            <w:shd w:val="clear" w:color="auto" w:fill="FFFFFF"/>
            <w:tcMar>
              <w:top w:w="70" w:type="dxa"/>
              <w:left w:w="70" w:type="dxa"/>
              <w:bottom w:w="70" w:type="dxa"/>
              <w:right w:w="70" w:type="dxa"/>
            </w:tcMar>
            <w:vAlign w:val="center"/>
          </w:tcPr>
          <w:p w14:paraId="526DF2F3" w14:textId="77777777" w:rsidR="00DB2039" w:rsidRDefault="00000000">
            <w:pPr>
              <w:spacing w:before="40" w:line="252" w:lineRule="auto"/>
              <w:jc w:val="left"/>
            </w:pPr>
            <w:r>
              <w:rPr>
                <w:sz w:val="21"/>
              </w:rPr>
              <w:t>TEXT</w:t>
            </w:r>
          </w:p>
        </w:tc>
        <w:tc>
          <w:tcPr>
            <w:tcW w:w="2154" w:type="dxa"/>
            <w:shd w:val="clear" w:color="auto" w:fill="FFFFFF"/>
            <w:tcMar>
              <w:top w:w="70" w:type="dxa"/>
              <w:left w:w="70" w:type="dxa"/>
              <w:bottom w:w="70" w:type="dxa"/>
              <w:right w:w="70" w:type="dxa"/>
            </w:tcMar>
            <w:vAlign w:val="center"/>
          </w:tcPr>
          <w:p w14:paraId="5F0E2D37"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3DE9881F" w14:textId="77777777" w:rsidR="00DB2039" w:rsidRDefault="00000000">
            <w:pPr>
              <w:spacing w:before="40" w:line="252" w:lineRule="auto"/>
              <w:jc w:val="left"/>
            </w:pPr>
            <w:r>
              <w:rPr>
                <w:sz w:val="21"/>
              </w:rPr>
              <w:t>Nội dung thông báo.</w:t>
            </w:r>
          </w:p>
        </w:tc>
      </w:tr>
      <w:tr w:rsidR="00DB2039" w14:paraId="5E991CCA" w14:textId="77777777">
        <w:trPr>
          <w:cantSplit/>
          <w:jc w:val="center"/>
        </w:trPr>
        <w:tc>
          <w:tcPr>
            <w:tcW w:w="2098" w:type="dxa"/>
            <w:shd w:val="clear" w:color="auto" w:fill="F7F9FB"/>
            <w:tcMar>
              <w:top w:w="70" w:type="dxa"/>
              <w:left w:w="70" w:type="dxa"/>
              <w:bottom w:w="70" w:type="dxa"/>
              <w:right w:w="70" w:type="dxa"/>
            </w:tcMar>
            <w:vAlign w:val="center"/>
          </w:tcPr>
          <w:p w14:paraId="08A1CFC2" w14:textId="77777777" w:rsidR="00DB2039" w:rsidRDefault="00000000">
            <w:pPr>
              <w:spacing w:before="40" w:line="252" w:lineRule="auto"/>
              <w:jc w:val="left"/>
            </w:pPr>
            <w:r>
              <w:rPr>
                <w:sz w:val="21"/>
              </w:rPr>
              <w:t>type</w:t>
            </w:r>
          </w:p>
        </w:tc>
        <w:tc>
          <w:tcPr>
            <w:tcW w:w="1701" w:type="dxa"/>
            <w:shd w:val="clear" w:color="auto" w:fill="F7F9FB"/>
            <w:tcMar>
              <w:top w:w="70" w:type="dxa"/>
              <w:left w:w="70" w:type="dxa"/>
              <w:bottom w:w="70" w:type="dxa"/>
              <w:right w:w="70" w:type="dxa"/>
            </w:tcMar>
            <w:vAlign w:val="center"/>
          </w:tcPr>
          <w:p w14:paraId="42ABEEC3"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58F38BE6" w14:textId="77777777" w:rsidR="00DB2039" w:rsidRDefault="00000000">
            <w:pPr>
              <w:spacing w:before="40" w:line="252" w:lineRule="auto"/>
              <w:jc w:val="left"/>
            </w:pPr>
            <w:r>
              <w:rPr>
                <w:sz w:val="21"/>
              </w:rPr>
              <w:t>NN; DEFAULT 'FACULTY'</w:t>
            </w:r>
          </w:p>
        </w:tc>
        <w:tc>
          <w:tcPr>
            <w:tcW w:w="2976" w:type="dxa"/>
            <w:shd w:val="clear" w:color="auto" w:fill="F7F9FB"/>
            <w:tcMar>
              <w:top w:w="70" w:type="dxa"/>
              <w:left w:w="70" w:type="dxa"/>
              <w:bottom w:w="70" w:type="dxa"/>
              <w:right w:w="70" w:type="dxa"/>
            </w:tcMar>
            <w:vAlign w:val="center"/>
          </w:tcPr>
          <w:p w14:paraId="124AE753" w14:textId="77777777" w:rsidR="00DB2039" w:rsidRDefault="00000000">
            <w:pPr>
              <w:spacing w:before="40" w:line="252" w:lineRule="auto"/>
              <w:jc w:val="left"/>
            </w:pPr>
            <w:r>
              <w:rPr>
                <w:sz w:val="21"/>
              </w:rPr>
              <w:t>Phạm vi SCHOOL hoặc FACULTY.</w:t>
            </w:r>
          </w:p>
        </w:tc>
      </w:tr>
      <w:tr w:rsidR="00DB2039" w14:paraId="1DBA2160" w14:textId="77777777">
        <w:trPr>
          <w:cantSplit/>
          <w:jc w:val="center"/>
        </w:trPr>
        <w:tc>
          <w:tcPr>
            <w:tcW w:w="2098" w:type="dxa"/>
            <w:shd w:val="clear" w:color="auto" w:fill="FFFFFF"/>
            <w:tcMar>
              <w:top w:w="70" w:type="dxa"/>
              <w:left w:w="70" w:type="dxa"/>
              <w:bottom w:w="70" w:type="dxa"/>
              <w:right w:w="70" w:type="dxa"/>
            </w:tcMar>
            <w:vAlign w:val="center"/>
          </w:tcPr>
          <w:p w14:paraId="32F24FB8" w14:textId="77777777" w:rsidR="00DB2039" w:rsidRDefault="00000000">
            <w:pPr>
              <w:spacing w:before="40" w:line="252" w:lineRule="auto"/>
              <w:jc w:val="left"/>
            </w:pPr>
            <w:r>
              <w:rPr>
                <w:sz w:val="21"/>
              </w:rPr>
              <w:t>created_by</w:t>
            </w:r>
          </w:p>
        </w:tc>
        <w:tc>
          <w:tcPr>
            <w:tcW w:w="1701" w:type="dxa"/>
            <w:shd w:val="clear" w:color="auto" w:fill="FFFFFF"/>
            <w:tcMar>
              <w:top w:w="70" w:type="dxa"/>
              <w:left w:w="70" w:type="dxa"/>
              <w:bottom w:w="70" w:type="dxa"/>
              <w:right w:w="70" w:type="dxa"/>
            </w:tcMar>
            <w:vAlign w:val="center"/>
          </w:tcPr>
          <w:p w14:paraId="14E9139F"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CA28311"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118B07E2" w14:textId="77777777" w:rsidR="00DB2039" w:rsidRDefault="00000000">
            <w:pPr>
              <w:spacing w:before="40" w:line="252" w:lineRule="auto"/>
              <w:jc w:val="left"/>
            </w:pPr>
            <w:r>
              <w:rPr>
                <w:sz w:val="21"/>
              </w:rPr>
              <w:t>Tài khoản tạo bản ghi.</w:t>
            </w:r>
          </w:p>
        </w:tc>
      </w:tr>
      <w:tr w:rsidR="00DB2039" w14:paraId="29CDD409" w14:textId="77777777">
        <w:trPr>
          <w:cantSplit/>
          <w:jc w:val="center"/>
        </w:trPr>
        <w:tc>
          <w:tcPr>
            <w:tcW w:w="2098" w:type="dxa"/>
            <w:shd w:val="clear" w:color="auto" w:fill="F7F9FB"/>
            <w:tcMar>
              <w:top w:w="70" w:type="dxa"/>
              <w:left w:w="70" w:type="dxa"/>
              <w:bottom w:w="70" w:type="dxa"/>
              <w:right w:w="70" w:type="dxa"/>
            </w:tcMar>
            <w:vAlign w:val="center"/>
          </w:tcPr>
          <w:p w14:paraId="089F232A"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5C14BA14"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22337778" w14:textId="77777777" w:rsidR="00DB2039" w:rsidRDefault="00000000">
            <w:pPr>
              <w:spacing w:before="40" w:line="252" w:lineRule="auto"/>
              <w:jc w:val="left"/>
            </w:pPr>
            <w:r>
              <w:rPr>
                <w:sz w:val="21"/>
              </w:rPr>
              <w:t>NN; DEFAULT 'DRAFT'</w:t>
            </w:r>
          </w:p>
        </w:tc>
        <w:tc>
          <w:tcPr>
            <w:tcW w:w="2976" w:type="dxa"/>
            <w:shd w:val="clear" w:color="auto" w:fill="F7F9FB"/>
            <w:tcMar>
              <w:top w:w="70" w:type="dxa"/>
              <w:left w:w="70" w:type="dxa"/>
              <w:bottom w:w="70" w:type="dxa"/>
              <w:right w:w="70" w:type="dxa"/>
            </w:tcMar>
            <w:vAlign w:val="center"/>
          </w:tcPr>
          <w:p w14:paraId="2B7B0725" w14:textId="77777777" w:rsidR="00DB2039" w:rsidRDefault="00000000">
            <w:pPr>
              <w:spacing w:before="40" w:line="252" w:lineRule="auto"/>
              <w:jc w:val="left"/>
            </w:pPr>
            <w:r>
              <w:rPr>
                <w:sz w:val="21"/>
              </w:rPr>
              <w:t>Trạng thái nghiệp vụ của bản ghi.</w:t>
            </w:r>
          </w:p>
        </w:tc>
      </w:tr>
      <w:tr w:rsidR="00DB2039" w14:paraId="47D29FCE" w14:textId="77777777">
        <w:trPr>
          <w:cantSplit/>
          <w:jc w:val="center"/>
        </w:trPr>
        <w:tc>
          <w:tcPr>
            <w:tcW w:w="2098" w:type="dxa"/>
            <w:shd w:val="clear" w:color="auto" w:fill="FFFFFF"/>
            <w:tcMar>
              <w:top w:w="70" w:type="dxa"/>
              <w:left w:w="70" w:type="dxa"/>
              <w:bottom w:w="70" w:type="dxa"/>
              <w:right w:w="70" w:type="dxa"/>
            </w:tcMar>
            <w:vAlign w:val="center"/>
          </w:tcPr>
          <w:p w14:paraId="584C1C95" w14:textId="77777777" w:rsidR="00DB2039" w:rsidRDefault="00000000">
            <w:pPr>
              <w:spacing w:before="40" w:line="252" w:lineRule="auto"/>
              <w:jc w:val="left"/>
            </w:pPr>
            <w:r>
              <w:rPr>
                <w:sz w:val="21"/>
              </w:rPr>
              <w:lastRenderedPageBreak/>
              <w:t>created_at</w:t>
            </w:r>
          </w:p>
        </w:tc>
        <w:tc>
          <w:tcPr>
            <w:tcW w:w="1701" w:type="dxa"/>
            <w:shd w:val="clear" w:color="auto" w:fill="FFFFFF"/>
            <w:tcMar>
              <w:top w:w="70" w:type="dxa"/>
              <w:left w:w="70" w:type="dxa"/>
              <w:bottom w:w="70" w:type="dxa"/>
              <w:right w:w="70" w:type="dxa"/>
            </w:tcMar>
            <w:vAlign w:val="center"/>
          </w:tcPr>
          <w:p w14:paraId="7AF16C9F"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1AE11091"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47454771" w14:textId="77777777" w:rsidR="00DB2039" w:rsidRDefault="00000000">
            <w:pPr>
              <w:spacing w:before="40" w:line="252" w:lineRule="auto"/>
              <w:jc w:val="left"/>
            </w:pPr>
            <w:r>
              <w:rPr>
                <w:sz w:val="21"/>
              </w:rPr>
              <w:t>Thời điểm tạo bản ghi.</w:t>
            </w:r>
          </w:p>
        </w:tc>
      </w:tr>
      <w:tr w:rsidR="00DB2039" w14:paraId="6068BD13" w14:textId="77777777">
        <w:trPr>
          <w:cantSplit/>
          <w:jc w:val="center"/>
        </w:trPr>
        <w:tc>
          <w:tcPr>
            <w:tcW w:w="2098" w:type="dxa"/>
            <w:shd w:val="clear" w:color="auto" w:fill="F7F9FB"/>
            <w:tcMar>
              <w:top w:w="70" w:type="dxa"/>
              <w:left w:w="70" w:type="dxa"/>
              <w:bottom w:w="70" w:type="dxa"/>
              <w:right w:w="70" w:type="dxa"/>
            </w:tcMar>
            <w:vAlign w:val="center"/>
          </w:tcPr>
          <w:p w14:paraId="76496EEF" w14:textId="77777777" w:rsidR="00DB2039" w:rsidRDefault="00000000">
            <w:pPr>
              <w:spacing w:before="40" w:line="252" w:lineRule="auto"/>
              <w:jc w:val="left"/>
            </w:pPr>
            <w:r>
              <w:rPr>
                <w:sz w:val="21"/>
              </w:rPr>
              <w:t>published_at</w:t>
            </w:r>
          </w:p>
        </w:tc>
        <w:tc>
          <w:tcPr>
            <w:tcW w:w="1701" w:type="dxa"/>
            <w:shd w:val="clear" w:color="auto" w:fill="F7F9FB"/>
            <w:tcMar>
              <w:top w:w="70" w:type="dxa"/>
              <w:left w:w="70" w:type="dxa"/>
              <w:bottom w:w="70" w:type="dxa"/>
              <w:right w:w="70" w:type="dxa"/>
            </w:tcMar>
            <w:vAlign w:val="center"/>
          </w:tcPr>
          <w:p w14:paraId="7A31C380"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62260F4B"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69258B95" w14:textId="77777777" w:rsidR="00DB2039" w:rsidRDefault="00000000">
            <w:pPr>
              <w:spacing w:before="40" w:line="252" w:lineRule="auto"/>
              <w:jc w:val="left"/>
            </w:pPr>
            <w:r>
              <w:rPr>
                <w:sz w:val="21"/>
              </w:rPr>
              <w:t>Thời điểm công bố.</w:t>
            </w:r>
          </w:p>
        </w:tc>
      </w:tr>
      <w:tr w:rsidR="00DB2039" w14:paraId="53BC67A2" w14:textId="77777777">
        <w:trPr>
          <w:cantSplit/>
          <w:jc w:val="center"/>
        </w:trPr>
        <w:tc>
          <w:tcPr>
            <w:tcW w:w="2098" w:type="dxa"/>
            <w:shd w:val="clear" w:color="auto" w:fill="FFFFFF"/>
            <w:tcMar>
              <w:top w:w="70" w:type="dxa"/>
              <w:left w:w="70" w:type="dxa"/>
              <w:bottom w:w="70" w:type="dxa"/>
              <w:right w:w="70" w:type="dxa"/>
            </w:tcMar>
            <w:vAlign w:val="center"/>
          </w:tcPr>
          <w:p w14:paraId="2D2A7BF6" w14:textId="77777777" w:rsidR="00DB2039" w:rsidRDefault="00000000">
            <w:pPr>
              <w:spacing w:before="40" w:line="252" w:lineRule="auto"/>
              <w:jc w:val="left"/>
            </w:pPr>
            <w:r>
              <w:rPr>
                <w:sz w:val="21"/>
              </w:rPr>
              <w:t>updated_at</w:t>
            </w:r>
          </w:p>
        </w:tc>
        <w:tc>
          <w:tcPr>
            <w:tcW w:w="1701" w:type="dxa"/>
            <w:shd w:val="clear" w:color="auto" w:fill="FFFFFF"/>
            <w:tcMar>
              <w:top w:w="70" w:type="dxa"/>
              <w:left w:w="70" w:type="dxa"/>
              <w:bottom w:w="70" w:type="dxa"/>
              <w:right w:w="70" w:type="dxa"/>
            </w:tcMar>
            <w:vAlign w:val="center"/>
          </w:tcPr>
          <w:p w14:paraId="51E26216"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74D9B809" w14:textId="77777777" w:rsidR="00DB2039" w:rsidRDefault="00000000">
            <w:pPr>
              <w:spacing w:before="40" w:line="252" w:lineRule="auto"/>
              <w:jc w:val="left"/>
            </w:pPr>
            <w:r>
              <w:rPr>
                <w:sz w:val="21"/>
              </w:rPr>
              <w:t>NULL; ON UPDATE CURRENT_</w:t>
            </w:r>
            <w:r>
              <w:rPr>
                <w:sz w:val="21"/>
              </w:rPr>
              <w:br/>
              <w:t>TIMESTAMP</w:t>
            </w:r>
          </w:p>
        </w:tc>
        <w:tc>
          <w:tcPr>
            <w:tcW w:w="2976" w:type="dxa"/>
            <w:shd w:val="clear" w:color="auto" w:fill="FFFFFF"/>
            <w:tcMar>
              <w:top w:w="70" w:type="dxa"/>
              <w:left w:w="70" w:type="dxa"/>
              <w:bottom w:w="70" w:type="dxa"/>
              <w:right w:w="70" w:type="dxa"/>
            </w:tcMar>
            <w:vAlign w:val="center"/>
          </w:tcPr>
          <w:p w14:paraId="5F762D80" w14:textId="77777777" w:rsidR="00DB2039" w:rsidRDefault="00000000">
            <w:pPr>
              <w:spacing w:before="40" w:line="252" w:lineRule="auto"/>
              <w:jc w:val="left"/>
            </w:pPr>
            <w:r>
              <w:rPr>
                <w:sz w:val="21"/>
              </w:rPr>
              <w:t>Thời điểm cập nhật do MySQL ghi nhận.</w:t>
            </w:r>
          </w:p>
        </w:tc>
      </w:tr>
    </w:tbl>
    <w:p w14:paraId="7DE08D69" w14:textId="77777777" w:rsidR="00DB2039" w:rsidRDefault="00DB2039">
      <w:pPr>
        <w:spacing w:after="40"/>
      </w:pPr>
    </w:p>
    <w:p w14:paraId="2A9DF400" w14:textId="77777777" w:rsidR="00DB2039" w:rsidRDefault="00000000">
      <w:pPr>
        <w:spacing w:after="40" w:line="252" w:lineRule="auto"/>
        <w:jc w:val="left"/>
      </w:pPr>
      <w:r>
        <w:rPr>
          <w:sz w:val="21"/>
        </w:rPr>
        <w:t>PRIMARY KEY (id).</w:t>
      </w:r>
    </w:p>
    <w:p w14:paraId="08A66B69" w14:textId="77777777" w:rsidR="00DB2039" w:rsidRDefault="00000000">
      <w:pPr>
        <w:spacing w:after="40" w:line="252" w:lineRule="auto"/>
        <w:jc w:val="left"/>
      </w:pPr>
      <w:r>
        <w:rPr>
          <w:sz w:val="21"/>
        </w:rPr>
        <w:t>CONSTRAINT chk_notifications_type CHECK (type IN ('SCHOOL', 'FACULTY')).</w:t>
      </w:r>
    </w:p>
    <w:p w14:paraId="73735297" w14:textId="77777777" w:rsidR="00DB2039" w:rsidRDefault="00000000">
      <w:pPr>
        <w:spacing w:after="40" w:line="252" w:lineRule="auto"/>
        <w:jc w:val="left"/>
      </w:pPr>
      <w:r>
        <w:rPr>
          <w:sz w:val="21"/>
        </w:rPr>
        <w:t>CONSTRAINT chk_notifications_status CHECK (status IN ('DRAFT', 'PUBLISHED', 'RETRACTED')).</w:t>
      </w:r>
    </w:p>
    <w:p w14:paraId="2A345495" w14:textId="77777777" w:rsidR="00DB2039" w:rsidRDefault="00000000">
      <w:r>
        <w:t>Chỉ mục bổ sung: idx_notifications_status (status, published_at).</w:t>
      </w:r>
    </w:p>
    <w:p w14:paraId="349D96FF" w14:textId="77777777" w:rsidR="00DB2039" w:rsidRDefault="00000000">
      <w:pPr>
        <w:pStyle w:val="Heading3"/>
      </w:pPr>
      <w:r>
        <w:t>4.5.23 Bảng notification_target_roles</w:t>
      </w:r>
    </w:p>
    <w:p w14:paraId="1CB67753" w14:textId="77777777" w:rsidR="00DB2039" w:rsidRDefault="00000000" w:rsidP="000065EF">
      <w:pPr>
        <w:ind w:firstLine="567"/>
      </w:pPr>
      <w:r>
        <w:t>Mục đích: Lưu vai trò được nhận từng thông báo. Theo quy ước trong SQL, không có dòng liên kết nghĩa là thông báo dành cho mọi vai trò; đây là quy tắc truy vấn của ứng dụng.</w:t>
      </w:r>
    </w:p>
    <w:p w14:paraId="1F0C77F5" w14:textId="77777777" w:rsidR="00DB2039" w:rsidRDefault="00000000">
      <w:pPr>
        <w:pStyle w:val="TableCaption"/>
        <w:keepNext/>
        <w:jc w:val="left"/>
      </w:pPr>
      <w:bookmarkStart w:id="85" w:name="Rpt1084"/>
      <w:r>
        <w:rPr>
          <w:i w:val="0"/>
        </w:rPr>
        <w:t>Bảng 4.25. Cấu trúc bảng notification_target_roles</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7AC0226E" w14:textId="77777777">
        <w:trPr>
          <w:cantSplit/>
          <w:tblHeader/>
          <w:jc w:val="center"/>
        </w:trPr>
        <w:tc>
          <w:tcPr>
            <w:tcW w:w="2098" w:type="dxa"/>
            <w:shd w:val="clear" w:color="auto" w:fill="E7EDF3"/>
            <w:tcMar>
              <w:top w:w="70" w:type="dxa"/>
              <w:left w:w="70" w:type="dxa"/>
              <w:bottom w:w="70" w:type="dxa"/>
              <w:right w:w="70" w:type="dxa"/>
            </w:tcMar>
            <w:vAlign w:val="center"/>
          </w:tcPr>
          <w:p w14:paraId="3C62AC73"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307E8554"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00CDC149"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707CB1DB" w14:textId="77777777" w:rsidR="00DB2039" w:rsidRDefault="00000000">
            <w:pPr>
              <w:spacing w:before="40" w:line="252" w:lineRule="auto"/>
              <w:jc w:val="left"/>
            </w:pPr>
            <w:r>
              <w:rPr>
                <w:b/>
                <w:sz w:val="21"/>
              </w:rPr>
              <w:t>Mô tả</w:t>
            </w:r>
          </w:p>
        </w:tc>
      </w:tr>
      <w:tr w:rsidR="00DB2039" w14:paraId="5EFA50F9" w14:textId="77777777">
        <w:trPr>
          <w:cantSplit/>
          <w:jc w:val="center"/>
        </w:trPr>
        <w:tc>
          <w:tcPr>
            <w:tcW w:w="2098" w:type="dxa"/>
            <w:shd w:val="clear" w:color="auto" w:fill="FFFFFF"/>
            <w:tcMar>
              <w:top w:w="70" w:type="dxa"/>
              <w:left w:w="70" w:type="dxa"/>
              <w:bottom w:w="70" w:type="dxa"/>
              <w:right w:w="70" w:type="dxa"/>
            </w:tcMar>
            <w:vAlign w:val="center"/>
          </w:tcPr>
          <w:p w14:paraId="37F5D5B7" w14:textId="77777777" w:rsidR="00DB2039" w:rsidRDefault="00000000">
            <w:pPr>
              <w:spacing w:before="40" w:line="252" w:lineRule="auto"/>
              <w:jc w:val="left"/>
            </w:pPr>
            <w:r>
              <w:rPr>
                <w:sz w:val="21"/>
              </w:rPr>
              <w:t>notification_id</w:t>
            </w:r>
          </w:p>
        </w:tc>
        <w:tc>
          <w:tcPr>
            <w:tcW w:w="1701" w:type="dxa"/>
            <w:shd w:val="clear" w:color="auto" w:fill="FFFFFF"/>
            <w:tcMar>
              <w:top w:w="70" w:type="dxa"/>
              <w:left w:w="70" w:type="dxa"/>
              <w:bottom w:w="70" w:type="dxa"/>
              <w:right w:w="70" w:type="dxa"/>
            </w:tcMar>
            <w:vAlign w:val="center"/>
          </w:tcPr>
          <w:p w14:paraId="6D149BC7"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4AA91A60" w14:textId="77777777" w:rsidR="00DB2039" w:rsidRDefault="00000000">
            <w:pPr>
              <w:spacing w:before="40" w:line="252" w:lineRule="auto"/>
              <w:jc w:val="left"/>
            </w:pPr>
            <w:r>
              <w:rPr>
                <w:sz w:val="21"/>
              </w:rPr>
              <w:t>NN; PK; FK</w:t>
            </w:r>
          </w:p>
        </w:tc>
        <w:tc>
          <w:tcPr>
            <w:tcW w:w="2976" w:type="dxa"/>
            <w:shd w:val="clear" w:color="auto" w:fill="FFFFFF"/>
            <w:tcMar>
              <w:top w:w="70" w:type="dxa"/>
              <w:left w:w="70" w:type="dxa"/>
              <w:bottom w:w="70" w:type="dxa"/>
              <w:right w:w="70" w:type="dxa"/>
            </w:tcMar>
            <w:vAlign w:val="center"/>
          </w:tcPr>
          <w:p w14:paraId="5465C318" w14:textId="77777777" w:rsidR="00DB2039" w:rsidRDefault="00000000">
            <w:pPr>
              <w:spacing w:before="40" w:line="252" w:lineRule="auto"/>
              <w:jc w:val="left"/>
            </w:pPr>
            <w:r>
              <w:rPr>
                <w:sz w:val="21"/>
              </w:rPr>
              <w:t>Thông báo liên quan.</w:t>
            </w:r>
          </w:p>
        </w:tc>
      </w:tr>
      <w:tr w:rsidR="00DB2039" w14:paraId="66D50921" w14:textId="77777777">
        <w:trPr>
          <w:cantSplit/>
          <w:jc w:val="center"/>
        </w:trPr>
        <w:tc>
          <w:tcPr>
            <w:tcW w:w="2098" w:type="dxa"/>
            <w:shd w:val="clear" w:color="auto" w:fill="F7F9FB"/>
            <w:tcMar>
              <w:top w:w="70" w:type="dxa"/>
              <w:left w:w="70" w:type="dxa"/>
              <w:bottom w:w="70" w:type="dxa"/>
              <w:right w:w="70" w:type="dxa"/>
            </w:tcMar>
            <w:vAlign w:val="center"/>
          </w:tcPr>
          <w:p w14:paraId="440157D1" w14:textId="77777777" w:rsidR="00DB2039" w:rsidRDefault="00000000">
            <w:pPr>
              <w:spacing w:before="40" w:line="252" w:lineRule="auto"/>
              <w:jc w:val="left"/>
            </w:pPr>
            <w:r>
              <w:rPr>
                <w:sz w:val="21"/>
              </w:rPr>
              <w:t>role_id</w:t>
            </w:r>
          </w:p>
        </w:tc>
        <w:tc>
          <w:tcPr>
            <w:tcW w:w="1701" w:type="dxa"/>
            <w:shd w:val="clear" w:color="auto" w:fill="F7F9FB"/>
            <w:tcMar>
              <w:top w:w="70" w:type="dxa"/>
              <w:left w:w="70" w:type="dxa"/>
              <w:bottom w:w="70" w:type="dxa"/>
              <w:right w:w="70" w:type="dxa"/>
            </w:tcMar>
            <w:vAlign w:val="center"/>
          </w:tcPr>
          <w:p w14:paraId="0292D455"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55E86777" w14:textId="77777777" w:rsidR="00DB2039" w:rsidRDefault="00000000">
            <w:pPr>
              <w:spacing w:before="40" w:line="252" w:lineRule="auto"/>
              <w:jc w:val="left"/>
            </w:pPr>
            <w:r>
              <w:rPr>
                <w:sz w:val="21"/>
              </w:rPr>
              <w:t>NN; PK; FK</w:t>
            </w:r>
          </w:p>
        </w:tc>
        <w:tc>
          <w:tcPr>
            <w:tcW w:w="2976" w:type="dxa"/>
            <w:shd w:val="clear" w:color="auto" w:fill="F7F9FB"/>
            <w:tcMar>
              <w:top w:w="70" w:type="dxa"/>
              <w:left w:w="70" w:type="dxa"/>
              <w:bottom w:w="70" w:type="dxa"/>
              <w:right w:w="70" w:type="dxa"/>
            </w:tcMar>
            <w:vAlign w:val="center"/>
          </w:tcPr>
          <w:p w14:paraId="4FD62EFA" w14:textId="77777777" w:rsidR="00DB2039" w:rsidRDefault="00000000">
            <w:pPr>
              <w:spacing w:before="40" w:line="252" w:lineRule="auto"/>
              <w:jc w:val="left"/>
            </w:pPr>
            <w:r>
              <w:rPr>
                <w:sz w:val="21"/>
              </w:rPr>
              <w:t>Tham chiếu vai trò hệ thống.</w:t>
            </w:r>
          </w:p>
        </w:tc>
      </w:tr>
    </w:tbl>
    <w:p w14:paraId="15CC2ECD" w14:textId="77777777" w:rsidR="00DB2039" w:rsidRDefault="00DB2039">
      <w:pPr>
        <w:spacing w:after="40"/>
      </w:pPr>
    </w:p>
    <w:p w14:paraId="552C32F5" w14:textId="77777777" w:rsidR="00DB2039" w:rsidRDefault="00000000">
      <w:pPr>
        <w:spacing w:after="40" w:line="252" w:lineRule="auto"/>
        <w:jc w:val="left"/>
      </w:pPr>
      <w:r>
        <w:rPr>
          <w:sz w:val="21"/>
        </w:rPr>
        <w:t>PRIMARY KEY (notification_id, role_id).</w:t>
      </w:r>
    </w:p>
    <w:p w14:paraId="1BABBB98" w14:textId="77777777" w:rsidR="00DB2039" w:rsidRDefault="00000000">
      <w:pPr>
        <w:pStyle w:val="Heading3"/>
      </w:pPr>
      <w:r>
        <w:t>4.5.24 Bảng audit_logs</w:t>
      </w:r>
    </w:p>
    <w:p w14:paraId="264880D9" w14:textId="77777777" w:rsidR="00DB2039" w:rsidRDefault="00000000" w:rsidP="000065EF">
      <w:pPr>
        <w:ind w:firstLine="567"/>
      </w:pPr>
      <w:r>
        <w:t>Mục đích: Lưu lịch sử thao tác nghiệp vụ theo người thực hiện, đối tượng và thời gian. Nội dung detail phục vụ truy vết; việc ghi log và giới hạn quyền đọc phải được thực hiện tại máy chủ.</w:t>
      </w:r>
    </w:p>
    <w:p w14:paraId="4683DB60" w14:textId="77777777" w:rsidR="00DB2039" w:rsidRDefault="00000000">
      <w:pPr>
        <w:pStyle w:val="TableCaption"/>
        <w:keepNext/>
        <w:jc w:val="left"/>
      </w:pPr>
      <w:bookmarkStart w:id="86" w:name="Rpt1085"/>
      <w:r>
        <w:rPr>
          <w:i w:val="0"/>
        </w:rPr>
        <w:t>Bảng 4.26. Cấu trúc bảng audit_logs</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104BEA5C" w14:textId="77777777">
        <w:trPr>
          <w:cantSplit/>
          <w:tblHeader/>
          <w:jc w:val="center"/>
        </w:trPr>
        <w:tc>
          <w:tcPr>
            <w:tcW w:w="2098" w:type="dxa"/>
            <w:shd w:val="clear" w:color="auto" w:fill="E7EDF3"/>
            <w:tcMar>
              <w:top w:w="70" w:type="dxa"/>
              <w:left w:w="70" w:type="dxa"/>
              <w:bottom w:w="70" w:type="dxa"/>
              <w:right w:w="70" w:type="dxa"/>
            </w:tcMar>
            <w:vAlign w:val="center"/>
          </w:tcPr>
          <w:p w14:paraId="4B83C3D9"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8FD2ABC"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435D2C0A"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686F48E2" w14:textId="77777777" w:rsidR="00DB2039" w:rsidRDefault="00000000">
            <w:pPr>
              <w:spacing w:before="40" w:line="252" w:lineRule="auto"/>
              <w:jc w:val="left"/>
            </w:pPr>
            <w:r>
              <w:rPr>
                <w:b/>
                <w:sz w:val="21"/>
              </w:rPr>
              <w:t>Mô tả</w:t>
            </w:r>
          </w:p>
        </w:tc>
      </w:tr>
      <w:tr w:rsidR="00DB2039" w14:paraId="6263971D" w14:textId="77777777">
        <w:trPr>
          <w:cantSplit/>
          <w:jc w:val="center"/>
        </w:trPr>
        <w:tc>
          <w:tcPr>
            <w:tcW w:w="2098" w:type="dxa"/>
            <w:shd w:val="clear" w:color="auto" w:fill="FFFFFF"/>
            <w:tcMar>
              <w:top w:w="70" w:type="dxa"/>
              <w:left w:w="70" w:type="dxa"/>
              <w:bottom w:w="70" w:type="dxa"/>
              <w:right w:w="70" w:type="dxa"/>
            </w:tcMar>
            <w:vAlign w:val="center"/>
          </w:tcPr>
          <w:p w14:paraId="4B6A803F"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4FC6CCE6"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18AF6F7F"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1D5509BF" w14:textId="77777777" w:rsidR="00DB2039" w:rsidRDefault="00000000">
            <w:pPr>
              <w:spacing w:before="40" w:line="252" w:lineRule="auto"/>
              <w:jc w:val="left"/>
            </w:pPr>
            <w:r>
              <w:rPr>
                <w:sz w:val="21"/>
              </w:rPr>
              <w:t>Định danh của bản ghi.</w:t>
            </w:r>
          </w:p>
        </w:tc>
      </w:tr>
      <w:tr w:rsidR="00DB2039" w14:paraId="1852FB5B" w14:textId="77777777">
        <w:trPr>
          <w:cantSplit/>
          <w:jc w:val="center"/>
        </w:trPr>
        <w:tc>
          <w:tcPr>
            <w:tcW w:w="2098" w:type="dxa"/>
            <w:shd w:val="clear" w:color="auto" w:fill="F7F9FB"/>
            <w:tcMar>
              <w:top w:w="70" w:type="dxa"/>
              <w:left w:w="70" w:type="dxa"/>
              <w:bottom w:w="70" w:type="dxa"/>
              <w:right w:w="70" w:type="dxa"/>
            </w:tcMar>
            <w:vAlign w:val="center"/>
          </w:tcPr>
          <w:p w14:paraId="21A90C41" w14:textId="77777777" w:rsidR="00DB2039" w:rsidRDefault="00000000">
            <w:pPr>
              <w:spacing w:before="40" w:line="252" w:lineRule="auto"/>
              <w:jc w:val="left"/>
            </w:pPr>
            <w:r>
              <w:rPr>
                <w:sz w:val="21"/>
              </w:rPr>
              <w:t>user_id</w:t>
            </w:r>
          </w:p>
        </w:tc>
        <w:tc>
          <w:tcPr>
            <w:tcW w:w="1701" w:type="dxa"/>
            <w:shd w:val="clear" w:color="auto" w:fill="F7F9FB"/>
            <w:tcMar>
              <w:top w:w="70" w:type="dxa"/>
              <w:left w:w="70" w:type="dxa"/>
              <w:bottom w:w="70" w:type="dxa"/>
              <w:right w:w="70" w:type="dxa"/>
            </w:tcMar>
            <w:vAlign w:val="center"/>
          </w:tcPr>
          <w:p w14:paraId="6D47CF7C"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76EFB8E3" w14:textId="77777777" w:rsidR="00DB2039" w:rsidRDefault="00000000">
            <w:pPr>
              <w:spacing w:before="40" w:line="252" w:lineRule="auto"/>
              <w:jc w:val="left"/>
            </w:pPr>
            <w:r>
              <w:rPr>
                <w:sz w:val="21"/>
              </w:rPr>
              <w:t>NULL; FK</w:t>
            </w:r>
          </w:p>
        </w:tc>
        <w:tc>
          <w:tcPr>
            <w:tcW w:w="2976" w:type="dxa"/>
            <w:shd w:val="clear" w:color="auto" w:fill="F7F9FB"/>
            <w:tcMar>
              <w:top w:w="70" w:type="dxa"/>
              <w:left w:w="70" w:type="dxa"/>
              <w:bottom w:w="70" w:type="dxa"/>
              <w:right w:w="70" w:type="dxa"/>
            </w:tcMar>
            <w:vAlign w:val="center"/>
          </w:tcPr>
          <w:p w14:paraId="6594CB95" w14:textId="77777777" w:rsidR="00DB2039" w:rsidRDefault="00000000">
            <w:pPr>
              <w:spacing w:before="40" w:line="252" w:lineRule="auto"/>
              <w:jc w:val="left"/>
            </w:pPr>
            <w:r>
              <w:rPr>
                <w:sz w:val="21"/>
              </w:rPr>
              <w:t>Tham chiếu tài khoản người dùng.</w:t>
            </w:r>
          </w:p>
        </w:tc>
      </w:tr>
      <w:tr w:rsidR="00DB2039" w14:paraId="1D69BBA3" w14:textId="77777777">
        <w:trPr>
          <w:cantSplit/>
          <w:jc w:val="center"/>
        </w:trPr>
        <w:tc>
          <w:tcPr>
            <w:tcW w:w="2098" w:type="dxa"/>
            <w:shd w:val="clear" w:color="auto" w:fill="FFFFFF"/>
            <w:tcMar>
              <w:top w:w="70" w:type="dxa"/>
              <w:left w:w="70" w:type="dxa"/>
              <w:bottom w:w="70" w:type="dxa"/>
              <w:right w:w="70" w:type="dxa"/>
            </w:tcMar>
            <w:vAlign w:val="center"/>
          </w:tcPr>
          <w:p w14:paraId="42819EEF" w14:textId="77777777" w:rsidR="00DB2039" w:rsidRDefault="00000000">
            <w:pPr>
              <w:spacing w:before="40" w:line="252" w:lineRule="auto"/>
              <w:jc w:val="left"/>
            </w:pPr>
            <w:r>
              <w:rPr>
                <w:sz w:val="21"/>
              </w:rPr>
              <w:t>action</w:t>
            </w:r>
          </w:p>
        </w:tc>
        <w:tc>
          <w:tcPr>
            <w:tcW w:w="1701" w:type="dxa"/>
            <w:shd w:val="clear" w:color="auto" w:fill="FFFFFF"/>
            <w:tcMar>
              <w:top w:w="70" w:type="dxa"/>
              <w:left w:w="70" w:type="dxa"/>
              <w:bottom w:w="70" w:type="dxa"/>
              <w:right w:w="70" w:type="dxa"/>
            </w:tcMar>
            <w:vAlign w:val="center"/>
          </w:tcPr>
          <w:p w14:paraId="01BB1E9B" w14:textId="77777777" w:rsidR="00DB2039" w:rsidRDefault="00000000">
            <w:pPr>
              <w:spacing w:before="40" w:line="252" w:lineRule="auto"/>
              <w:jc w:val="left"/>
            </w:pPr>
            <w:proofErr w:type="gramStart"/>
            <w:r>
              <w:rPr>
                <w:sz w:val="21"/>
              </w:rPr>
              <w:t>VARCHAR(</w:t>
            </w:r>
            <w:proofErr w:type="gramEnd"/>
            <w:r>
              <w:rPr>
                <w:sz w:val="21"/>
              </w:rPr>
              <w:t>60)</w:t>
            </w:r>
          </w:p>
        </w:tc>
        <w:tc>
          <w:tcPr>
            <w:tcW w:w="2154" w:type="dxa"/>
            <w:shd w:val="clear" w:color="auto" w:fill="FFFFFF"/>
            <w:tcMar>
              <w:top w:w="70" w:type="dxa"/>
              <w:left w:w="70" w:type="dxa"/>
              <w:bottom w:w="70" w:type="dxa"/>
              <w:right w:w="70" w:type="dxa"/>
            </w:tcMar>
            <w:vAlign w:val="center"/>
          </w:tcPr>
          <w:p w14:paraId="0291C361"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2D011404" w14:textId="77777777" w:rsidR="00DB2039" w:rsidRDefault="00000000">
            <w:pPr>
              <w:spacing w:before="40" w:line="252" w:lineRule="auto"/>
              <w:jc w:val="left"/>
            </w:pPr>
            <w:r>
              <w:rPr>
                <w:sz w:val="21"/>
              </w:rPr>
              <w:t>Mã thao tác đã ghi nhận.</w:t>
            </w:r>
          </w:p>
        </w:tc>
      </w:tr>
      <w:tr w:rsidR="00DB2039" w14:paraId="4A7CBF57" w14:textId="77777777">
        <w:trPr>
          <w:cantSplit/>
          <w:jc w:val="center"/>
        </w:trPr>
        <w:tc>
          <w:tcPr>
            <w:tcW w:w="2098" w:type="dxa"/>
            <w:shd w:val="clear" w:color="auto" w:fill="F7F9FB"/>
            <w:tcMar>
              <w:top w:w="70" w:type="dxa"/>
              <w:left w:w="70" w:type="dxa"/>
              <w:bottom w:w="70" w:type="dxa"/>
              <w:right w:w="70" w:type="dxa"/>
            </w:tcMar>
            <w:vAlign w:val="center"/>
          </w:tcPr>
          <w:p w14:paraId="7C501468" w14:textId="77777777" w:rsidR="00DB2039" w:rsidRDefault="00000000">
            <w:pPr>
              <w:spacing w:before="40" w:line="252" w:lineRule="auto"/>
              <w:jc w:val="left"/>
            </w:pPr>
            <w:r>
              <w:rPr>
                <w:sz w:val="21"/>
              </w:rPr>
              <w:t>entity</w:t>
            </w:r>
          </w:p>
        </w:tc>
        <w:tc>
          <w:tcPr>
            <w:tcW w:w="1701" w:type="dxa"/>
            <w:shd w:val="clear" w:color="auto" w:fill="F7F9FB"/>
            <w:tcMar>
              <w:top w:w="70" w:type="dxa"/>
              <w:left w:w="70" w:type="dxa"/>
              <w:bottom w:w="70" w:type="dxa"/>
              <w:right w:w="70" w:type="dxa"/>
            </w:tcMar>
            <w:vAlign w:val="center"/>
          </w:tcPr>
          <w:p w14:paraId="272BE2D4" w14:textId="77777777" w:rsidR="00DB2039" w:rsidRDefault="00000000">
            <w:pPr>
              <w:spacing w:before="40" w:line="252" w:lineRule="auto"/>
              <w:jc w:val="left"/>
            </w:pPr>
            <w:proofErr w:type="gramStart"/>
            <w:r>
              <w:rPr>
                <w:sz w:val="21"/>
              </w:rPr>
              <w:t>VARCHAR(</w:t>
            </w:r>
            <w:proofErr w:type="gramEnd"/>
            <w:r>
              <w:rPr>
                <w:sz w:val="21"/>
              </w:rPr>
              <w:t>60)</w:t>
            </w:r>
          </w:p>
        </w:tc>
        <w:tc>
          <w:tcPr>
            <w:tcW w:w="2154" w:type="dxa"/>
            <w:shd w:val="clear" w:color="auto" w:fill="F7F9FB"/>
            <w:tcMar>
              <w:top w:w="70" w:type="dxa"/>
              <w:left w:w="70" w:type="dxa"/>
              <w:bottom w:w="70" w:type="dxa"/>
              <w:right w:w="70" w:type="dxa"/>
            </w:tcMar>
            <w:vAlign w:val="center"/>
          </w:tcPr>
          <w:p w14:paraId="59A99B08"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5AAD6EB3" w14:textId="77777777" w:rsidR="00DB2039" w:rsidRDefault="00000000">
            <w:pPr>
              <w:spacing w:before="40" w:line="252" w:lineRule="auto"/>
              <w:jc w:val="left"/>
            </w:pPr>
            <w:r>
              <w:rPr>
                <w:sz w:val="21"/>
              </w:rPr>
              <w:t>Tên đối tượng nghiệp vụ.</w:t>
            </w:r>
          </w:p>
        </w:tc>
      </w:tr>
      <w:tr w:rsidR="00DB2039" w14:paraId="630914F9" w14:textId="77777777">
        <w:trPr>
          <w:cantSplit/>
          <w:jc w:val="center"/>
        </w:trPr>
        <w:tc>
          <w:tcPr>
            <w:tcW w:w="2098" w:type="dxa"/>
            <w:shd w:val="clear" w:color="auto" w:fill="FFFFFF"/>
            <w:tcMar>
              <w:top w:w="70" w:type="dxa"/>
              <w:left w:w="70" w:type="dxa"/>
              <w:bottom w:w="70" w:type="dxa"/>
              <w:right w:w="70" w:type="dxa"/>
            </w:tcMar>
            <w:vAlign w:val="center"/>
          </w:tcPr>
          <w:p w14:paraId="2EC53F2E" w14:textId="77777777" w:rsidR="00DB2039" w:rsidRDefault="00000000">
            <w:pPr>
              <w:spacing w:before="40" w:line="252" w:lineRule="auto"/>
              <w:jc w:val="left"/>
            </w:pPr>
            <w:r>
              <w:rPr>
                <w:sz w:val="21"/>
              </w:rPr>
              <w:t>entity_id</w:t>
            </w:r>
          </w:p>
        </w:tc>
        <w:tc>
          <w:tcPr>
            <w:tcW w:w="1701" w:type="dxa"/>
            <w:shd w:val="clear" w:color="auto" w:fill="FFFFFF"/>
            <w:tcMar>
              <w:top w:w="70" w:type="dxa"/>
              <w:left w:w="70" w:type="dxa"/>
              <w:bottom w:w="70" w:type="dxa"/>
              <w:right w:w="70" w:type="dxa"/>
            </w:tcMar>
            <w:vAlign w:val="center"/>
          </w:tcPr>
          <w:p w14:paraId="601581A1"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341AE6FD"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071C482A" w14:textId="77777777" w:rsidR="00DB2039" w:rsidRDefault="00000000">
            <w:pPr>
              <w:spacing w:before="40" w:line="252" w:lineRule="auto"/>
              <w:jc w:val="left"/>
            </w:pPr>
            <w:r>
              <w:rPr>
                <w:sz w:val="21"/>
              </w:rPr>
              <w:t>Định danh đối tượng được tác động.</w:t>
            </w:r>
          </w:p>
        </w:tc>
      </w:tr>
      <w:tr w:rsidR="00DB2039" w14:paraId="4E62F039" w14:textId="77777777">
        <w:trPr>
          <w:cantSplit/>
          <w:jc w:val="center"/>
        </w:trPr>
        <w:tc>
          <w:tcPr>
            <w:tcW w:w="2098" w:type="dxa"/>
            <w:shd w:val="clear" w:color="auto" w:fill="F7F9FB"/>
            <w:tcMar>
              <w:top w:w="70" w:type="dxa"/>
              <w:left w:w="70" w:type="dxa"/>
              <w:bottom w:w="70" w:type="dxa"/>
              <w:right w:w="70" w:type="dxa"/>
            </w:tcMar>
            <w:vAlign w:val="center"/>
          </w:tcPr>
          <w:p w14:paraId="6E768A9E" w14:textId="77777777" w:rsidR="00DB2039" w:rsidRDefault="00000000">
            <w:pPr>
              <w:spacing w:before="40" w:line="252" w:lineRule="auto"/>
              <w:jc w:val="left"/>
            </w:pPr>
            <w:r>
              <w:rPr>
                <w:sz w:val="21"/>
              </w:rPr>
              <w:lastRenderedPageBreak/>
              <w:t>detail</w:t>
            </w:r>
          </w:p>
        </w:tc>
        <w:tc>
          <w:tcPr>
            <w:tcW w:w="1701" w:type="dxa"/>
            <w:shd w:val="clear" w:color="auto" w:fill="F7F9FB"/>
            <w:tcMar>
              <w:top w:w="70" w:type="dxa"/>
              <w:left w:w="70" w:type="dxa"/>
              <w:bottom w:w="70" w:type="dxa"/>
              <w:right w:w="70" w:type="dxa"/>
            </w:tcMar>
            <w:vAlign w:val="center"/>
          </w:tcPr>
          <w:p w14:paraId="54B0BA65" w14:textId="77777777" w:rsidR="00DB2039" w:rsidRDefault="00000000">
            <w:pPr>
              <w:spacing w:before="40" w:line="252" w:lineRule="auto"/>
              <w:jc w:val="left"/>
            </w:pPr>
            <w:proofErr w:type="gramStart"/>
            <w:r>
              <w:rPr>
                <w:sz w:val="21"/>
              </w:rPr>
              <w:t>VARCHAR(</w:t>
            </w:r>
            <w:proofErr w:type="gramEnd"/>
            <w:r>
              <w:rPr>
                <w:sz w:val="21"/>
              </w:rPr>
              <w:t>1000)</w:t>
            </w:r>
          </w:p>
        </w:tc>
        <w:tc>
          <w:tcPr>
            <w:tcW w:w="2154" w:type="dxa"/>
            <w:shd w:val="clear" w:color="auto" w:fill="F7F9FB"/>
            <w:tcMar>
              <w:top w:w="70" w:type="dxa"/>
              <w:left w:w="70" w:type="dxa"/>
              <w:bottom w:w="70" w:type="dxa"/>
              <w:right w:w="70" w:type="dxa"/>
            </w:tcMar>
            <w:vAlign w:val="center"/>
          </w:tcPr>
          <w:p w14:paraId="1AEB9D38"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5BFB2FBB" w14:textId="77777777" w:rsidR="00DB2039" w:rsidRDefault="00000000">
            <w:pPr>
              <w:spacing w:before="40" w:line="252" w:lineRule="auto"/>
              <w:jc w:val="left"/>
            </w:pPr>
            <w:r>
              <w:rPr>
                <w:sz w:val="21"/>
              </w:rPr>
              <w:t>Chi tiết thao tác phục vụ truy vết.</w:t>
            </w:r>
          </w:p>
        </w:tc>
      </w:tr>
      <w:tr w:rsidR="00DB2039" w14:paraId="443F3B7E" w14:textId="77777777">
        <w:trPr>
          <w:cantSplit/>
          <w:jc w:val="center"/>
        </w:trPr>
        <w:tc>
          <w:tcPr>
            <w:tcW w:w="2098" w:type="dxa"/>
            <w:shd w:val="clear" w:color="auto" w:fill="FFFFFF"/>
            <w:tcMar>
              <w:top w:w="70" w:type="dxa"/>
              <w:left w:w="70" w:type="dxa"/>
              <w:bottom w:w="70" w:type="dxa"/>
              <w:right w:w="70" w:type="dxa"/>
            </w:tcMar>
            <w:vAlign w:val="center"/>
          </w:tcPr>
          <w:p w14:paraId="44A6AC00" w14:textId="77777777" w:rsidR="00DB2039" w:rsidRDefault="00000000">
            <w:pPr>
              <w:spacing w:before="40" w:line="252" w:lineRule="auto"/>
              <w:jc w:val="left"/>
            </w:pPr>
            <w:r>
              <w:rPr>
                <w:sz w:val="21"/>
              </w:rPr>
              <w:t>created_at</w:t>
            </w:r>
          </w:p>
        </w:tc>
        <w:tc>
          <w:tcPr>
            <w:tcW w:w="1701" w:type="dxa"/>
            <w:shd w:val="clear" w:color="auto" w:fill="FFFFFF"/>
            <w:tcMar>
              <w:top w:w="70" w:type="dxa"/>
              <w:left w:w="70" w:type="dxa"/>
              <w:bottom w:w="70" w:type="dxa"/>
              <w:right w:w="70" w:type="dxa"/>
            </w:tcMar>
            <w:vAlign w:val="center"/>
          </w:tcPr>
          <w:p w14:paraId="4921480D"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1CD60293"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592D91CD" w14:textId="77777777" w:rsidR="00DB2039" w:rsidRDefault="00000000">
            <w:pPr>
              <w:spacing w:before="40" w:line="252" w:lineRule="auto"/>
              <w:jc w:val="left"/>
            </w:pPr>
            <w:r>
              <w:rPr>
                <w:sz w:val="21"/>
              </w:rPr>
              <w:t>Thời điểm tạo bản ghi.</w:t>
            </w:r>
          </w:p>
        </w:tc>
      </w:tr>
    </w:tbl>
    <w:p w14:paraId="48DA1854" w14:textId="77777777" w:rsidR="00DB2039" w:rsidRDefault="00DB2039">
      <w:pPr>
        <w:spacing w:after="40"/>
      </w:pPr>
    </w:p>
    <w:p w14:paraId="71E43A43" w14:textId="77777777" w:rsidR="00DB2039" w:rsidRDefault="00000000">
      <w:pPr>
        <w:spacing w:after="40" w:line="252" w:lineRule="auto"/>
        <w:jc w:val="left"/>
      </w:pPr>
      <w:r>
        <w:rPr>
          <w:sz w:val="21"/>
        </w:rPr>
        <w:t>PRIMARY KEY (id).</w:t>
      </w:r>
    </w:p>
    <w:p w14:paraId="5B9BFDD2" w14:textId="77777777" w:rsidR="00DB2039" w:rsidRDefault="00000000">
      <w:r>
        <w:t>Chỉ mục bổ sung: idx_audit_logs_created (created_at).</w:t>
      </w:r>
    </w:p>
    <w:p w14:paraId="0A654745" w14:textId="77777777" w:rsidR="00DB2039" w:rsidRDefault="00000000">
      <w:pPr>
        <w:pStyle w:val="Heading3"/>
      </w:pPr>
      <w:r>
        <w:t>4.5.25 Bảng email_logs</w:t>
      </w:r>
    </w:p>
    <w:p w14:paraId="6A6BDDB5" w14:textId="77777777" w:rsidR="00DB2039" w:rsidRDefault="00000000" w:rsidP="000065EF">
      <w:pPr>
        <w:ind w:firstLine="567"/>
      </w:pPr>
      <w:r>
        <w:t>Mục đích: Theo dõi email kết quả gửi tới từng sinh viên, gồm địa chỉ nhận, trạng thái, lỗi và số lần thử. Cặp kết quả và sinh viên duy nhất giúp cập nhật một dòng khi gửi lại thay vì tạo lịch sử trùng.</w:t>
      </w:r>
    </w:p>
    <w:p w14:paraId="47255912" w14:textId="77777777" w:rsidR="00DB2039" w:rsidRDefault="00000000">
      <w:pPr>
        <w:pStyle w:val="TableCaption"/>
        <w:keepNext/>
        <w:jc w:val="left"/>
      </w:pPr>
      <w:bookmarkStart w:id="87" w:name="Rpt1086"/>
      <w:r>
        <w:rPr>
          <w:i w:val="0"/>
        </w:rPr>
        <w:t>Bảng 4.27. Cấu trúc bảng email_logs</w:t>
      </w:r>
      <w:bookmarkEnd w:id="8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098"/>
        <w:gridCol w:w="1701"/>
        <w:gridCol w:w="2154"/>
        <w:gridCol w:w="2976"/>
      </w:tblGrid>
      <w:tr w:rsidR="00DB2039" w14:paraId="392F0D8C" w14:textId="77777777">
        <w:trPr>
          <w:cantSplit/>
          <w:tblHeader/>
          <w:jc w:val="center"/>
        </w:trPr>
        <w:tc>
          <w:tcPr>
            <w:tcW w:w="2098" w:type="dxa"/>
            <w:shd w:val="clear" w:color="auto" w:fill="E7EDF3"/>
            <w:tcMar>
              <w:top w:w="70" w:type="dxa"/>
              <w:left w:w="70" w:type="dxa"/>
              <w:bottom w:w="70" w:type="dxa"/>
              <w:right w:w="70" w:type="dxa"/>
            </w:tcMar>
            <w:vAlign w:val="center"/>
          </w:tcPr>
          <w:p w14:paraId="7ED6EC17" w14:textId="77777777" w:rsidR="00DB2039" w:rsidRDefault="00000000">
            <w:pPr>
              <w:spacing w:before="40" w:line="252" w:lineRule="auto"/>
              <w:jc w:val="left"/>
            </w:pPr>
            <w:r>
              <w:rPr>
                <w:b/>
                <w:sz w:val="21"/>
              </w:rPr>
              <w:t>Tên cột</w:t>
            </w:r>
          </w:p>
        </w:tc>
        <w:tc>
          <w:tcPr>
            <w:tcW w:w="1701" w:type="dxa"/>
            <w:shd w:val="clear" w:color="auto" w:fill="E7EDF3"/>
            <w:tcMar>
              <w:top w:w="70" w:type="dxa"/>
              <w:left w:w="70" w:type="dxa"/>
              <w:bottom w:w="70" w:type="dxa"/>
              <w:right w:w="70" w:type="dxa"/>
            </w:tcMar>
            <w:vAlign w:val="center"/>
          </w:tcPr>
          <w:p w14:paraId="162C256B" w14:textId="77777777" w:rsidR="00DB2039" w:rsidRDefault="00000000">
            <w:pPr>
              <w:spacing w:before="40" w:line="252" w:lineRule="auto"/>
              <w:jc w:val="left"/>
            </w:pPr>
            <w:r>
              <w:rPr>
                <w:b/>
                <w:sz w:val="21"/>
              </w:rPr>
              <w:t>Kiểu dữ liệu</w:t>
            </w:r>
          </w:p>
        </w:tc>
        <w:tc>
          <w:tcPr>
            <w:tcW w:w="2154" w:type="dxa"/>
            <w:shd w:val="clear" w:color="auto" w:fill="E7EDF3"/>
            <w:tcMar>
              <w:top w:w="70" w:type="dxa"/>
              <w:left w:w="70" w:type="dxa"/>
              <w:bottom w:w="70" w:type="dxa"/>
              <w:right w:w="70" w:type="dxa"/>
            </w:tcMar>
            <w:vAlign w:val="center"/>
          </w:tcPr>
          <w:p w14:paraId="36A4457A" w14:textId="77777777" w:rsidR="00DB2039" w:rsidRDefault="00000000">
            <w:pPr>
              <w:spacing w:before="40" w:line="252" w:lineRule="auto"/>
              <w:jc w:val="left"/>
            </w:pPr>
            <w:r>
              <w:rPr>
                <w:b/>
                <w:sz w:val="21"/>
              </w:rPr>
              <w:t>Ràng buộc cột</w:t>
            </w:r>
          </w:p>
        </w:tc>
        <w:tc>
          <w:tcPr>
            <w:tcW w:w="2976" w:type="dxa"/>
            <w:shd w:val="clear" w:color="auto" w:fill="E7EDF3"/>
            <w:tcMar>
              <w:top w:w="70" w:type="dxa"/>
              <w:left w:w="70" w:type="dxa"/>
              <w:bottom w:w="70" w:type="dxa"/>
              <w:right w:w="70" w:type="dxa"/>
            </w:tcMar>
            <w:vAlign w:val="center"/>
          </w:tcPr>
          <w:p w14:paraId="570A175C" w14:textId="77777777" w:rsidR="00DB2039" w:rsidRDefault="00000000">
            <w:pPr>
              <w:spacing w:before="40" w:line="252" w:lineRule="auto"/>
              <w:jc w:val="left"/>
            </w:pPr>
            <w:r>
              <w:rPr>
                <w:b/>
                <w:sz w:val="21"/>
              </w:rPr>
              <w:t>Mô tả</w:t>
            </w:r>
          </w:p>
        </w:tc>
      </w:tr>
      <w:tr w:rsidR="00DB2039" w14:paraId="569DDDF2" w14:textId="77777777">
        <w:trPr>
          <w:cantSplit/>
          <w:jc w:val="center"/>
        </w:trPr>
        <w:tc>
          <w:tcPr>
            <w:tcW w:w="2098" w:type="dxa"/>
            <w:shd w:val="clear" w:color="auto" w:fill="FFFFFF"/>
            <w:tcMar>
              <w:top w:w="70" w:type="dxa"/>
              <w:left w:w="70" w:type="dxa"/>
              <w:bottom w:w="70" w:type="dxa"/>
              <w:right w:w="70" w:type="dxa"/>
            </w:tcMar>
            <w:vAlign w:val="center"/>
          </w:tcPr>
          <w:p w14:paraId="5D2787A1" w14:textId="77777777" w:rsidR="00DB2039" w:rsidRDefault="00000000">
            <w:pPr>
              <w:spacing w:before="40" w:line="252" w:lineRule="auto"/>
              <w:jc w:val="left"/>
            </w:pPr>
            <w:r>
              <w:rPr>
                <w:sz w:val="21"/>
              </w:rPr>
              <w:t>id</w:t>
            </w:r>
          </w:p>
        </w:tc>
        <w:tc>
          <w:tcPr>
            <w:tcW w:w="1701" w:type="dxa"/>
            <w:shd w:val="clear" w:color="auto" w:fill="FFFFFF"/>
            <w:tcMar>
              <w:top w:w="70" w:type="dxa"/>
              <w:left w:w="70" w:type="dxa"/>
              <w:bottom w:w="70" w:type="dxa"/>
              <w:right w:w="70" w:type="dxa"/>
            </w:tcMar>
            <w:vAlign w:val="center"/>
          </w:tcPr>
          <w:p w14:paraId="508B082D"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00C57447" w14:textId="77777777" w:rsidR="00DB2039" w:rsidRDefault="00000000">
            <w:pPr>
              <w:spacing w:before="40" w:line="252" w:lineRule="auto"/>
              <w:jc w:val="left"/>
            </w:pPr>
            <w:r>
              <w:rPr>
                <w:sz w:val="21"/>
              </w:rPr>
              <w:t>NN; AI; PK</w:t>
            </w:r>
          </w:p>
        </w:tc>
        <w:tc>
          <w:tcPr>
            <w:tcW w:w="2976" w:type="dxa"/>
            <w:shd w:val="clear" w:color="auto" w:fill="FFFFFF"/>
            <w:tcMar>
              <w:top w:w="70" w:type="dxa"/>
              <w:left w:w="70" w:type="dxa"/>
              <w:bottom w:w="70" w:type="dxa"/>
              <w:right w:w="70" w:type="dxa"/>
            </w:tcMar>
            <w:vAlign w:val="center"/>
          </w:tcPr>
          <w:p w14:paraId="320A77AC" w14:textId="77777777" w:rsidR="00DB2039" w:rsidRDefault="00000000">
            <w:pPr>
              <w:spacing w:before="40" w:line="252" w:lineRule="auto"/>
              <w:jc w:val="left"/>
            </w:pPr>
            <w:r>
              <w:rPr>
                <w:sz w:val="21"/>
              </w:rPr>
              <w:t>Định danh của bản ghi.</w:t>
            </w:r>
          </w:p>
        </w:tc>
      </w:tr>
      <w:tr w:rsidR="00DB2039" w14:paraId="42C53207" w14:textId="77777777">
        <w:trPr>
          <w:cantSplit/>
          <w:jc w:val="center"/>
        </w:trPr>
        <w:tc>
          <w:tcPr>
            <w:tcW w:w="2098" w:type="dxa"/>
            <w:shd w:val="clear" w:color="auto" w:fill="F7F9FB"/>
            <w:tcMar>
              <w:top w:w="70" w:type="dxa"/>
              <w:left w:w="70" w:type="dxa"/>
              <w:bottom w:w="70" w:type="dxa"/>
              <w:right w:w="70" w:type="dxa"/>
            </w:tcMar>
            <w:vAlign w:val="center"/>
          </w:tcPr>
          <w:p w14:paraId="015877CE" w14:textId="77777777" w:rsidR="00DB2039" w:rsidRDefault="00000000">
            <w:pPr>
              <w:spacing w:before="40" w:line="252" w:lineRule="auto"/>
              <w:jc w:val="left"/>
            </w:pPr>
            <w:r>
              <w:rPr>
                <w:sz w:val="21"/>
              </w:rPr>
              <w:t>result_id</w:t>
            </w:r>
          </w:p>
        </w:tc>
        <w:tc>
          <w:tcPr>
            <w:tcW w:w="1701" w:type="dxa"/>
            <w:shd w:val="clear" w:color="auto" w:fill="F7F9FB"/>
            <w:tcMar>
              <w:top w:w="70" w:type="dxa"/>
              <w:left w:w="70" w:type="dxa"/>
              <w:bottom w:w="70" w:type="dxa"/>
              <w:right w:w="70" w:type="dxa"/>
            </w:tcMar>
            <w:vAlign w:val="center"/>
          </w:tcPr>
          <w:p w14:paraId="39F8BE67" w14:textId="77777777" w:rsidR="00DB2039" w:rsidRDefault="00000000">
            <w:pPr>
              <w:spacing w:before="40" w:line="252" w:lineRule="auto"/>
              <w:jc w:val="left"/>
            </w:pPr>
            <w:r>
              <w:rPr>
                <w:sz w:val="21"/>
              </w:rPr>
              <w:t>BIGINT</w:t>
            </w:r>
          </w:p>
        </w:tc>
        <w:tc>
          <w:tcPr>
            <w:tcW w:w="2154" w:type="dxa"/>
            <w:shd w:val="clear" w:color="auto" w:fill="F7F9FB"/>
            <w:tcMar>
              <w:top w:w="70" w:type="dxa"/>
              <w:left w:w="70" w:type="dxa"/>
              <w:bottom w:w="70" w:type="dxa"/>
              <w:right w:w="70" w:type="dxa"/>
            </w:tcMar>
            <w:vAlign w:val="center"/>
          </w:tcPr>
          <w:p w14:paraId="16AD4179" w14:textId="77777777" w:rsidR="00DB2039" w:rsidRDefault="00000000">
            <w:pPr>
              <w:spacing w:before="40" w:line="252" w:lineRule="auto"/>
              <w:jc w:val="left"/>
            </w:pPr>
            <w:r>
              <w:rPr>
                <w:sz w:val="21"/>
              </w:rPr>
              <w:t>NN; FK</w:t>
            </w:r>
          </w:p>
        </w:tc>
        <w:tc>
          <w:tcPr>
            <w:tcW w:w="2976" w:type="dxa"/>
            <w:shd w:val="clear" w:color="auto" w:fill="F7F9FB"/>
            <w:tcMar>
              <w:top w:w="70" w:type="dxa"/>
              <w:left w:w="70" w:type="dxa"/>
              <w:bottom w:w="70" w:type="dxa"/>
              <w:right w:w="70" w:type="dxa"/>
            </w:tcMar>
            <w:vAlign w:val="center"/>
          </w:tcPr>
          <w:p w14:paraId="0FB58BE9" w14:textId="77777777" w:rsidR="00DB2039" w:rsidRDefault="00000000">
            <w:pPr>
              <w:spacing w:before="40" w:line="252" w:lineRule="auto"/>
              <w:jc w:val="left"/>
            </w:pPr>
            <w:r>
              <w:rPr>
                <w:sz w:val="21"/>
              </w:rPr>
              <w:t>Kết quả được gửi email.</w:t>
            </w:r>
          </w:p>
        </w:tc>
      </w:tr>
      <w:tr w:rsidR="00DB2039" w14:paraId="00BF999B" w14:textId="77777777">
        <w:trPr>
          <w:cantSplit/>
          <w:jc w:val="center"/>
        </w:trPr>
        <w:tc>
          <w:tcPr>
            <w:tcW w:w="2098" w:type="dxa"/>
            <w:shd w:val="clear" w:color="auto" w:fill="FFFFFF"/>
            <w:tcMar>
              <w:top w:w="70" w:type="dxa"/>
              <w:left w:w="70" w:type="dxa"/>
              <w:bottom w:w="70" w:type="dxa"/>
              <w:right w:w="70" w:type="dxa"/>
            </w:tcMar>
            <w:vAlign w:val="center"/>
          </w:tcPr>
          <w:p w14:paraId="221CFBDB" w14:textId="77777777" w:rsidR="00DB2039" w:rsidRDefault="00000000">
            <w:pPr>
              <w:spacing w:before="40" w:line="252" w:lineRule="auto"/>
              <w:jc w:val="left"/>
            </w:pPr>
            <w:r>
              <w:rPr>
                <w:sz w:val="21"/>
              </w:rPr>
              <w:t>student_id</w:t>
            </w:r>
          </w:p>
        </w:tc>
        <w:tc>
          <w:tcPr>
            <w:tcW w:w="1701" w:type="dxa"/>
            <w:shd w:val="clear" w:color="auto" w:fill="FFFFFF"/>
            <w:tcMar>
              <w:top w:w="70" w:type="dxa"/>
              <w:left w:w="70" w:type="dxa"/>
              <w:bottom w:w="70" w:type="dxa"/>
              <w:right w:w="70" w:type="dxa"/>
            </w:tcMar>
            <w:vAlign w:val="center"/>
          </w:tcPr>
          <w:p w14:paraId="4CF6B4B5" w14:textId="77777777" w:rsidR="00DB2039" w:rsidRDefault="00000000">
            <w:pPr>
              <w:spacing w:before="40" w:line="252" w:lineRule="auto"/>
              <w:jc w:val="left"/>
            </w:pPr>
            <w:r>
              <w:rPr>
                <w:sz w:val="21"/>
              </w:rPr>
              <w:t>BIGINT</w:t>
            </w:r>
          </w:p>
        </w:tc>
        <w:tc>
          <w:tcPr>
            <w:tcW w:w="2154" w:type="dxa"/>
            <w:shd w:val="clear" w:color="auto" w:fill="FFFFFF"/>
            <w:tcMar>
              <w:top w:w="70" w:type="dxa"/>
              <w:left w:w="70" w:type="dxa"/>
              <w:bottom w:w="70" w:type="dxa"/>
              <w:right w:w="70" w:type="dxa"/>
            </w:tcMar>
            <w:vAlign w:val="center"/>
          </w:tcPr>
          <w:p w14:paraId="2F7F6DC7" w14:textId="77777777" w:rsidR="00DB2039" w:rsidRDefault="00000000">
            <w:pPr>
              <w:spacing w:before="40" w:line="252" w:lineRule="auto"/>
              <w:jc w:val="left"/>
            </w:pPr>
            <w:r>
              <w:rPr>
                <w:sz w:val="21"/>
              </w:rPr>
              <w:t>NN; FK</w:t>
            </w:r>
          </w:p>
        </w:tc>
        <w:tc>
          <w:tcPr>
            <w:tcW w:w="2976" w:type="dxa"/>
            <w:shd w:val="clear" w:color="auto" w:fill="FFFFFF"/>
            <w:tcMar>
              <w:top w:w="70" w:type="dxa"/>
              <w:left w:w="70" w:type="dxa"/>
              <w:bottom w:w="70" w:type="dxa"/>
              <w:right w:w="70" w:type="dxa"/>
            </w:tcMar>
            <w:vAlign w:val="center"/>
          </w:tcPr>
          <w:p w14:paraId="46A345F5" w14:textId="77777777" w:rsidR="00DB2039" w:rsidRDefault="00000000">
            <w:pPr>
              <w:spacing w:before="40" w:line="252" w:lineRule="auto"/>
              <w:jc w:val="left"/>
            </w:pPr>
            <w:r>
              <w:rPr>
                <w:sz w:val="21"/>
              </w:rPr>
              <w:t>Hồ sơ sinh viên liên quan.</w:t>
            </w:r>
          </w:p>
        </w:tc>
      </w:tr>
      <w:tr w:rsidR="00DB2039" w14:paraId="6E96D368" w14:textId="77777777">
        <w:trPr>
          <w:cantSplit/>
          <w:jc w:val="center"/>
        </w:trPr>
        <w:tc>
          <w:tcPr>
            <w:tcW w:w="2098" w:type="dxa"/>
            <w:shd w:val="clear" w:color="auto" w:fill="F7F9FB"/>
            <w:tcMar>
              <w:top w:w="70" w:type="dxa"/>
              <w:left w:w="70" w:type="dxa"/>
              <w:bottom w:w="70" w:type="dxa"/>
              <w:right w:w="70" w:type="dxa"/>
            </w:tcMar>
            <w:vAlign w:val="center"/>
          </w:tcPr>
          <w:p w14:paraId="51747B5E" w14:textId="77777777" w:rsidR="00DB2039" w:rsidRDefault="00000000">
            <w:pPr>
              <w:spacing w:before="40" w:line="252" w:lineRule="auto"/>
              <w:jc w:val="left"/>
            </w:pPr>
            <w:r>
              <w:rPr>
                <w:sz w:val="21"/>
              </w:rPr>
              <w:t>to_email</w:t>
            </w:r>
          </w:p>
        </w:tc>
        <w:tc>
          <w:tcPr>
            <w:tcW w:w="1701" w:type="dxa"/>
            <w:shd w:val="clear" w:color="auto" w:fill="F7F9FB"/>
            <w:tcMar>
              <w:top w:w="70" w:type="dxa"/>
              <w:left w:w="70" w:type="dxa"/>
              <w:bottom w:w="70" w:type="dxa"/>
              <w:right w:w="70" w:type="dxa"/>
            </w:tcMar>
            <w:vAlign w:val="center"/>
          </w:tcPr>
          <w:p w14:paraId="7CAD977E" w14:textId="77777777" w:rsidR="00DB2039" w:rsidRDefault="00000000">
            <w:pPr>
              <w:spacing w:before="40" w:line="252" w:lineRule="auto"/>
              <w:jc w:val="left"/>
            </w:pPr>
            <w:proofErr w:type="gramStart"/>
            <w:r>
              <w:rPr>
                <w:sz w:val="21"/>
              </w:rPr>
              <w:t>VARCHAR(</w:t>
            </w:r>
            <w:proofErr w:type="gramEnd"/>
            <w:r>
              <w:rPr>
                <w:sz w:val="21"/>
              </w:rPr>
              <w:t>100)</w:t>
            </w:r>
          </w:p>
        </w:tc>
        <w:tc>
          <w:tcPr>
            <w:tcW w:w="2154" w:type="dxa"/>
            <w:shd w:val="clear" w:color="auto" w:fill="F7F9FB"/>
            <w:tcMar>
              <w:top w:w="70" w:type="dxa"/>
              <w:left w:w="70" w:type="dxa"/>
              <w:bottom w:w="70" w:type="dxa"/>
              <w:right w:w="70" w:type="dxa"/>
            </w:tcMar>
            <w:vAlign w:val="center"/>
          </w:tcPr>
          <w:p w14:paraId="2A99B9FB" w14:textId="77777777" w:rsidR="00DB2039" w:rsidRDefault="00000000">
            <w:pPr>
              <w:spacing w:before="40" w:line="252" w:lineRule="auto"/>
              <w:jc w:val="left"/>
            </w:pPr>
            <w:r>
              <w:rPr>
                <w:sz w:val="21"/>
              </w:rPr>
              <w:t>NN</w:t>
            </w:r>
          </w:p>
        </w:tc>
        <w:tc>
          <w:tcPr>
            <w:tcW w:w="2976" w:type="dxa"/>
            <w:shd w:val="clear" w:color="auto" w:fill="F7F9FB"/>
            <w:tcMar>
              <w:top w:w="70" w:type="dxa"/>
              <w:left w:w="70" w:type="dxa"/>
              <w:bottom w:w="70" w:type="dxa"/>
              <w:right w:w="70" w:type="dxa"/>
            </w:tcMar>
            <w:vAlign w:val="center"/>
          </w:tcPr>
          <w:p w14:paraId="668099BD" w14:textId="77777777" w:rsidR="00DB2039" w:rsidRDefault="00000000">
            <w:pPr>
              <w:spacing w:before="40" w:line="252" w:lineRule="auto"/>
              <w:jc w:val="left"/>
            </w:pPr>
            <w:r>
              <w:rPr>
                <w:sz w:val="21"/>
              </w:rPr>
              <w:t>Địa chỉ email người nhận tại thời điểm gửi.</w:t>
            </w:r>
          </w:p>
        </w:tc>
      </w:tr>
      <w:tr w:rsidR="00DB2039" w14:paraId="14CBDF5A" w14:textId="77777777">
        <w:trPr>
          <w:cantSplit/>
          <w:jc w:val="center"/>
        </w:trPr>
        <w:tc>
          <w:tcPr>
            <w:tcW w:w="2098" w:type="dxa"/>
            <w:shd w:val="clear" w:color="auto" w:fill="FFFFFF"/>
            <w:tcMar>
              <w:top w:w="70" w:type="dxa"/>
              <w:left w:w="70" w:type="dxa"/>
              <w:bottom w:w="70" w:type="dxa"/>
              <w:right w:w="70" w:type="dxa"/>
            </w:tcMar>
            <w:vAlign w:val="center"/>
          </w:tcPr>
          <w:p w14:paraId="2B391E44" w14:textId="77777777" w:rsidR="00DB2039" w:rsidRDefault="00000000">
            <w:pPr>
              <w:spacing w:before="40" w:line="252" w:lineRule="auto"/>
              <w:jc w:val="left"/>
            </w:pPr>
            <w:r>
              <w:rPr>
                <w:sz w:val="21"/>
              </w:rPr>
              <w:t>subject</w:t>
            </w:r>
          </w:p>
        </w:tc>
        <w:tc>
          <w:tcPr>
            <w:tcW w:w="1701" w:type="dxa"/>
            <w:shd w:val="clear" w:color="auto" w:fill="FFFFFF"/>
            <w:tcMar>
              <w:top w:w="70" w:type="dxa"/>
              <w:left w:w="70" w:type="dxa"/>
              <w:bottom w:w="70" w:type="dxa"/>
              <w:right w:w="70" w:type="dxa"/>
            </w:tcMar>
            <w:vAlign w:val="center"/>
          </w:tcPr>
          <w:p w14:paraId="494AD651" w14:textId="77777777" w:rsidR="00DB2039" w:rsidRDefault="00000000">
            <w:pPr>
              <w:spacing w:before="40" w:line="252" w:lineRule="auto"/>
              <w:jc w:val="left"/>
            </w:pPr>
            <w:proofErr w:type="gramStart"/>
            <w:r>
              <w:rPr>
                <w:sz w:val="21"/>
              </w:rPr>
              <w:t>VARCHAR(</w:t>
            </w:r>
            <w:proofErr w:type="gramEnd"/>
            <w:r>
              <w:rPr>
                <w:sz w:val="21"/>
              </w:rPr>
              <w:t>250)</w:t>
            </w:r>
          </w:p>
        </w:tc>
        <w:tc>
          <w:tcPr>
            <w:tcW w:w="2154" w:type="dxa"/>
            <w:shd w:val="clear" w:color="auto" w:fill="FFFFFF"/>
            <w:tcMar>
              <w:top w:w="70" w:type="dxa"/>
              <w:left w:w="70" w:type="dxa"/>
              <w:bottom w:w="70" w:type="dxa"/>
              <w:right w:w="70" w:type="dxa"/>
            </w:tcMar>
            <w:vAlign w:val="center"/>
          </w:tcPr>
          <w:p w14:paraId="570CC36E" w14:textId="77777777" w:rsidR="00DB2039" w:rsidRDefault="00000000">
            <w:pPr>
              <w:spacing w:before="40" w:line="252" w:lineRule="auto"/>
              <w:jc w:val="left"/>
            </w:pPr>
            <w:r>
              <w:rPr>
                <w:sz w:val="21"/>
              </w:rPr>
              <w:t>NN</w:t>
            </w:r>
          </w:p>
        </w:tc>
        <w:tc>
          <w:tcPr>
            <w:tcW w:w="2976" w:type="dxa"/>
            <w:shd w:val="clear" w:color="auto" w:fill="FFFFFF"/>
            <w:tcMar>
              <w:top w:w="70" w:type="dxa"/>
              <w:left w:w="70" w:type="dxa"/>
              <w:bottom w:w="70" w:type="dxa"/>
              <w:right w:w="70" w:type="dxa"/>
            </w:tcMar>
            <w:vAlign w:val="center"/>
          </w:tcPr>
          <w:p w14:paraId="1FB24348" w14:textId="77777777" w:rsidR="00DB2039" w:rsidRDefault="00000000">
            <w:pPr>
              <w:spacing w:before="40" w:line="252" w:lineRule="auto"/>
              <w:jc w:val="left"/>
            </w:pPr>
            <w:r>
              <w:rPr>
                <w:sz w:val="21"/>
              </w:rPr>
              <w:t>Tiêu đề email.</w:t>
            </w:r>
          </w:p>
        </w:tc>
      </w:tr>
      <w:tr w:rsidR="00DB2039" w14:paraId="6772269A" w14:textId="77777777">
        <w:trPr>
          <w:cantSplit/>
          <w:jc w:val="center"/>
        </w:trPr>
        <w:tc>
          <w:tcPr>
            <w:tcW w:w="2098" w:type="dxa"/>
            <w:shd w:val="clear" w:color="auto" w:fill="F7F9FB"/>
            <w:tcMar>
              <w:top w:w="70" w:type="dxa"/>
              <w:left w:w="70" w:type="dxa"/>
              <w:bottom w:w="70" w:type="dxa"/>
              <w:right w:w="70" w:type="dxa"/>
            </w:tcMar>
            <w:vAlign w:val="center"/>
          </w:tcPr>
          <w:p w14:paraId="6C442A07" w14:textId="77777777" w:rsidR="00DB2039" w:rsidRDefault="00000000">
            <w:pPr>
              <w:spacing w:before="40" w:line="252" w:lineRule="auto"/>
              <w:jc w:val="left"/>
            </w:pPr>
            <w:r>
              <w:rPr>
                <w:sz w:val="21"/>
              </w:rPr>
              <w:t>status</w:t>
            </w:r>
          </w:p>
        </w:tc>
        <w:tc>
          <w:tcPr>
            <w:tcW w:w="1701" w:type="dxa"/>
            <w:shd w:val="clear" w:color="auto" w:fill="F7F9FB"/>
            <w:tcMar>
              <w:top w:w="70" w:type="dxa"/>
              <w:left w:w="70" w:type="dxa"/>
              <w:bottom w:w="70" w:type="dxa"/>
              <w:right w:w="70" w:type="dxa"/>
            </w:tcMar>
            <w:vAlign w:val="center"/>
          </w:tcPr>
          <w:p w14:paraId="0E0D4070" w14:textId="77777777" w:rsidR="00DB2039" w:rsidRDefault="00000000">
            <w:pPr>
              <w:spacing w:before="40" w:line="252" w:lineRule="auto"/>
              <w:jc w:val="left"/>
            </w:pPr>
            <w:proofErr w:type="gramStart"/>
            <w:r>
              <w:rPr>
                <w:sz w:val="21"/>
              </w:rPr>
              <w:t>VARCHAR(</w:t>
            </w:r>
            <w:proofErr w:type="gramEnd"/>
            <w:r>
              <w:rPr>
                <w:sz w:val="21"/>
              </w:rPr>
              <w:t>20)</w:t>
            </w:r>
          </w:p>
        </w:tc>
        <w:tc>
          <w:tcPr>
            <w:tcW w:w="2154" w:type="dxa"/>
            <w:shd w:val="clear" w:color="auto" w:fill="F7F9FB"/>
            <w:tcMar>
              <w:top w:w="70" w:type="dxa"/>
              <w:left w:w="70" w:type="dxa"/>
              <w:bottom w:w="70" w:type="dxa"/>
              <w:right w:w="70" w:type="dxa"/>
            </w:tcMar>
            <w:vAlign w:val="center"/>
          </w:tcPr>
          <w:p w14:paraId="2D6DBFC3" w14:textId="77777777" w:rsidR="00DB2039" w:rsidRDefault="00000000">
            <w:pPr>
              <w:spacing w:before="40" w:line="252" w:lineRule="auto"/>
              <w:jc w:val="left"/>
            </w:pPr>
            <w:r>
              <w:rPr>
                <w:sz w:val="21"/>
              </w:rPr>
              <w:t>NN; DEFAULT 'FAILED'</w:t>
            </w:r>
          </w:p>
        </w:tc>
        <w:tc>
          <w:tcPr>
            <w:tcW w:w="2976" w:type="dxa"/>
            <w:shd w:val="clear" w:color="auto" w:fill="F7F9FB"/>
            <w:tcMar>
              <w:top w:w="70" w:type="dxa"/>
              <w:left w:w="70" w:type="dxa"/>
              <w:bottom w:w="70" w:type="dxa"/>
              <w:right w:w="70" w:type="dxa"/>
            </w:tcMar>
            <w:vAlign w:val="center"/>
          </w:tcPr>
          <w:p w14:paraId="666262B8" w14:textId="77777777" w:rsidR="00DB2039" w:rsidRDefault="00000000">
            <w:pPr>
              <w:spacing w:before="40" w:line="252" w:lineRule="auto"/>
              <w:jc w:val="left"/>
            </w:pPr>
            <w:r>
              <w:rPr>
                <w:sz w:val="21"/>
              </w:rPr>
              <w:t>Trạng thái nghiệp vụ của bản ghi.</w:t>
            </w:r>
          </w:p>
        </w:tc>
      </w:tr>
      <w:tr w:rsidR="00DB2039" w14:paraId="52F1FF29" w14:textId="77777777">
        <w:trPr>
          <w:cantSplit/>
          <w:jc w:val="center"/>
        </w:trPr>
        <w:tc>
          <w:tcPr>
            <w:tcW w:w="2098" w:type="dxa"/>
            <w:shd w:val="clear" w:color="auto" w:fill="FFFFFF"/>
            <w:tcMar>
              <w:top w:w="70" w:type="dxa"/>
              <w:left w:w="70" w:type="dxa"/>
              <w:bottom w:w="70" w:type="dxa"/>
              <w:right w:w="70" w:type="dxa"/>
            </w:tcMar>
            <w:vAlign w:val="center"/>
          </w:tcPr>
          <w:p w14:paraId="213FC228" w14:textId="77777777" w:rsidR="00DB2039" w:rsidRDefault="00000000">
            <w:pPr>
              <w:spacing w:before="40" w:line="252" w:lineRule="auto"/>
              <w:jc w:val="left"/>
            </w:pPr>
            <w:r>
              <w:rPr>
                <w:sz w:val="21"/>
              </w:rPr>
              <w:t>error_message</w:t>
            </w:r>
          </w:p>
        </w:tc>
        <w:tc>
          <w:tcPr>
            <w:tcW w:w="1701" w:type="dxa"/>
            <w:shd w:val="clear" w:color="auto" w:fill="FFFFFF"/>
            <w:tcMar>
              <w:top w:w="70" w:type="dxa"/>
              <w:left w:w="70" w:type="dxa"/>
              <w:bottom w:w="70" w:type="dxa"/>
              <w:right w:w="70" w:type="dxa"/>
            </w:tcMar>
            <w:vAlign w:val="center"/>
          </w:tcPr>
          <w:p w14:paraId="260834B3" w14:textId="77777777" w:rsidR="00DB2039" w:rsidRDefault="00000000">
            <w:pPr>
              <w:spacing w:before="40" w:line="252" w:lineRule="auto"/>
              <w:jc w:val="left"/>
            </w:pPr>
            <w:proofErr w:type="gramStart"/>
            <w:r>
              <w:rPr>
                <w:sz w:val="21"/>
              </w:rPr>
              <w:t>VARCHAR(</w:t>
            </w:r>
            <w:proofErr w:type="gramEnd"/>
            <w:r>
              <w:rPr>
                <w:sz w:val="21"/>
              </w:rPr>
              <w:t>500)</w:t>
            </w:r>
          </w:p>
        </w:tc>
        <w:tc>
          <w:tcPr>
            <w:tcW w:w="2154" w:type="dxa"/>
            <w:shd w:val="clear" w:color="auto" w:fill="FFFFFF"/>
            <w:tcMar>
              <w:top w:w="70" w:type="dxa"/>
              <w:left w:w="70" w:type="dxa"/>
              <w:bottom w:w="70" w:type="dxa"/>
              <w:right w:w="70" w:type="dxa"/>
            </w:tcMar>
            <w:vAlign w:val="center"/>
          </w:tcPr>
          <w:p w14:paraId="23DA8B66" w14:textId="77777777" w:rsidR="00DB2039" w:rsidRDefault="00000000">
            <w:pPr>
              <w:spacing w:before="40" w:line="252" w:lineRule="auto"/>
              <w:jc w:val="left"/>
            </w:pPr>
            <w:r>
              <w:rPr>
                <w:sz w:val="21"/>
              </w:rPr>
              <w:t>NULL</w:t>
            </w:r>
          </w:p>
        </w:tc>
        <w:tc>
          <w:tcPr>
            <w:tcW w:w="2976" w:type="dxa"/>
            <w:shd w:val="clear" w:color="auto" w:fill="FFFFFF"/>
            <w:tcMar>
              <w:top w:w="70" w:type="dxa"/>
              <w:left w:w="70" w:type="dxa"/>
              <w:bottom w:w="70" w:type="dxa"/>
              <w:right w:w="70" w:type="dxa"/>
            </w:tcMar>
            <w:vAlign w:val="center"/>
          </w:tcPr>
          <w:p w14:paraId="12228FC4" w14:textId="77777777" w:rsidR="00DB2039" w:rsidRDefault="00000000">
            <w:pPr>
              <w:spacing w:before="40" w:line="252" w:lineRule="auto"/>
              <w:jc w:val="left"/>
            </w:pPr>
            <w:r>
              <w:rPr>
                <w:sz w:val="21"/>
              </w:rPr>
              <w:t>Thông tin lỗi gửi email.</w:t>
            </w:r>
          </w:p>
        </w:tc>
      </w:tr>
      <w:tr w:rsidR="00DB2039" w14:paraId="531A423B" w14:textId="77777777">
        <w:trPr>
          <w:cantSplit/>
          <w:jc w:val="center"/>
        </w:trPr>
        <w:tc>
          <w:tcPr>
            <w:tcW w:w="2098" w:type="dxa"/>
            <w:shd w:val="clear" w:color="auto" w:fill="F7F9FB"/>
            <w:tcMar>
              <w:top w:w="70" w:type="dxa"/>
              <w:left w:w="70" w:type="dxa"/>
              <w:bottom w:w="70" w:type="dxa"/>
              <w:right w:w="70" w:type="dxa"/>
            </w:tcMar>
            <w:vAlign w:val="center"/>
          </w:tcPr>
          <w:p w14:paraId="28D6A123" w14:textId="77777777" w:rsidR="00DB2039" w:rsidRDefault="00000000">
            <w:pPr>
              <w:spacing w:before="40" w:line="252" w:lineRule="auto"/>
              <w:jc w:val="left"/>
            </w:pPr>
            <w:r>
              <w:rPr>
                <w:sz w:val="21"/>
              </w:rPr>
              <w:t>attempt_count</w:t>
            </w:r>
          </w:p>
        </w:tc>
        <w:tc>
          <w:tcPr>
            <w:tcW w:w="1701" w:type="dxa"/>
            <w:shd w:val="clear" w:color="auto" w:fill="F7F9FB"/>
            <w:tcMar>
              <w:top w:w="70" w:type="dxa"/>
              <w:left w:w="70" w:type="dxa"/>
              <w:bottom w:w="70" w:type="dxa"/>
              <w:right w:w="70" w:type="dxa"/>
            </w:tcMar>
            <w:vAlign w:val="center"/>
          </w:tcPr>
          <w:p w14:paraId="4CF07C01" w14:textId="77777777" w:rsidR="00DB2039" w:rsidRDefault="00000000">
            <w:pPr>
              <w:spacing w:before="40" w:line="252" w:lineRule="auto"/>
              <w:jc w:val="left"/>
            </w:pPr>
            <w:r>
              <w:rPr>
                <w:sz w:val="21"/>
              </w:rPr>
              <w:t>INT</w:t>
            </w:r>
          </w:p>
        </w:tc>
        <w:tc>
          <w:tcPr>
            <w:tcW w:w="2154" w:type="dxa"/>
            <w:shd w:val="clear" w:color="auto" w:fill="F7F9FB"/>
            <w:tcMar>
              <w:top w:w="70" w:type="dxa"/>
              <w:left w:w="70" w:type="dxa"/>
              <w:bottom w:w="70" w:type="dxa"/>
              <w:right w:w="70" w:type="dxa"/>
            </w:tcMar>
            <w:vAlign w:val="center"/>
          </w:tcPr>
          <w:p w14:paraId="40D2065C" w14:textId="77777777" w:rsidR="00DB2039" w:rsidRDefault="00000000">
            <w:pPr>
              <w:spacing w:before="40" w:line="252" w:lineRule="auto"/>
              <w:jc w:val="left"/>
            </w:pPr>
            <w:r>
              <w:rPr>
                <w:sz w:val="21"/>
              </w:rPr>
              <w:t>NN; DEFAULT 0</w:t>
            </w:r>
          </w:p>
        </w:tc>
        <w:tc>
          <w:tcPr>
            <w:tcW w:w="2976" w:type="dxa"/>
            <w:shd w:val="clear" w:color="auto" w:fill="F7F9FB"/>
            <w:tcMar>
              <w:top w:w="70" w:type="dxa"/>
              <w:left w:w="70" w:type="dxa"/>
              <w:bottom w:w="70" w:type="dxa"/>
              <w:right w:w="70" w:type="dxa"/>
            </w:tcMar>
            <w:vAlign w:val="center"/>
          </w:tcPr>
          <w:p w14:paraId="544AC2A6" w14:textId="77777777" w:rsidR="00DB2039" w:rsidRDefault="00000000">
            <w:pPr>
              <w:spacing w:before="40" w:line="252" w:lineRule="auto"/>
              <w:jc w:val="left"/>
            </w:pPr>
            <w:r>
              <w:rPr>
                <w:sz w:val="21"/>
              </w:rPr>
              <w:t>Số lần thử gửi.</w:t>
            </w:r>
          </w:p>
        </w:tc>
      </w:tr>
      <w:tr w:rsidR="00DB2039" w14:paraId="0C2889AC" w14:textId="77777777">
        <w:trPr>
          <w:cantSplit/>
          <w:jc w:val="center"/>
        </w:trPr>
        <w:tc>
          <w:tcPr>
            <w:tcW w:w="2098" w:type="dxa"/>
            <w:shd w:val="clear" w:color="auto" w:fill="FFFFFF"/>
            <w:tcMar>
              <w:top w:w="70" w:type="dxa"/>
              <w:left w:w="70" w:type="dxa"/>
              <w:bottom w:w="70" w:type="dxa"/>
              <w:right w:w="70" w:type="dxa"/>
            </w:tcMar>
            <w:vAlign w:val="center"/>
          </w:tcPr>
          <w:p w14:paraId="316BA8CD" w14:textId="77777777" w:rsidR="00DB2039" w:rsidRDefault="00000000">
            <w:pPr>
              <w:spacing w:before="40" w:line="252" w:lineRule="auto"/>
              <w:jc w:val="left"/>
            </w:pPr>
            <w:r>
              <w:rPr>
                <w:sz w:val="21"/>
              </w:rPr>
              <w:t>created_at</w:t>
            </w:r>
          </w:p>
        </w:tc>
        <w:tc>
          <w:tcPr>
            <w:tcW w:w="1701" w:type="dxa"/>
            <w:shd w:val="clear" w:color="auto" w:fill="FFFFFF"/>
            <w:tcMar>
              <w:top w:w="70" w:type="dxa"/>
              <w:left w:w="70" w:type="dxa"/>
              <w:bottom w:w="70" w:type="dxa"/>
              <w:right w:w="70" w:type="dxa"/>
            </w:tcMar>
            <w:vAlign w:val="center"/>
          </w:tcPr>
          <w:p w14:paraId="0A37925F" w14:textId="77777777" w:rsidR="00DB2039" w:rsidRDefault="00000000">
            <w:pPr>
              <w:spacing w:before="40" w:line="252" w:lineRule="auto"/>
              <w:jc w:val="left"/>
            </w:pPr>
            <w:r>
              <w:rPr>
                <w:sz w:val="21"/>
              </w:rPr>
              <w:t>DATETIME</w:t>
            </w:r>
          </w:p>
        </w:tc>
        <w:tc>
          <w:tcPr>
            <w:tcW w:w="2154" w:type="dxa"/>
            <w:shd w:val="clear" w:color="auto" w:fill="FFFFFF"/>
            <w:tcMar>
              <w:top w:w="70" w:type="dxa"/>
              <w:left w:w="70" w:type="dxa"/>
              <w:bottom w:w="70" w:type="dxa"/>
              <w:right w:w="70" w:type="dxa"/>
            </w:tcMar>
            <w:vAlign w:val="center"/>
          </w:tcPr>
          <w:p w14:paraId="10F70E72" w14:textId="77777777" w:rsidR="00DB2039" w:rsidRDefault="00000000">
            <w:pPr>
              <w:spacing w:before="40" w:line="252" w:lineRule="auto"/>
              <w:jc w:val="left"/>
            </w:pPr>
            <w:r>
              <w:rPr>
                <w:sz w:val="21"/>
              </w:rPr>
              <w:t>NN; DEFAULT CURRENT_</w:t>
            </w:r>
            <w:r>
              <w:rPr>
                <w:sz w:val="21"/>
              </w:rPr>
              <w:br/>
              <w:t>TIMESTAMP</w:t>
            </w:r>
          </w:p>
        </w:tc>
        <w:tc>
          <w:tcPr>
            <w:tcW w:w="2976" w:type="dxa"/>
            <w:shd w:val="clear" w:color="auto" w:fill="FFFFFF"/>
            <w:tcMar>
              <w:top w:w="70" w:type="dxa"/>
              <w:left w:w="70" w:type="dxa"/>
              <w:bottom w:w="70" w:type="dxa"/>
              <w:right w:w="70" w:type="dxa"/>
            </w:tcMar>
            <w:vAlign w:val="center"/>
          </w:tcPr>
          <w:p w14:paraId="70F1ED46" w14:textId="77777777" w:rsidR="00DB2039" w:rsidRDefault="00000000">
            <w:pPr>
              <w:spacing w:before="40" w:line="252" w:lineRule="auto"/>
              <w:jc w:val="left"/>
            </w:pPr>
            <w:r>
              <w:rPr>
                <w:sz w:val="21"/>
              </w:rPr>
              <w:t>Thời điểm tạo bản ghi.</w:t>
            </w:r>
          </w:p>
        </w:tc>
      </w:tr>
      <w:tr w:rsidR="00DB2039" w14:paraId="11D0D8E8" w14:textId="77777777">
        <w:trPr>
          <w:cantSplit/>
          <w:jc w:val="center"/>
        </w:trPr>
        <w:tc>
          <w:tcPr>
            <w:tcW w:w="2098" w:type="dxa"/>
            <w:shd w:val="clear" w:color="auto" w:fill="F7F9FB"/>
            <w:tcMar>
              <w:top w:w="70" w:type="dxa"/>
              <w:left w:w="70" w:type="dxa"/>
              <w:bottom w:w="70" w:type="dxa"/>
              <w:right w:w="70" w:type="dxa"/>
            </w:tcMar>
            <w:vAlign w:val="center"/>
          </w:tcPr>
          <w:p w14:paraId="0A364D0D" w14:textId="77777777" w:rsidR="00DB2039" w:rsidRDefault="00000000">
            <w:pPr>
              <w:spacing w:before="40" w:line="252" w:lineRule="auto"/>
              <w:jc w:val="left"/>
            </w:pPr>
            <w:r>
              <w:rPr>
                <w:sz w:val="21"/>
              </w:rPr>
              <w:t>sent_at</w:t>
            </w:r>
          </w:p>
        </w:tc>
        <w:tc>
          <w:tcPr>
            <w:tcW w:w="1701" w:type="dxa"/>
            <w:shd w:val="clear" w:color="auto" w:fill="F7F9FB"/>
            <w:tcMar>
              <w:top w:w="70" w:type="dxa"/>
              <w:left w:w="70" w:type="dxa"/>
              <w:bottom w:w="70" w:type="dxa"/>
              <w:right w:w="70" w:type="dxa"/>
            </w:tcMar>
            <w:vAlign w:val="center"/>
          </w:tcPr>
          <w:p w14:paraId="60369CB9" w14:textId="77777777" w:rsidR="00DB2039" w:rsidRDefault="00000000">
            <w:pPr>
              <w:spacing w:before="40" w:line="252" w:lineRule="auto"/>
              <w:jc w:val="left"/>
            </w:pPr>
            <w:r>
              <w:rPr>
                <w:sz w:val="21"/>
              </w:rPr>
              <w:t>DATETIME</w:t>
            </w:r>
          </w:p>
        </w:tc>
        <w:tc>
          <w:tcPr>
            <w:tcW w:w="2154" w:type="dxa"/>
            <w:shd w:val="clear" w:color="auto" w:fill="F7F9FB"/>
            <w:tcMar>
              <w:top w:w="70" w:type="dxa"/>
              <w:left w:w="70" w:type="dxa"/>
              <w:bottom w:w="70" w:type="dxa"/>
              <w:right w:w="70" w:type="dxa"/>
            </w:tcMar>
            <w:vAlign w:val="center"/>
          </w:tcPr>
          <w:p w14:paraId="2A275D78" w14:textId="77777777" w:rsidR="00DB2039" w:rsidRDefault="00000000">
            <w:pPr>
              <w:spacing w:before="40" w:line="252" w:lineRule="auto"/>
              <w:jc w:val="left"/>
            </w:pPr>
            <w:r>
              <w:rPr>
                <w:sz w:val="21"/>
              </w:rPr>
              <w:t>NULL</w:t>
            </w:r>
          </w:p>
        </w:tc>
        <w:tc>
          <w:tcPr>
            <w:tcW w:w="2976" w:type="dxa"/>
            <w:shd w:val="clear" w:color="auto" w:fill="F7F9FB"/>
            <w:tcMar>
              <w:top w:w="70" w:type="dxa"/>
              <w:left w:w="70" w:type="dxa"/>
              <w:bottom w:w="70" w:type="dxa"/>
              <w:right w:w="70" w:type="dxa"/>
            </w:tcMar>
            <w:vAlign w:val="center"/>
          </w:tcPr>
          <w:p w14:paraId="43398C86" w14:textId="77777777" w:rsidR="00DB2039" w:rsidRDefault="00000000">
            <w:pPr>
              <w:spacing w:before="40" w:line="252" w:lineRule="auto"/>
              <w:jc w:val="left"/>
            </w:pPr>
            <w:r>
              <w:rPr>
                <w:sz w:val="21"/>
              </w:rPr>
              <w:t>Thời điểm gửi thành công.</w:t>
            </w:r>
          </w:p>
        </w:tc>
      </w:tr>
    </w:tbl>
    <w:p w14:paraId="141E0929" w14:textId="77777777" w:rsidR="00DB2039" w:rsidRDefault="00DB2039">
      <w:pPr>
        <w:spacing w:after="40"/>
      </w:pPr>
    </w:p>
    <w:p w14:paraId="5F522B4E" w14:textId="77777777" w:rsidR="00DB2039" w:rsidRDefault="00000000">
      <w:pPr>
        <w:spacing w:after="40" w:line="252" w:lineRule="auto"/>
        <w:jc w:val="left"/>
      </w:pPr>
      <w:r>
        <w:rPr>
          <w:sz w:val="21"/>
        </w:rPr>
        <w:t>PRIMARY KEY (id).</w:t>
      </w:r>
    </w:p>
    <w:p w14:paraId="6E543F20" w14:textId="77777777" w:rsidR="00DB2039" w:rsidRDefault="00000000">
      <w:pPr>
        <w:spacing w:after="40" w:line="252" w:lineRule="auto"/>
        <w:jc w:val="left"/>
      </w:pPr>
      <w:r>
        <w:rPr>
          <w:sz w:val="21"/>
        </w:rPr>
        <w:t>CONSTRAINT uq_email_logs_result_student UNIQUE (result_id, student_id).</w:t>
      </w:r>
    </w:p>
    <w:p w14:paraId="3106AF21" w14:textId="77777777" w:rsidR="00DB2039" w:rsidRDefault="00000000">
      <w:pPr>
        <w:spacing w:after="40" w:line="252" w:lineRule="auto"/>
        <w:jc w:val="left"/>
      </w:pPr>
      <w:r>
        <w:rPr>
          <w:sz w:val="21"/>
        </w:rPr>
        <w:t>CONSTRAINT chk_email_logs_status CHECK (status IN ('SENT', 'FAILED', 'SKIPPED')).</w:t>
      </w:r>
    </w:p>
    <w:p w14:paraId="68794C3E" w14:textId="77777777" w:rsidR="00DB2039" w:rsidRDefault="00000000">
      <w:pPr>
        <w:spacing w:after="40" w:line="252" w:lineRule="auto"/>
        <w:jc w:val="left"/>
      </w:pPr>
      <w:r>
        <w:rPr>
          <w:sz w:val="21"/>
        </w:rPr>
        <w:t>CONSTRAINT chk_email_logs_attempts CHECK (attempt_count &gt;= 0).</w:t>
      </w:r>
    </w:p>
    <w:p w14:paraId="106EDCC3" w14:textId="77777777" w:rsidR="00DB2039" w:rsidRDefault="00000000">
      <w:r>
        <w:t>Chỉ mục bổ sung: idx_email_logs_status (status).</w:t>
      </w:r>
    </w:p>
    <w:p w14:paraId="0817F072" w14:textId="77777777" w:rsidR="00DB2039" w:rsidRDefault="00000000">
      <w:pPr>
        <w:pStyle w:val="Heading2"/>
        <w:spacing w:before="40" w:after="40" w:line="252" w:lineRule="auto"/>
      </w:pPr>
      <w:bookmarkStart w:id="88" w:name="Rpt1087"/>
      <w:r>
        <w:lastRenderedPageBreak/>
        <w:t>4.6 Mô tả các view hỗ trợ</w:t>
      </w:r>
      <w:bookmarkEnd w:id="88"/>
    </w:p>
    <w:p w14:paraId="19700375" w14:textId="77777777" w:rsidR="00DB2039" w:rsidRDefault="00000000">
      <w:pPr>
        <w:pStyle w:val="Heading3"/>
        <w:spacing w:before="40" w:after="40" w:line="252" w:lineRule="auto"/>
      </w:pPr>
      <w:r>
        <w:t>4.6.1 View v_council_validity</w:t>
      </w:r>
    </w:p>
    <w:p w14:paraId="79416243" w14:textId="77777777" w:rsidR="00DB2039" w:rsidRDefault="00000000" w:rsidP="000065EF">
      <w:pPr>
        <w:spacing w:before="40" w:after="40" w:line="252" w:lineRule="auto"/>
        <w:ind w:firstLine="567"/>
      </w:pPr>
      <w:r>
        <w:t>View dùng LEFT JOIN giữa councils và council_members, nhóm theo mã hội đồng. Hội đồng chưa có thành viên vẫn xuất hiện; COALESCE chuyển tổng chức danh rỗng thành 0. is_valid chỉ đúng khi số GV từ ba đến năm, chairman_count = 1 và secretary_count = 1.</w:t>
      </w:r>
    </w:p>
    <w:p w14:paraId="5C639E79" w14:textId="77777777" w:rsidR="00DB2039" w:rsidRDefault="00000000">
      <w:pPr>
        <w:pStyle w:val="TableCaption"/>
        <w:keepNext/>
        <w:spacing w:before="40" w:after="40" w:line="252" w:lineRule="auto"/>
        <w:jc w:val="left"/>
      </w:pPr>
      <w:bookmarkStart w:id="89" w:name="Rpt1088"/>
      <w:r>
        <w:rPr>
          <w:i w:val="0"/>
        </w:rPr>
        <w:t>Bảng 4.28. Các cột của v_council_validity</w:t>
      </w:r>
      <w:bookmarkEnd w:id="8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551"/>
        <w:gridCol w:w="6378"/>
      </w:tblGrid>
      <w:tr w:rsidR="00DB2039" w14:paraId="70A47DD2" w14:textId="77777777">
        <w:trPr>
          <w:cantSplit/>
          <w:tblHeader/>
          <w:jc w:val="center"/>
        </w:trPr>
        <w:tc>
          <w:tcPr>
            <w:tcW w:w="2551" w:type="dxa"/>
            <w:shd w:val="clear" w:color="auto" w:fill="E7EDF3"/>
            <w:tcMar>
              <w:top w:w="70" w:type="dxa"/>
              <w:left w:w="70" w:type="dxa"/>
              <w:bottom w:w="70" w:type="dxa"/>
              <w:right w:w="70" w:type="dxa"/>
            </w:tcMar>
            <w:vAlign w:val="center"/>
          </w:tcPr>
          <w:p w14:paraId="74C364CA" w14:textId="77777777" w:rsidR="00DB2039" w:rsidRDefault="00000000">
            <w:pPr>
              <w:spacing w:before="40" w:line="252" w:lineRule="auto"/>
              <w:jc w:val="left"/>
            </w:pPr>
            <w:r>
              <w:rPr>
                <w:b/>
                <w:sz w:val="21"/>
              </w:rPr>
              <w:t>Cột</w:t>
            </w:r>
          </w:p>
        </w:tc>
        <w:tc>
          <w:tcPr>
            <w:tcW w:w="6378" w:type="dxa"/>
            <w:shd w:val="clear" w:color="auto" w:fill="E7EDF3"/>
            <w:tcMar>
              <w:top w:w="70" w:type="dxa"/>
              <w:left w:w="70" w:type="dxa"/>
              <w:bottom w:w="70" w:type="dxa"/>
              <w:right w:w="70" w:type="dxa"/>
            </w:tcMar>
            <w:vAlign w:val="center"/>
          </w:tcPr>
          <w:p w14:paraId="06FE9B9D" w14:textId="77777777" w:rsidR="00DB2039" w:rsidRDefault="00000000">
            <w:pPr>
              <w:spacing w:before="40" w:line="252" w:lineRule="auto"/>
              <w:jc w:val="left"/>
            </w:pPr>
            <w:r>
              <w:rPr>
                <w:b/>
                <w:sz w:val="21"/>
              </w:rPr>
              <w:t>Ý nghĩa</w:t>
            </w:r>
          </w:p>
        </w:tc>
      </w:tr>
      <w:tr w:rsidR="00DB2039" w14:paraId="0D502359" w14:textId="77777777">
        <w:trPr>
          <w:cantSplit/>
          <w:jc w:val="center"/>
        </w:trPr>
        <w:tc>
          <w:tcPr>
            <w:tcW w:w="2551" w:type="dxa"/>
            <w:shd w:val="clear" w:color="auto" w:fill="FFFFFF"/>
            <w:tcMar>
              <w:top w:w="70" w:type="dxa"/>
              <w:left w:w="70" w:type="dxa"/>
              <w:bottom w:w="70" w:type="dxa"/>
              <w:right w:w="70" w:type="dxa"/>
            </w:tcMar>
            <w:vAlign w:val="center"/>
          </w:tcPr>
          <w:p w14:paraId="717BCC6F" w14:textId="77777777" w:rsidR="00DB2039" w:rsidRDefault="00000000">
            <w:pPr>
              <w:spacing w:before="40" w:line="252" w:lineRule="auto"/>
              <w:jc w:val="left"/>
            </w:pPr>
            <w:r>
              <w:rPr>
                <w:sz w:val="21"/>
              </w:rPr>
              <w:t>council_id</w:t>
            </w:r>
          </w:p>
        </w:tc>
        <w:tc>
          <w:tcPr>
            <w:tcW w:w="6378" w:type="dxa"/>
            <w:shd w:val="clear" w:color="auto" w:fill="FFFFFF"/>
            <w:tcMar>
              <w:top w:w="70" w:type="dxa"/>
              <w:left w:w="70" w:type="dxa"/>
              <w:bottom w:w="70" w:type="dxa"/>
              <w:right w:w="70" w:type="dxa"/>
            </w:tcMar>
            <w:vAlign w:val="center"/>
          </w:tcPr>
          <w:p w14:paraId="355EB4F0" w14:textId="77777777" w:rsidR="00DB2039" w:rsidRDefault="00000000">
            <w:pPr>
              <w:spacing w:before="40" w:line="252" w:lineRule="auto"/>
              <w:jc w:val="left"/>
            </w:pPr>
            <w:r>
              <w:rPr>
                <w:sz w:val="21"/>
              </w:rPr>
              <w:t>Định danh hội đồng.</w:t>
            </w:r>
          </w:p>
        </w:tc>
      </w:tr>
      <w:tr w:rsidR="00DB2039" w14:paraId="4096CCE2" w14:textId="77777777">
        <w:trPr>
          <w:cantSplit/>
          <w:jc w:val="center"/>
        </w:trPr>
        <w:tc>
          <w:tcPr>
            <w:tcW w:w="2551" w:type="dxa"/>
            <w:shd w:val="clear" w:color="auto" w:fill="F7F9FB"/>
            <w:tcMar>
              <w:top w:w="70" w:type="dxa"/>
              <w:left w:w="70" w:type="dxa"/>
              <w:bottom w:w="70" w:type="dxa"/>
              <w:right w:w="70" w:type="dxa"/>
            </w:tcMar>
            <w:vAlign w:val="center"/>
          </w:tcPr>
          <w:p w14:paraId="5668BDBC" w14:textId="77777777" w:rsidR="00DB2039" w:rsidRDefault="00000000">
            <w:pPr>
              <w:spacing w:before="40" w:line="252" w:lineRule="auto"/>
              <w:jc w:val="left"/>
            </w:pPr>
            <w:r>
              <w:rPr>
                <w:sz w:val="21"/>
              </w:rPr>
              <w:t>member_count</w:t>
            </w:r>
          </w:p>
        </w:tc>
        <w:tc>
          <w:tcPr>
            <w:tcW w:w="6378" w:type="dxa"/>
            <w:shd w:val="clear" w:color="auto" w:fill="F7F9FB"/>
            <w:tcMar>
              <w:top w:w="70" w:type="dxa"/>
              <w:left w:w="70" w:type="dxa"/>
              <w:bottom w:w="70" w:type="dxa"/>
              <w:right w:w="70" w:type="dxa"/>
            </w:tcMar>
            <w:vAlign w:val="center"/>
          </w:tcPr>
          <w:p w14:paraId="0B43BC2D" w14:textId="77777777" w:rsidR="00DB2039" w:rsidRDefault="00000000">
            <w:pPr>
              <w:spacing w:before="40" w:line="252" w:lineRule="auto"/>
              <w:jc w:val="left"/>
            </w:pPr>
            <w:r>
              <w:rPr>
                <w:sz w:val="21"/>
              </w:rPr>
              <w:t>Tổng số dòng thành viên của hội đồng.</w:t>
            </w:r>
          </w:p>
        </w:tc>
      </w:tr>
      <w:tr w:rsidR="00DB2039" w14:paraId="4D3FC1A0" w14:textId="77777777">
        <w:trPr>
          <w:cantSplit/>
          <w:jc w:val="center"/>
        </w:trPr>
        <w:tc>
          <w:tcPr>
            <w:tcW w:w="2551" w:type="dxa"/>
            <w:shd w:val="clear" w:color="auto" w:fill="FFFFFF"/>
            <w:tcMar>
              <w:top w:w="70" w:type="dxa"/>
              <w:left w:w="70" w:type="dxa"/>
              <w:bottom w:w="70" w:type="dxa"/>
              <w:right w:w="70" w:type="dxa"/>
            </w:tcMar>
            <w:vAlign w:val="center"/>
          </w:tcPr>
          <w:p w14:paraId="743EDF54" w14:textId="77777777" w:rsidR="00DB2039" w:rsidRDefault="00000000">
            <w:pPr>
              <w:spacing w:before="40" w:line="252" w:lineRule="auto"/>
              <w:jc w:val="left"/>
            </w:pPr>
            <w:r>
              <w:rPr>
                <w:sz w:val="21"/>
              </w:rPr>
              <w:t>chairman_count</w:t>
            </w:r>
          </w:p>
        </w:tc>
        <w:tc>
          <w:tcPr>
            <w:tcW w:w="6378" w:type="dxa"/>
            <w:shd w:val="clear" w:color="auto" w:fill="FFFFFF"/>
            <w:tcMar>
              <w:top w:w="70" w:type="dxa"/>
              <w:left w:w="70" w:type="dxa"/>
              <w:bottom w:w="70" w:type="dxa"/>
              <w:right w:w="70" w:type="dxa"/>
            </w:tcMar>
            <w:vAlign w:val="center"/>
          </w:tcPr>
          <w:p w14:paraId="2B0A8291" w14:textId="77777777" w:rsidR="00DB2039" w:rsidRDefault="00000000">
            <w:pPr>
              <w:spacing w:before="40" w:line="252" w:lineRule="auto"/>
              <w:jc w:val="left"/>
            </w:pPr>
            <w:r>
              <w:rPr>
                <w:sz w:val="21"/>
              </w:rPr>
              <w:t>Số thành viên có role = CHAIRMAN.</w:t>
            </w:r>
          </w:p>
        </w:tc>
      </w:tr>
      <w:tr w:rsidR="00DB2039" w14:paraId="6149814D" w14:textId="77777777">
        <w:trPr>
          <w:cantSplit/>
          <w:jc w:val="center"/>
        </w:trPr>
        <w:tc>
          <w:tcPr>
            <w:tcW w:w="2551" w:type="dxa"/>
            <w:shd w:val="clear" w:color="auto" w:fill="F7F9FB"/>
            <w:tcMar>
              <w:top w:w="70" w:type="dxa"/>
              <w:left w:w="70" w:type="dxa"/>
              <w:bottom w:w="70" w:type="dxa"/>
              <w:right w:w="70" w:type="dxa"/>
            </w:tcMar>
            <w:vAlign w:val="center"/>
          </w:tcPr>
          <w:p w14:paraId="21F405DF" w14:textId="77777777" w:rsidR="00DB2039" w:rsidRDefault="00000000">
            <w:pPr>
              <w:spacing w:before="40" w:line="252" w:lineRule="auto"/>
              <w:jc w:val="left"/>
            </w:pPr>
            <w:r>
              <w:rPr>
                <w:sz w:val="21"/>
              </w:rPr>
              <w:t>secretary_count</w:t>
            </w:r>
          </w:p>
        </w:tc>
        <w:tc>
          <w:tcPr>
            <w:tcW w:w="6378" w:type="dxa"/>
            <w:shd w:val="clear" w:color="auto" w:fill="F7F9FB"/>
            <w:tcMar>
              <w:top w:w="70" w:type="dxa"/>
              <w:left w:w="70" w:type="dxa"/>
              <w:bottom w:w="70" w:type="dxa"/>
              <w:right w:w="70" w:type="dxa"/>
            </w:tcMar>
            <w:vAlign w:val="center"/>
          </w:tcPr>
          <w:p w14:paraId="29920152" w14:textId="77777777" w:rsidR="00DB2039" w:rsidRDefault="00000000">
            <w:pPr>
              <w:spacing w:before="40" w:line="252" w:lineRule="auto"/>
              <w:jc w:val="left"/>
            </w:pPr>
            <w:r>
              <w:rPr>
                <w:sz w:val="21"/>
              </w:rPr>
              <w:t>Số thành viên có role = SECRETARY.</w:t>
            </w:r>
          </w:p>
        </w:tc>
      </w:tr>
      <w:tr w:rsidR="00DB2039" w14:paraId="577C5892" w14:textId="77777777">
        <w:trPr>
          <w:cantSplit/>
          <w:jc w:val="center"/>
        </w:trPr>
        <w:tc>
          <w:tcPr>
            <w:tcW w:w="2551" w:type="dxa"/>
            <w:shd w:val="clear" w:color="auto" w:fill="FFFFFF"/>
            <w:tcMar>
              <w:top w:w="70" w:type="dxa"/>
              <w:left w:w="70" w:type="dxa"/>
              <w:bottom w:w="70" w:type="dxa"/>
              <w:right w:w="70" w:type="dxa"/>
            </w:tcMar>
            <w:vAlign w:val="center"/>
          </w:tcPr>
          <w:p w14:paraId="5BF250FF" w14:textId="77777777" w:rsidR="00DB2039" w:rsidRDefault="00000000">
            <w:pPr>
              <w:spacing w:before="40" w:line="252" w:lineRule="auto"/>
              <w:jc w:val="left"/>
            </w:pPr>
            <w:r>
              <w:rPr>
                <w:sz w:val="21"/>
              </w:rPr>
              <w:t>is_valid</w:t>
            </w:r>
          </w:p>
        </w:tc>
        <w:tc>
          <w:tcPr>
            <w:tcW w:w="6378" w:type="dxa"/>
            <w:shd w:val="clear" w:color="auto" w:fill="FFFFFF"/>
            <w:tcMar>
              <w:top w:w="70" w:type="dxa"/>
              <w:left w:w="70" w:type="dxa"/>
              <w:bottom w:w="70" w:type="dxa"/>
              <w:right w:w="70" w:type="dxa"/>
            </w:tcMar>
            <w:vAlign w:val="center"/>
          </w:tcPr>
          <w:p w14:paraId="7A1A214C" w14:textId="77777777" w:rsidR="00DB2039" w:rsidRDefault="00000000">
            <w:pPr>
              <w:spacing w:before="40" w:line="252" w:lineRule="auto"/>
              <w:jc w:val="left"/>
            </w:pPr>
            <w:r>
              <w:rPr>
                <w:sz w:val="21"/>
              </w:rPr>
              <w:t>Biểu thức kiểm tra đồng thời số lượng và chức danh.</w:t>
            </w:r>
          </w:p>
        </w:tc>
      </w:tr>
    </w:tbl>
    <w:p w14:paraId="585EAB89" w14:textId="77777777" w:rsidR="00DB2039" w:rsidRDefault="00DB2039">
      <w:pPr>
        <w:spacing w:before="40" w:after="40" w:line="252" w:lineRule="auto"/>
      </w:pPr>
    </w:p>
    <w:p w14:paraId="42E78016" w14:textId="77777777" w:rsidR="00DB2039" w:rsidRDefault="00000000" w:rsidP="000065EF">
      <w:pPr>
        <w:spacing w:before="40" w:after="40" w:line="252" w:lineRule="auto"/>
        <w:ind w:firstLine="567"/>
      </w:pPr>
      <w:r>
        <w:t>View chỉ cung cấp kết quả khi được truy vấn và không tự chặn hội đồng thiếu thành viên. Ứng dụng hiện kiểm tra số người, chức danh và đề tài trong CouncilService.activate; chưa có Repository truy vấn trực tiếp view.</w:t>
      </w:r>
    </w:p>
    <w:p w14:paraId="46299340" w14:textId="77777777" w:rsidR="00DB2039" w:rsidRDefault="00000000">
      <w:pPr>
        <w:pStyle w:val="Heading3"/>
        <w:spacing w:before="40" w:after="40" w:line="252" w:lineRule="auto"/>
      </w:pPr>
      <w:r>
        <w:t>4.6.2 View v_topic_score_summary</w:t>
      </w:r>
    </w:p>
    <w:p w14:paraId="4402CE20" w14:textId="77777777" w:rsidR="00DB2039" w:rsidRDefault="00000000" w:rsidP="000065EF">
      <w:pPr>
        <w:spacing w:before="40" w:after="40" w:line="252" w:lineRule="auto"/>
        <w:ind w:firstLine="567"/>
      </w:pPr>
      <w:r>
        <w:t>View nhóm review_assignments theo council_id và topic_id, LEFT JOIN evaluations với điều kiện status = SUBMITTED. Vì vậy đánh giá DRAFT không tham gia evaluated_count và AVG. average_score được ROUND đến hai chữ số thập phân trong view.</w:t>
      </w:r>
    </w:p>
    <w:p w14:paraId="3AAA6D3A" w14:textId="77777777" w:rsidR="00DB2039" w:rsidRDefault="00000000">
      <w:pPr>
        <w:pStyle w:val="TableCaption"/>
        <w:keepNext/>
        <w:spacing w:before="40" w:after="40" w:line="252" w:lineRule="auto"/>
        <w:jc w:val="left"/>
      </w:pPr>
      <w:bookmarkStart w:id="90" w:name="Rpt1089"/>
      <w:r>
        <w:rPr>
          <w:i w:val="0"/>
        </w:rPr>
        <w:t>Bảng 4.29. Các cột của v_topic_score_summary</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2551"/>
        <w:gridCol w:w="6378"/>
      </w:tblGrid>
      <w:tr w:rsidR="00DB2039" w14:paraId="10681667" w14:textId="77777777">
        <w:trPr>
          <w:cantSplit/>
          <w:tblHeader/>
          <w:jc w:val="center"/>
        </w:trPr>
        <w:tc>
          <w:tcPr>
            <w:tcW w:w="2551" w:type="dxa"/>
            <w:shd w:val="clear" w:color="auto" w:fill="E7EDF3"/>
            <w:tcMar>
              <w:top w:w="70" w:type="dxa"/>
              <w:left w:w="70" w:type="dxa"/>
              <w:bottom w:w="70" w:type="dxa"/>
              <w:right w:w="70" w:type="dxa"/>
            </w:tcMar>
            <w:vAlign w:val="center"/>
          </w:tcPr>
          <w:p w14:paraId="372D2E7A" w14:textId="77777777" w:rsidR="00DB2039" w:rsidRDefault="00000000">
            <w:pPr>
              <w:spacing w:before="40" w:line="252" w:lineRule="auto"/>
              <w:jc w:val="left"/>
            </w:pPr>
            <w:r>
              <w:rPr>
                <w:b/>
                <w:sz w:val="21"/>
              </w:rPr>
              <w:t>Cột</w:t>
            </w:r>
          </w:p>
        </w:tc>
        <w:tc>
          <w:tcPr>
            <w:tcW w:w="6378" w:type="dxa"/>
            <w:shd w:val="clear" w:color="auto" w:fill="E7EDF3"/>
            <w:tcMar>
              <w:top w:w="70" w:type="dxa"/>
              <w:left w:w="70" w:type="dxa"/>
              <w:bottom w:w="70" w:type="dxa"/>
              <w:right w:w="70" w:type="dxa"/>
            </w:tcMar>
            <w:vAlign w:val="center"/>
          </w:tcPr>
          <w:p w14:paraId="5B5CC115" w14:textId="77777777" w:rsidR="00DB2039" w:rsidRDefault="00000000">
            <w:pPr>
              <w:spacing w:before="40" w:line="252" w:lineRule="auto"/>
              <w:jc w:val="left"/>
            </w:pPr>
            <w:r>
              <w:rPr>
                <w:b/>
                <w:sz w:val="21"/>
              </w:rPr>
              <w:t>Ý nghĩa</w:t>
            </w:r>
          </w:p>
        </w:tc>
      </w:tr>
      <w:tr w:rsidR="00DB2039" w14:paraId="0A362986" w14:textId="77777777">
        <w:trPr>
          <w:cantSplit/>
          <w:jc w:val="center"/>
        </w:trPr>
        <w:tc>
          <w:tcPr>
            <w:tcW w:w="2551" w:type="dxa"/>
            <w:shd w:val="clear" w:color="auto" w:fill="FFFFFF"/>
            <w:tcMar>
              <w:top w:w="70" w:type="dxa"/>
              <w:left w:w="70" w:type="dxa"/>
              <w:bottom w:w="70" w:type="dxa"/>
              <w:right w:w="70" w:type="dxa"/>
            </w:tcMar>
            <w:vAlign w:val="center"/>
          </w:tcPr>
          <w:p w14:paraId="043023BF" w14:textId="77777777" w:rsidR="00DB2039" w:rsidRDefault="00000000">
            <w:pPr>
              <w:spacing w:before="40" w:line="252" w:lineRule="auto"/>
              <w:jc w:val="left"/>
            </w:pPr>
            <w:r>
              <w:rPr>
                <w:sz w:val="21"/>
              </w:rPr>
              <w:t>council_id</w:t>
            </w:r>
          </w:p>
        </w:tc>
        <w:tc>
          <w:tcPr>
            <w:tcW w:w="6378" w:type="dxa"/>
            <w:shd w:val="clear" w:color="auto" w:fill="FFFFFF"/>
            <w:tcMar>
              <w:top w:w="70" w:type="dxa"/>
              <w:left w:w="70" w:type="dxa"/>
              <w:bottom w:w="70" w:type="dxa"/>
              <w:right w:w="70" w:type="dxa"/>
            </w:tcMar>
            <w:vAlign w:val="center"/>
          </w:tcPr>
          <w:p w14:paraId="45D7FDF3" w14:textId="77777777" w:rsidR="00DB2039" w:rsidRDefault="00000000">
            <w:pPr>
              <w:spacing w:before="40" w:line="252" w:lineRule="auto"/>
              <w:jc w:val="left"/>
            </w:pPr>
            <w:r>
              <w:rPr>
                <w:sz w:val="21"/>
              </w:rPr>
              <w:t>Hội đồng đang chấm.</w:t>
            </w:r>
          </w:p>
        </w:tc>
      </w:tr>
      <w:tr w:rsidR="00DB2039" w14:paraId="55E68374" w14:textId="77777777">
        <w:trPr>
          <w:cantSplit/>
          <w:jc w:val="center"/>
        </w:trPr>
        <w:tc>
          <w:tcPr>
            <w:tcW w:w="2551" w:type="dxa"/>
            <w:shd w:val="clear" w:color="auto" w:fill="F7F9FB"/>
            <w:tcMar>
              <w:top w:w="70" w:type="dxa"/>
              <w:left w:w="70" w:type="dxa"/>
              <w:bottom w:w="70" w:type="dxa"/>
              <w:right w:w="70" w:type="dxa"/>
            </w:tcMar>
            <w:vAlign w:val="center"/>
          </w:tcPr>
          <w:p w14:paraId="5AE3AFC7" w14:textId="77777777" w:rsidR="00DB2039" w:rsidRDefault="00000000">
            <w:pPr>
              <w:spacing w:before="40" w:line="252" w:lineRule="auto"/>
              <w:jc w:val="left"/>
            </w:pPr>
            <w:r>
              <w:rPr>
                <w:sz w:val="21"/>
              </w:rPr>
              <w:t>topic_id</w:t>
            </w:r>
          </w:p>
        </w:tc>
        <w:tc>
          <w:tcPr>
            <w:tcW w:w="6378" w:type="dxa"/>
            <w:shd w:val="clear" w:color="auto" w:fill="F7F9FB"/>
            <w:tcMar>
              <w:top w:w="70" w:type="dxa"/>
              <w:left w:w="70" w:type="dxa"/>
              <w:bottom w:w="70" w:type="dxa"/>
              <w:right w:w="70" w:type="dxa"/>
            </w:tcMar>
            <w:vAlign w:val="center"/>
          </w:tcPr>
          <w:p w14:paraId="6BDB44AD" w14:textId="77777777" w:rsidR="00DB2039" w:rsidRDefault="00000000">
            <w:pPr>
              <w:spacing w:before="40" w:line="252" w:lineRule="auto"/>
              <w:jc w:val="left"/>
            </w:pPr>
            <w:r>
              <w:rPr>
                <w:sz w:val="21"/>
              </w:rPr>
              <w:t>Đề tài trong hội đồng.</w:t>
            </w:r>
          </w:p>
        </w:tc>
      </w:tr>
      <w:tr w:rsidR="00DB2039" w14:paraId="7477C8C2" w14:textId="77777777">
        <w:trPr>
          <w:cantSplit/>
          <w:jc w:val="center"/>
        </w:trPr>
        <w:tc>
          <w:tcPr>
            <w:tcW w:w="2551" w:type="dxa"/>
            <w:shd w:val="clear" w:color="auto" w:fill="FFFFFF"/>
            <w:tcMar>
              <w:top w:w="70" w:type="dxa"/>
              <w:left w:w="70" w:type="dxa"/>
              <w:bottom w:w="70" w:type="dxa"/>
              <w:right w:w="70" w:type="dxa"/>
            </w:tcMar>
            <w:vAlign w:val="center"/>
          </w:tcPr>
          <w:p w14:paraId="074DD47B" w14:textId="77777777" w:rsidR="00DB2039" w:rsidRDefault="00000000">
            <w:pPr>
              <w:spacing w:before="40" w:line="252" w:lineRule="auto"/>
              <w:jc w:val="left"/>
            </w:pPr>
            <w:r>
              <w:rPr>
                <w:sz w:val="21"/>
              </w:rPr>
              <w:t>assigned_count</w:t>
            </w:r>
          </w:p>
        </w:tc>
        <w:tc>
          <w:tcPr>
            <w:tcW w:w="6378" w:type="dxa"/>
            <w:shd w:val="clear" w:color="auto" w:fill="FFFFFF"/>
            <w:tcMar>
              <w:top w:w="70" w:type="dxa"/>
              <w:left w:w="70" w:type="dxa"/>
              <w:bottom w:w="70" w:type="dxa"/>
              <w:right w:w="70" w:type="dxa"/>
            </w:tcMar>
            <w:vAlign w:val="center"/>
          </w:tcPr>
          <w:p w14:paraId="4FDD3645" w14:textId="77777777" w:rsidR="00DB2039" w:rsidRDefault="00000000">
            <w:pPr>
              <w:spacing w:before="40" w:line="252" w:lineRule="auto"/>
              <w:jc w:val="left"/>
            </w:pPr>
            <w:r>
              <w:rPr>
                <w:sz w:val="21"/>
              </w:rPr>
              <w:t>Số phân công chấm.</w:t>
            </w:r>
          </w:p>
        </w:tc>
      </w:tr>
      <w:tr w:rsidR="00DB2039" w14:paraId="10EFD582" w14:textId="77777777">
        <w:trPr>
          <w:cantSplit/>
          <w:jc w:val="center"/>
        </w:trPr>
        <w:tc>
          <w:tcPr>
            <w:tcW w:w="2551" w:type="dxa"/>
            <w:shd w:val="clear" w:color="auto" w:fill="F7F9FB"/>
            <w:tcMar>
              <w:top w:w="70" w:type="dxa"/>
              <w:left w:w="70" w:type="dxa"/>
              <w:bottom w:w="70" w:type="dxa"/>
              <w:right w:w="70" w:type="dxa"/>
            </w:tcMar>
            <w:vAlign w:val="center"/>
          </w:tcPr>
          <w:p w14:paraId="325DB68F" w14:textId="77777777" w:rsidR="00DB2039" w:rsidRDefault="00000000">
            <w:pPr>
              <w:spacing w:before="40" w:line="252" w:lineRule="auto"/>
              <w:jc w:val="left"/>
            </w:pPr>
            <w:r>
              <w:rPr>
                <w:sz w:val="21"/>
              </w:rPr>
              <w:t>evaluated_count</w:t>
            </w:r>
          </w:p>
        </w:tc>
        <w:tc>
          <w:tcPr>
            <w:tcW w:w="6378" w:type="dxa"/>
            <w:shd w:val="clear" w:color="auto" w:fill="F7F9FB"/>
            <w:tcMar>
              <w:top w:w="70" w:type="dxa"/>
              <w:left w:w="70" w:type="dxa"/>
              <w:bottom w:w="70" w:type="dxa"/>
              <w:right w:w="70" w:type="dxa"/>
            </w:tcMar>
            <w:vAlign w:val="center"/>
          </w:tcPr>
          <w:p w14:paraId="50315DFF" w14:textId="77777777" w:rsidR="00DB2039" w:rsidRDefault="00000000">
            <w:pPr>
              <w:spacing w:before="40" w:line="252" w:lineRule="auto"/>
              <w:jc w:val="left"/>
            </w:pPr>
            <w:r>
              <w:rPr>
                <w:sz w:val="21"/>
              </w:rPr>
              <w:t>Số đánh giá SUBMITTED tương ứng phân công.</w:t>
            </w:r>
          </w:p>
        </w:tc>
      </w:tr>
      <w:tr w:rsidR="00DB2039" w14:paraId="5585303C" w14:textId="77777777">
        <w:trPr>
          <w:cantSplit/>
          <w:jc w:val="center"/>
        </w:trPr>
        <w:tc>
          <w:tcPr>
            <w:tcW w:w="2551" w:type="dxa"/>
            <w:shd w:val="clear" w:color="auto" w:fill="FFFFFF"/>
            <w:tcMar>
              <w:top w:w="70" w:type="dxa"/>
              <w:left w:w="70" w:type="dxa"/>
              <w:bottom w:w="70" w:type="dxa"/>
              <w:right w:w="70" w:type="dxa"/>
            </w:tcMar>
            <w:vAlign w:val="center"/>
          </w:tcPr>
          <w:p w14:paraId="5BDE95D8" w14:textId="77777777" w:rsidR="00DB2039" w:rsidRDefault="00000000">
            <w:pPr>
              <w:spacing w:before="40" w:line="252" w:lineRule="auto"/>
              <w:jc w:val="left"/>
            </w:pPr>
            <w:r>
              <w:rPr>
                <w:sz w:val="21"/>
              </w:rPr>
              <w:t>average_score</w:t>
            </w:r>
          </w:p>
        </w:tc>
        <w:tc>
          <w:tcPr>
            <w:tcW w:w="6378" w:type="dxa"/>
            <w:shd w:val="clear" w:color="auto" w:fill="FFFFFF"/>
            <w:tcMar>
              <w:top w:w="70" w:type="dxa"/>
              <w:left w:w="70" w:type="dxa"/>
              <w:bottom w:w="70" w:type="dxa"/>
              <w:right w:w="70" w:type="dxa"/>
            </w:tcMar>
            <w:vAlign w:val="center"/>
          </w:tcPr>
          <w:p w14:paraId="05277376" w14:textId="77777777" w:rsidR="00DB2039" w:rsidRDefault="00000000">
            <w:pPr>
              <w:spacing w:before="40" w:line="252" w:lineRule="auto"/>
              <w:jc w:val="left"/>
            </w:pPr>
            <w:r>
              <w:rPr>
                <w:sz w:val="21"/>
              </w:rPr>
              <w:t>ROUND(</w:t>
            </w:r>
            <w:proofErr w:type="gramStart"/>
            <w:r>
              <w:rPr>
                <w:sz w:val="21"/>
              </w:rPr>
              <w:t>AVG(ev.score</w:t>
            </w:r>
            <w:proofErr w:type="gramEnd"/>
            <w:r>
              <w:rPr>
                <w:sz w:val="21"/>
              </w:rPr>
              <w:t>), 2); NULL khi chưa có điểm đã nộp.</w:t>
            </w:r>
          </w:p>
        </w:tc>
      </w:tr>
    </w:tbl>
    <w:p w14:paraId="71985ABD" w14:textId="77777777" w:rsidR="00DB2039" w:rsidRDefault="00DB2039">
      <w:pPr>
        <w:spacing w:before="40" w:after="40" w:line="252" w:lineRule="auto"/>
      </w:pPr>
    </w:p>
    <w:p w14:paraId="7CDE08E8" w14:textId="77777777" w:rsidR="00DB2039" w:rsidRDefault="00000000" w:rsidP="000065EF">
      <w:pPr>
        <w:spacing w:before="40" w:after="40" w:line="252" w:lineRule="auto"/>
        <w:ind w:firstLine="567"/>
      </w:pPr>
      <w:r>
        <w:t>Khi evaluated_count nhỏ hơn assigned_count, average_score vẫn có thể là trung bình của những điểm đã nộp. Giá trị đó chỉ dùng đối chiếu tạm thời; service phải kiểm tra đủ điểm trước khi chốt review_results. View không trả dòng cho đề tài chưa có phân công và không thay thế quy tắc chống xung đột GVHD.</w:t>
      </w:r>
    </w:p>
    <w:p w14:paraId="6D089D0C" w14:textId="77777777" w:rsidR="00DB2039" w:rsidRDefault="00000000" w:rsidP="00F77E47">
      <w:pPr>
        <w:pStyle w:val="Heading1"/>
        <w:jc w:val="center"/>
      </w:pPr>
      <w:bookmarkStart w:id="91" w:name="Rpt1090"/>
      <w:r>
        <w:lastRenderedPageBreak/>
        <w:t>CHƯƠNG 5 GIAO DIỆN NGƯỜI DÙNG</w:t>
      </w:r>
      <w:bookmarkEnd w:id="91"/>
    </w:p>
    <w:p w14:paraId="7E7DBD6E" w14:textId="77777777" w:rsidR="00DB2039" w:rsidRDefault="00000000">
      <w:pPr>
        <w:pStyle w:val="Heading2"/>
      </w:pPr>
      <w:bookmarkStart w:id="92" w:name="Rpt1091"/>
      <w:r>
        <w:t>5.1 Tổng quan giao diện</w:t>
      </w:r>
      <w:bookmarkEnd w:id="92"/>
    </w:p>
    <w:p w14:paraId="38D930B4" w14:textId="77777777" w:rsidR="00DB2039" w:rsidRDefault="00000000" w:rsidP="00116DB1">
      <w:pPr>
        <w:ind w:firstLine="567"/>
      </w:pPr>
      <w:r>
        <w:t>Giao diện dùng Thymeleaf và bộ CSS riêng theo bố cục sidebar, thanh tiêu đề, thẻ nội dung, bảng dữ liệu và form. Menu được điều kiện hóa theo quyền; dashboard trình bày theo vai trò. Người dùng thao tác qua GET/POST; các thao tác thành công hoặc lỗi nghiệp vụ dùng thông báo trên trang. Chế độ demo bổ sung /ui/style-guide cho ADMIN.</w:t>
      </w:r>
    </w:p>
    <w:p w14:paraId="2B774FE3" w14:textId="77777777" w:rsidR="00DB2039" w:rsidRDefault="00000000">
      <w:pPr>
        <w:pStyle w:val="Heading2"/>
      </w:pPr>
      <w:bookmarkStart w:id="93" w:name="Rpt1092"/>
      <w:r>
        <w:t>5.2 Màn hình đăng nhập</w:t>
      </w:r>
      <w:bookmarkEnd w:id="93"/>
    </w:p>
    <w:p w14:paraId="1B406E8A" w14:textId="77777777" w:rsidR="00DB2039" w:rsidRDefault="00000000">
      <w:pPr>
        <w:pStyle w:val="Heading3"/>
      </w:pPr>
      <w:r>
        <w:t>Đăng nhập hệ thống</w:t>
      </w:r>
    </w:p>
    <w:p w14:paraId="765F4BD8" w14:textId="73F4AFEF" w:rsidR="00DB2039" w:rsidRDefault="00BA27D4">
      <w:pPr>
        <w:pStyle w:val="FigureCaption"/>
        <w:spacing w:after="160"/>
      </w:pPr>
      <w:bookmarkStart w:id="94" w:name="Rpt1093"/>
      <w:r w:rsidRPr="00BA27D4">
        <w:rPr>
          <w:b w:val="0"/>
          <w:bCs w:val="0"/>
          <w:i w:val="0"/>
          <w:noProof/>
          <w:sz w:val="24"/>
          <w:szCs w:val="22"/>
        </w:rPr>
        <w:drawing>
          <wp:inline distT="0" distB="0" distL="0" distR="0" wp14:anchorId="0D0E4DB4" wp14:editId="087CA8BD">
            <wp:extent cx="5669915" cy="5729605"/>
            <wp:effectExtent l="0" t="0" r="6985" b="4445"/>
            <wp:docPr id="19109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9889" name=""/>
                    <pic:cNvPicPr/>
                  </pic:nvPicPr>
                  <pic:blipFill>
                    <a:blip r:embed="rId30"/>
                    <a:stretch>
                      <a:fillRect/>
                    </a:stretch>
                  </pic:blipFill>
                  <pic:spPr>
                    <a:xfrm>
                      <a:off x="0" y="0"/>
                      <a:ext cx="5669915" cy="5729605"/>
                    </a:xfrm>
                    <a:prstGeom prst="rect">
                      <a:avLst/>
                    </a:prstGeom>
                  </pic:spPr>
                </pic:pic>
              </a:graphicData>
            </a:graphic>
          </wp:inline>
        </w:drawing>
      </w:r>
      <w:r>
        <w:t>Hình 5.1. Đăng nhập hệ thống</w:t>
      </w:r>
      <w:bookmarkEnd w:id="94"/>
    </w:p>
    <w:p w14:paraId="40EDA40A" w14:textId="77777777" w:rsidR="00DB2039" w:rsidRDefault="00000000" w:rsidP="001E66ED">
      <w:pPr>
        <w:ind w:firstLine="567"/>
      </w:pPr>
      <w:r>
        <w:t>Màn hình tiếp nhận tên đăng nhập và mật khẩu, đồng thời hiển thị lỗi xác thực bằng thông báo phù hợp. Sau khi đăng nhập hợp lệ, hệ thống điều hướng tới khu vực chức năng theo quyền. Tài khoản bị khóa hoặc chưa được phép sử dụng phải bị từ chối trên máy chủ.</w:t>
      </w:r>
    </w:p>
    <w:p w14:paraId="5A827DA0" w14:textId="77777777" w:rsidR="00DB2039" w:rsidRDefault="00000000">
      <w:pPr>
        <w:pStyle w:val="Heading2"/>
      </w:pPr>
      <w:bookmarkStart w:id="95" w:name="Rpt1094"/>
      <w:r>
        <w:lastRenderedPageBreak/>
        <w:t>5.3 Giao diện dành cho sinh viên</w:t>
      </w:r>
      <w:bookmarkEnd w:id="95"/>
    </w:p>
    <w:p w14:paraId="5B1A5158" w14:textId="77777777" w:rsidR="00DB2039" w:rsidRDefault="00000000">
      <w:pPr>
        <w:pStyle w:val="Heading3"/>
      </w:pPr>
      <w:r>
        <w:t>Trang tổng quan sinh viên</w:t>
      </w:r>
    </w:p>
    <w:p w14:paraId="368A4812" w14:textId="70AC2821" w:rsidR="00DB2039" w:rsidRDefault="00B509FD">
      <w:pPr>
        <w:pStyle w:val="FigureCaption"/>
        <w:spacing w:after="160"/>
      </w:pPr>
      <w:bookmarkStart w:id="96" w:name="Rpt1095"/>
      <w:r w:rsidRPr="00B509FD">
        <w:rPr>
          <w:b w:val="0"/>
          <w:bCs w:val="0"/>
          <w:i w:val="0"/>
          <w:noProof/>
          <w:sz w:val="24"/>
          <w:szCs w:val="22"/>
        </w:rPr>
        <w:drawing>
          <wp:inline distT="0" distB="0" distL="0" distR="0" wp14:anchorId="178C66DD" wp14:editId="642BD710">
            <wp:extent cx="5669915" cy="3192145"/>
            <wp:effectExtent l="0" t="0" r="6985" b="8255"/>
            <wp:docPr id="3831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69651" name=""/>
                    <pic:cNvPicPr/>
                  </pic:nvPicPr>
                  <pic:blipFill>
                    <a:blip r:embed="rId31"/>
                    <a:stretch>
                      <a:fillRect/>
                    </a:stretch>
                  </pic:blipFill>
                  <pic:spPr>
                    <a:xfrm>
                      <a:off x="0" y="0"/>
                      <a:ext cx="5669915" cy="3192145"/>
                    </a:xfrm>
                    <a:prstGeom prst="rect">
                      <a:avLst/>
                    </a:prstGeom>
                  </pic:spPr>
                </pic:pic>
              </a:graphicData>
            </a:graphic>
          </wp:inline>
        </w:drawing>
      </w:r>
      <w:r>
        <w:t>Hình 5.2. Trang tổng quan sinh viên</w:t>
      </w:r>
      <w:bookmarkEnd w:id="96"/>
    </w:p>
    <w:p w14:paraId="71FB9B93" w14:textId="77777777" w:rsidR="00DB2039" w:rsidRDefault="00000000" w:rsidP="00B509FD">
      <w:pPr>
        <w:ind w:firstLine="567"/>
      </w:pPr>
      <w:r>
        <w:t>Trang tổng quan giúp SV nhận biết đợt đăng ký, tình trạng nhóm và đề tài đang tham gia. Các lối tắt dẫn tới danh sách đề tài, báo cáo, thông báo và kết quả thuộc phạm vi người dùng. Nội dung cần được lọc theo danh tính đăng nhập thay vì hiển thị nhóm bất kỳ.</w:t>
      </w:r>
    </w:p>
    <w:p w14:paraId="0CF4E04E" w14:textId="77777777" w:rsidR="00DB2039" w:rsidRDefault="00000000">
      <w:pPr>
        <w:pStyle w:val="Heading3"/>
      </w:pPr>
      <w:r>
        <w:t>Danh sách đề tài đã công bố</w:t>
      </w:r>
    </w:p>
    <w:p w14:paraId="25558BA5" w14:textId="4FA21535" w:rsidR="00DB2039" w:rsidRDefault="0035127B">
      <w:pPr>
        <w:pStyle w:val="FigureCaption"/>
        <w:spacing w:after="160"/>
      </w:pPr>
      <w:bookmarkStart w:id="97" w:name="Rpt1096"/>
      <w:r w:rsidRPr="0035127B">
        <w:rPr>
          <w:b w:val="0"/>
          <w:bCs w:val="0"/>
          <w:i w:val="0"/>
          <w:noProof/>
          <w:sz w:val="24"/>
          <w:szCs w:val="22"/>
        </w:rPr>
        <w:drawing>
          <wp:inline distT="0" distB="0" distL="0" distR="0" wp14:anchorId="18148486" wp14:editId="6A2EDAB9">
            <wp:extent cx="5669915" cy="3279775"/>
            <wp:effectExtent l="0" t="0" r="6985" b="0"/>
            <wp:docPr id="173894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1959" name=""/>
                    <pic:cNvPicPr/>
                  </pic:nvPicPr>
                  <pic:blipFill>
                    <a:blip r:embed="rId32"/>
                    <a:stretch>
                      <a:fillRect/>
                    </a:stretch>
                  </pic:blipFill>
                  <pic:spPr>
                    <a:xfrm>
                      <a:off x="0" y="0"/>
                      <a:ext cx="5669915" cy="3279775"/>
                    </a:xfrm>
                    <a:prstGeom prst="rect">
                      <a:avLst/>
                    </a:prstGeom>
                  </pic:spPr>
                </pic:pic>
              </a:graphicData>
            </a:graphic>
          </wp:inline>
        </w:drawing>
      </w:r>
      <w:r>
        <w:t>Hình 5.3. Danh sách đề tài đã công bố</w:t>
      </w:r>
      <w:bookmarkEnd w:id="97"/>
    </w:p>
    <w:p w14:paraId="5DDAFCFA" w14:textId="77777777" w:rsidR="00DB2039" w:rsidRDefault="00000000" w:rsidP="00FB1B2C">
      <w:pPr>
        <w:ind w:firstLine="567"/>
      </w:pPr>
      <w:r>
        <w:lastRenderedPageBreak/>
        <w:t>Danh sách hiển thị đề tài được duyệt và công bố trong đợt. SV có thể xem tên, bộ môn, nội dung và GVHD trước khi lựa chọn. Thao tác gửi đăng ký chỉ xuất hiện hoặc được chấp nhận khi đúng giai đoạn và đáp ứng điều kiện nhóm trưởng.</w:t>
      </w:r>
    </w:p>
    <w:p w14:paraId="54E195B9" w14:textId="77777777" w:rsidR="00DB2039" w:rsidRDefault="00000000">
      <w:pPr>
        <w:pStyle w:val="Heading3"/>
      </w:pPr>
      <w:r>
        <w:t>Nhóm và thành viên</w:t>
      </w:r>
    </w:p>
    <w:p w14:paraId="58E84B9A" w14:textId="527C0E46" w:rsidR="00DB2039" w:rsidRDefault="005300B7">
      <w:pPr>
        <w:pStyle w:val="FigureCaption"/>
        <w:spacing w:after="160"/>
      </w:pPr>
      <w:bookmarkStart w:id="98" w:name="Rpt1097"/>
      <w:r w:rsidRPr="005300B7">
        <w:rPr>
          <w:b w:val="0"/>
          <w:bCs w:val="0"/>
          <w:i w:val="0"/>
          <w:noProof/>
          <w:sz w:val="24"/>
          <w:szCs w:val="22"/>
        </w:rPr>
        <w:drawing>
          <wp:inline distT="0" distB="0" distL="0" distR="0" wp14:anchorId="09A434D5" wp14:editId="28A8100A">
            <wp:extent cx="5669915" cy="2924810"/>
            <wp:effectExtent l="0" t="0" r="6985" b="8890"/>
            <wp:docPr id="1908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230" name=""/>
                    <pic:cNvPicPr/>
                  </pic:nvPicPr>
                  <pic:blipFill>
                    <a:blip r:embed="rId33"/>
                    <a:stretch>
                      <a:fillRect/>
                    </a:stretch>
                  </pic:blipFill>
                  <pic:spPr>
                    <a:xfrm>
                      <a:off x="0" y="0"/>
                      <a:ext cx="5669915" cy="2924810"/>
                    </a:xfrm>
                    <a:prstGeom prst="rect">
                      <a:avLst/>
                    </a:prstGeom>
                  </pic:spPr>
                </pic:pic>
              </a:graphicData>
            </a:graphic>
          </wp:inline>
        </w:drawing>
      </w:r>
      <w:r w:rsidR="0035127B">
        <w:t>Hình 5.4. Nhóm và thành viên</w:t>
      </w:r>
      <w:bookmarkEnd w:id="98"/>
    </w:p>
    <w:p w14:paraId="62A92A63" w14:textId="77777777" w:rsidR="00DB2039" w:rsidRDefault="00000000" w:rsidP="00BD3EC9">
      <w:pPr>
        <w:ind w:firstLine="567"/>
      </w:pPr>
      <w:r>
        <w:t>Trang nhóm hiển thị mã nhóm, đợt, danh sách thành viên và người đại diện. Chức năng thêm hoặc tham gia phải kiểm tra số người và việc SV đã có nhóm trong cùng đợt. Việc đổi nhóm trưởng cần duy trì đúng một người đại diện theo chính sách đã chốt.</w:t>
      </w:r>
    </w:p>
    <w:p w14:paraId="40E2DF30" w14:textId="77777777" w:rsidR="00DB2039" w:rsidRDefault="00000000">
      <w:pPr>
        <w:pStyle w:val="Heading3"/>
      </w:pPr>
      <w:r>
        <w:t>Đăng ký đề tài của nhóm</w:t>
      </w:r>
    </w:p>
    <w:p w14:paraId="3EFBD1FD" w14:textId="7D030D5C" w:rsidR="00DB2039" w:rsidRDefault="0035127B">
      <w:pPr>
        <w:pStyle w:val="FigureCaption"/>
        <w:spacing w:after="160"/>
      </w:pPr>
      <w:bookmarkStart w:id="99" w:name="Rpt1098"/>
      <w:r w:rsidRPr="0035127B">
        <w:rPr>
          <w:b w:val="0"/>
          <w:bCs w:val="0"/>
          <w:i w:val="0"/>
          <w:noProof/>
          <w:sz w:val="24"/>
          <w:szCs w:val="22"/>
        </w:rPr>
        <w:drawing>
          <wp:inline distT="0" distB="0" distL="0" distR="0" wp14:anchorId="4DE65265" wp14:editId="17F3BF6A">
            <wp:extent cx="5669915" cy="2874010"/>
            <wp:effectExtent l="0" t="0" r="6985" b="2540"/>
            <wp:docPr id="19155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3275" name=""/>
                    <pic:cNvPicPr/>
                  </pic:nvPicPr>
                  <pic:blipFill>
                    <a:blip r:embed="rId34"/>
                    <a:stretch>
                      <a:fillRect/>
                    </a:stretch>
                  </pic:blipFill>
                  <pic:spPr>
                    <a:xfrm>
                      <a:off x="0" y="0"/>
                      <a:ext cx="5669915" cy="2874010"/>
                    </a:xfrm>
                    <a:prstGeom prst="rect">
                      <a:avLst/>
                    </a:prstGeom>
                  </pic:spPr>
                </pic:pic>
              </a:graphicData>
            </a:graphic>
          </wp:inline>
        </w:drawing>
      </w:r>
      <w:r w:rsidRPr="0035127B">
        <w:rPr>
          <w:b w:val="0"/>
          <w:bCs w:val="0"/>
          <w:i w:val="0"/>
          <w:sz w:val="24"/>
          <w:szCs w:val="22"/>
        </w:rPr>
        <w:t xml:space="preserve"> </w:t>
      </w:r>
      <w:r>
        <w:t>Hình 5.5. Đăng ký đề tài của nhóm</w:t>
      </w:r>
      <w:bookmarkEnd w:id="99"/>
    </w:p>
    <w:p w14:paraId="5DB3AA14" w14:textId="77777777" w:rsidR="00DB2039" w:rsidRDefault="00000000" w:rsidP="00BD3EC9">
      <w:pPr>
        <w:ind w:firstLine="567"/>
      </w:pPr>
      <w:r>
        <w:t>Trang đăng ký thể hiện đề tài được chọn cùng trạng thái đơn và thời điểm gửi. Nhóm trưởng theo dõi quyết định chấp thuận hoặc lý do từ chối. Khi có đăng ký hiệu lực, hệ thống cần ngăn tạo thêm đơn hiệu lực cho cùng nhóm.</w:t>
      </w:r>
    </w:p>
    <w:p w14:paraId="5A2D435B" w14:textId="77777777" w:rsidR="00DB2039" w:rsidRDefault="00000000">
      <w:pPr>
        <w:pStyle w:val="Heading3"/>
      </w:pPr>
      <w:r>
        <w:lastRenderedPageBreak/>
        <w:t>Nộp và tải báo cáo đề tài</w:t>
      </w:r>
    </w:p>
    <w:p w14:paraId="1639FB9C" w14:textId="5E7B455F" w:rsidR="00DB2039" w:rsidRDefault="0035127B">
      <w:pPr>
        <w:pStyle w:val="FigureCaption"/>
        <w:spacing w:after="160"/>
      </w:pPr>
      <w:bookmarkStart w:id="100" w:name="Rpt1099"/>
      <w:r w:rsidRPr="0035127B">
        <w:rPr>
          <w:b w:val="0"/>
          <w:bCs w:val="0"/>
          <w:i w:val="0"/>
          <w:noProof/>
          <w:sz w:val="24"/>
          <w:szCs w:val="22"/>
        </w:rPr>
        <w:drawing>
          <wp:inline distT="0" distB="0" distL="0" distR="0" wp14:anchorId="112AA863" wp14:editId="2C8AA8D2">
            <wp:extent cx="5669915" cy="2970530"/>
            <wp:effectExtent l="0" t="0" r="6985" b="1270"/>
            <wp:docPr id="5246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26987" name=""/>
                    <pic:cNvPicPr/>
                  </pic:nvPicPr>
                  <pic:blipFill>
                    <a:blip r:embed="rId35"/>
                    <a:stretch>
                      <a:fillRect/>
                    </a:stretch>
                  </pic:blipFill>
                  <pic:spPr>
                    <a:xfrm>
                      <a:off x="0" y="0"/>
                      <a:ext cx="5669915" cy="2970530"/>
                    </a:xfrm>
                    <a:prstGeom prst="rect">
                      <a:avLst/>
                    </a:prstGeom>
                  </pic:spPr>
                </pic:pic>
              </a:graphicData>
            </a:graphic>
          </wp:inline>
        </w:drawing>
      </w:r>
      <w:r w:rsidRPr="0035127B">
        <w:rPr>
          <w:b w:val="0"/>
          <w:bCs w:val="0"/>
          <w:i w:val="0"/>
          <w:sz w:val="24"/>
          <w:szCs w:val="22"/>
        </w:rPr>
        <w:t xml:space="preserve"> </w:t>
      </w:r>
      <w:r>
        <w:t>Hình 5.6. Nộp và tải báo cáo đề tài</w:t>
      </w:r>
      <w:bookmarkEnd w:id="100"/>
    </w:p>
    <w:p w14:paraId="49765415" w14:textId="77777777" w:rsidR="00DB2039" w:rsidRDefault="00000000" w:rsidP="00F340B0">
      <w:pPr>
        <w:ind w:firstLine="567"/>
      </w:pPr>
      <w:r>
        <w:t>Trang /student/reports cho phép nhóm trưởng nộp tệp PDF, DOC hoặc DOCX tối đa 10 MB sau khi đơn được duyệt. Tệp được lưu bằng UUID dưới app.storage.dir; trang cho tải báo cáo theo quyền. Tuy CSDL có version và SUPERSEDED, Service hiện từ chối nộp lại khi bản mới nhất vẫn tồn tại; chưa có giao diện lịch sử nhiều phiên bản đầy đủ.</w:t>
      </w:r>
    </w:p>
    <w:p w14:paraId="04C5CF01" w14:textId="77777777" w:rsidR="00DB2039" w:rsidRDefault="00000000">
      <w:pPr>
        <w:pStyle w:val="Heading3"/>
      </w:pPr>
      <w:r>
        <w:t>Kết quả đã công bố của sinh viên</w:t>
      </w:r>
    </w:p>
    <w:p w14:paraId="10A38C1E" w14:textId="189734D8" w:rsidR="00DB2039" w:rsidRDefault="0035127B">
      <w:pPr>
        <w:pStyle w:val="FigureCaption"/>
        <w:spacing w:after="160"/>
      </w:pPr>
      <w:bookmarkStart w:id="101" w:name="Rpt1100"/>
      <w:r w:rsidRPr="0035127B">
        <w:rPr>
          <w:b w:val="0"/>
          <w:bCs w:val="0"/>
          <w:i w:val="0"/>
          <w:noProof/>
          <w:sz w:val="24"/>
          <w:szCs w:val="22"/>
        </w:rPr>
        <w:drawing>
          <wp:inline distT="0" distB="0" distL="0" distR="0" wp14:anchorId="4BC2F023" wp14:editId="10834FC0">
            <wp:extent cx="5669915" cy="2993390"/>
            <wp:effectExtent l="0" t="0" r="6985" b="0"/>
            <wp:docPr id="8142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9241" name=""/>
                    <pic:cNvPicPr/>
                  </pic:nvPicPr>
                  <pic:blipFill>
                    <a:blip r:embed="rId36"/>
                    <a:stretch>
                      <a:fillRect/>
                    </a:stretch>
                  </pic:blipFill>
                  <pic:spPr>
                    <a:xfrm>
                      <a:off x="0" y="0"/>
                      <a:ext cx="5669915" cy="2993390"/>
                    </a:xfrm>
                    <a:prstGeom prst="rect">
                      <a:avLst/>
                    </a:prstGeom>
                  </pic:spPr>
                </pic:pic>
              </a:graphicData>
            </a:graphic>
          </wp:inline>
        </w:drawing>
      </w:r>
      <w:r w:rsidRPr="0035127B">
        <w:rPr>
          <w:b w:val="0"/>
          <w:bCs w:val="0"/>
          <w:i w:val="0"/>
          <w:sz w:val="24"/>
          <w:szCs w:val="22"/>
        </w:rPr>
        <w:t xml:space="preserve"> </w:t>
      </w:r>
      <w:r>
        <w:t>Hình 5.7. Kết quả đã công bố của sinh viên</w:t>
      </w:r>
      <w:bookmarkEnd w:id="101"/>
    </w:p>
    <w:p w14:paraId="6D43180A" w14:textId="77777777" w:rsidR="00DB2039" w:rsidRDefault="00000000" w:rsidP="00243150">
      <w:pPr>
        <w:ind w:firstLine="567"/>
      </w:pPr>
      <w:r>
        <w:t>Trang kết quả trình bày điểm cuối cùng, phân loại và nhận xét tổng hợp của đề tài thuộc nhóm SV. Bộ lọc đợt giúp tra cứu những lần tham gia khác nhau theo thiết kế hiện tại. Kết quả chưa công bố và nhóm khác phải được máy chủ giữ ngoài phạm vi truy cập.</w:t>
      </w:r>
    </w:p>
    <w:p w14:paraId="28926D2F" w14:textId="4359F29F" w:rsidR="00781A7E" w:rsidRPr="00781A7E" w:rsidRDefault="00000000" w:rsidP="00781A7E">
      <w:pPr>
        <w:pStyle w:val="Heading2"/>
      </w:pPr>
      <w:bookmarkStart w:id="102" w:name="Rpt1101"/>
      <w:r>
        <w:lastRenderedPageBreak/>
        <w:t>5.4 Giao diện dành cho giảng viên</w:t>
      </w:r>
      <w:bookmarkEnd w:id="102"/>
    </w:p>
    <w:p w14:paraId="5E4ECD80" w14:textId="77777777" w:rsidR="00DB2039" w:rsidRDefault="00000000">
      <w:pPr>
        <w:pStyle w:val="Heading3"/>
      </w:pPr>
      <w:r>
        <w:t>Đề xuất và quản lý đề tài</w:t>
      </w:r>
    </w:p>
    <w:p w14:paraId="417BF476" w14:textId="0B28CDEF" w:rsidR="00781A7E" w:rsidRPr="00781A7E" w:rsidRDefault="00781A7E" w:rsidP="00781A7E">
      <w:r w:rsidRPr="00781A7E">
        <w:rPr>
          <w:noProof/>
        </w:rPr>
        <w:drawing>
          <wp:inline distT="0" distB="0" distL="0" distR="0" wp14:anchorId="377110C8" wp14:editId="3E7C09E9">
            <wp:extent cx="5669915" cy="2895600"/>
            <wp:effectExtent l="0" t="0" r="6985" b="0"/>
            <wp:docPr id="124091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17424" name=""/>
                    <pic:cNvPicPr/>
                  </pic:nvPicPr>
                  <pic:blipFill>
                    <a:blip r:embed="rId37"/>
                    <a:stretch>
                      <a:fillRect/>
                    </a:stretch>
                  </pic:blipFill>
                  <pic:spPr>
                    <a:xfrm>
                      <a:off x="0" y="0"/>
                      <a:ext cx="5669915" cy="2895600"/>
                    </a:xfrm>
                    <a:prstGeom prst="rect">
                      <a:avLst/>
                    </a:prstGeom>
                  </pic:spPr>
                </pic:pic>
              </a:graphicData>
            </a:graphic>
          </wp:inline>
        </w:drawing>
      </w:r>
    </w:p>
    <w:p w14:paraId="6712CB03" w14:textId="2C83864E" w:rsidR="00DB2039" w:rsidRDefault="000A15F8">
      <w:pPr>
        <w:pStyle w:val="FigureCaption"/>
        <w:spacing w:after="160"/>
      </w:pPr>
      <w:bookmarkStart w:id="103" w:name="Rpt1102"/>
      <w:r w:rsidRPr="000A15F8">
        <w:rPr>
          <w:b w:val="0"/>
          <w:bCs w:val="0"/>
          <w:i w:val="0"/>
          <w:sz w:val="24"/>
          <w:szCs w:val="22"/>
        </w:rPr>
        <w:t xml:space="preserve"> </w:t>
      </w:r>
      <w:r w:rsidR="0035127B" w:rsidRPr="0035127B">
        <w:rPr>
          <w:b w:val="0"/>
          <w:bCs w:val="0"/>
          <w:i w:val="0"/>
          <w:sz w:val="24"/>
          <w:szCs w:val="22"/>
        </w:rPr>
        <w:t xml:space="preserve"> </w:t>
      </w:r>
      <w:r>
        <w:t>Hình 5.8. Đề xuất và quản lý đề tài</w:t>
      </w:r>
      <w:bookmarkEnd w:id="103"/>
    </w:p>
    <w:p w14:paraId="1ECBB1A6" w14:textId="1228FDDA" w:rsidR="00607155" w:rsidRDefault="00000000" w:rsidP="00607155">
      <w:pPr>
        <w:ind w:firstLine="567"/>
        <w:rPr>
          <w:lang w:val="vi-VN"/>
        </w:rPr>
      </w:pPr>
      <w:r>
        <w:t>Giảng viên nhập mã, tên, bộ môn và nội dung đề tài trong đợt cho phép. Danh sách đề xuất thể hiện trạng thái duyệt và lý do từ chối nếu có. Chỉnh sửa hoặc xóa phải giới hạn ở đề tài của người đề xuất và theo điều kiện trạng thái.</w:t>
      </w:r>
    </w:p>
    <w:p w14:paraId="113C121F" w14:textId="277CFDC8" w:rsidR="00607155" w:rsidRDefault="00607155" w:rsidP="00243150">
      <w:pPr>
        <w:ind w:firstLine="567"/>
        <w:rPr>
          <w:lang w:val="vi-VN"/>
        </w:rPr>
      </w:pPr>
      <w:r w:rsidRPr="00607155">
        <w:rPr>
          <w:lang w:val="vi-VN"/>
        </w:rPr>
        <w:drawing>
          <wp:inline distT="0" distB="0" distL="0" distR="0" wp14:anchorId="01209A88" wp14:editId="1BB92235">
            <wp:extent cx="5669915" cy="2705100"/>
            <wp:effectExtent l="0" t="0" r="6985" b="0"/>
            <wp:docPr id="4036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8229" name=""/>
                    <pic:cNvPicPr/>
                  </pic:nvPicPr>
                  <pic:blipFill>
                    <a:blip r:embed="rId38"/>
                    <a:stretch>
                      <a:fillRect/>
                    </a:stretch>
                  </pic:blipFill>
                  <pic:spPr>
                    <a:xfrm>
                      <a:off x="0" y="0"/>
                      <a:ext cx="5669915" cy="2705100"/>
                    </a:xfrm>
                    <a:prstGeom prst="rect">
                      <a:avLst/>
                    </a:prstGeom>
                  </pic:spPr>
                </pic:pic>
              </a:graphicData>
            </a:graphic>
          </wp:inline>
        </w:drawing>
      </w:r>
    </w:p>
    <w:p w14:paraId="7791AB83" w14:textId="4DB5DF1E" w:rsidR="00607155" w:rsidRDefault="00607155" w:rsidP="00607155">
      <w:pPr>
        <w:pStyle w:val="FigureCaption"/>
        <w:spacing w:after="160"/>
        <w:rPr>
          <w:lang w:val="vi-VN"/>
        </w:rPr>
      </w:pPr>
      <w:r>
        <w:t>Hình 5.</w:t>
      </w:r>
      <w:r>
        <w:t>9</w:t>
      </w:r>
      <w:r>
        <w:t>. Đề xuất và quản lý đề tài</w:t>
      </w:r>
    </w:p>
    <w:p w14:paraId="7F621995" w14:textId="03DB3743" w:rsidR="00607155" w:rsidRPr="00607155" w:rsidRDefault="00607155" w:rsidP="00607155">
      <w:pPr>
        <w:pStyle w:val="FigureCaption"/>
        <w:spacing w:after="160"/>
        <w:jc w:val="both"/>
        <w:rPr>
          <w:lang w:val="vi-VN"/>
        </w:rPr>
      </w:pPr>
      <w:r>
        <w:rPr>
          <w:lang w:val="vi-VN"/>
        </w:rPr>
        <w:t xml:space="preserve">Giảng viên </w:t>
      </w:r>
    </w:p>
    <w:p w14:paraId="1A9C5AE0" w14:textId="77777777" w:rsidR="00DB2039" w:rsidRDefault="00000000">
      <w:pPr>
        <w:pStyle w:val="Heading3"/>
      </w:pPr>
      <w:r>
        <w:lastRenderedPageBreak/>
        <w:t>Đề tài hướng dẫn và xử lý đăng ký</w:t>
      </w:r>
    </w:p>
    <w:p w14:paraId="56060FCD" w14:textId="43D302A8" w:rsidR="00DB2039" w:rsidRDefault="00781A7E">
      <w:pPr>
        <w:pStyle w:val="FigureCaption"/>
        <w:spacing w:after="160"/>
      </w:pPr>
      <w:bookmarkStart w:id="104" w:name="Rpt1103"/>
      <w:r w:rsidRPr="00781A7E">
        <w:rPr>
          <w:b w:val="0"/>
          <w:bCs w:val="0"/>
          <w:i w:val="0"/>
          <w:noProof/>
          <w:sz w:val="24"/>
          <w:szCs w:val="22"/>
        </w:rPr>
        <w:drawing>
          <wp:inline distT="0" distB="0" distL="0" distR="0" wp14:anchorId="7CE5D825" wp14:editId="47AEF0FB">
            <wp:extent cx="5669915" cy="3048000"/>
            <wp:effectExtent l="0" t="0" r="6985" b="0"/>
            <wp:docPr id="32581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19764" name=""/>
                    <pic:cNvPicPr/>
                  </pic:nvPicPr>
                  <pic:blipFill>
                    <a:blip r:embed="rId39"/>
                    <a:stretch>
                      <a:fillRect/>
                    </a:stretch>
                  </pic:blipFill>
                  <pic:spPr>
                    <a:xfrm>
                      <a:off x="0" y="0"/>
                      <a:ext cx="5669915" cy="3048000"/>
                    </a:xfrm>
                    <a:prstGeom prst="rect">
                      <a:avLst/>
                    </a:prstGeom>
                  </pic:spPr>
                </pic:pic>
              </a:graphicData>
            </a:graphic>
          </wp:inline>
        </w:drawing>
      </w:r>
      <w:r w:rsidR="0074697D" w:rsidRPr="0074697D">
        <w:rPr>
          <w:b w:val="0"/>
          <w:bCs w:val="0"/>
          <w:i w:val="0"/>
          <w:sz w:val="24"/>
          <w:szCs w:val="22"/>
        </w:rPr>
        <w:t xml:space="preserve"> </w:t>
      </w:r>
      <w:r>
        <w:t>Hình 5.</w:t>
      </w:r>
      <w:r w:rsidR="00607155">
        <w:t>10</w:t>
      </w:r>
      <w:r>
        <w:t>. Đề tài hướng dẫn và xử lý đăng ký</w:t>
      </w:r>
      <w:bookmarkEnd w:id="104"/>
    </w:p>
    <w:p w14:paraId="41990DB4" w14:textId="77777777" w:rsidR="00DB2039" w:rsidRDefault="00000000" w:rsidP="009E5212">
      <w:pPr>
        <w:ind w:firstLine="567"/>
      </w:pPr>
      <w:r>
        <w:t>GVHD theo dõi đề tài và các nhóm gửi đăng ký trong phạm vi mình hướng dẫn. Khi xử lý đơn, trang cần thể hiện thông tin nhóm và quyết định chấp thuận hoặc từ chối. Máy chủ xác minh quan hệ topic_supervisors trước khi ghi quyết định, kể cả khi người dùng sửa ID trong yêu cầu.</w:t>
      </w:r>
    </w:p>
    <w:p w14:paraId="15641C72" w14:textId="77777777" w:rsidR="00DB2039" w:rsidRDefault="00000000">
      <w:pPr>
        <w:pStyle w:val="Heading3"/>
      </w:pPr>
      <w:r>
        <w:t>Danh sách phân công và nhập điểm</w:t>
      </w:r>
    </w:p>
    <w:p w14:paraId="7E9DBA2D" w14:textId="1CE72E36" w:rsidR="00781A7E" w:rsidRPr="00781A7E" w:rsidRDefault="00781A7E" w:rsidP="00781A7E">
      <w:r w:rsidRPr="00781A7E">
        <w:rPr>
          <w:noProof/>
        </w:rPr>
        <w:drawing>
          <wp:inline distT="0" distB="0" distL="0" distR="0" wp14:anchorId="6BE49DB7" wp14:editId="5B1B229E">
            <wp:extent cx="5669915" cy="2971800"/>
            <wp:effectExtent l="0" t="0" r="6985" b="0"/>
            <wp:docPr id="58268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1561" name=""/>
                    <pic:cNvPicPr/>
                  </pic:nvPicPr>
                  <pic:blipFill>
                    <a:blip r:embed="rId40"/>
                    <a:stretch>
                      <a:fillRect/>
                    </a:stretch>
                  </pic:blipFill>
                  <pic:spPr>
                    <a:xfrm>
                      <a:off x="0" y="0"/>
                      <a:ext cx="5669915" cy="2971800"/>
                    </a:xfrm>
                    <a:prstGeom prst="rect">
                      <a:avLst/>
                    </a:prstGeom>
                  </pic:spPr>
                </pic:pic>
              </a:graphicData>
            </a:graphic>
          </wp:inline>
        </w:drawing>
      </w:r>
    </w:p>
    <w:p w14:paraId="77C30E56" w14:textId="61E74862" w:rsidR="00DB2039" w:rsidRDefault="0074697D">
      <w:pPr>
        <w:pStyle w:val="FigureCaption"/>
        <w:spacing w:after="160"/>
      </w:pPr>
      <w:bookmarkStart w:id="105" w:name="Rpt1104"/>
      <w:r w:rsidRPr="0074697D">
        <w:rPr>
          <w:b w:val="0"/>
          <w:bCs w:val="0"/>
          <w:i w:val="0"/>
          <w:sz w:val="24"/>
          <w:szCs w:val="22"/>
        </w:rPr>
        <w:t xml:space="preserve"> </w:t>
      </w:r>
      <w:r>
        <w:t>Hình 5.</w:t>
      </w:r>
      <w:r w:rsidR="00607155">
        <w:t>11</w:t>
      </w:r>
      <w:r>
        <w:t>. Danh sách phân công và nhập điểm</w:t>
      </w:r>
      <w:bookmarkEnd w:id="105"/>
    </w:p>
    <w:p w14:paraId="1109E597" w14:textId="77777777" w:rsidR="00DB2039" w:rsidRDefault="00000000" w:rsidP="009E5212">
      <w:pPr>
        <w:ind w:firstLine="567"/>
      </w:pPr>
      <w:r>
        <w:t>Trang /lecturer/reviews hiển thị nhiệm vụ được giao, báo cáo để tải, hạn phản biện, điểm và nhận xét. Nộp điểm yêu cầu hội đồng READY, đúng người được giao và không phải GVHD. Điểm trong khoảng 0 đến 10; nhận xét bắt buộc; bản lưu là SUBMITTED và phân công chuyển COMPLETED. Hạn bị NULL cũng bị nhánh hiện tại coi như quá hạn.</w:t>
      </w:r>
    </w:p>
    <w:p w14:paraId="4302B419" w14:textId="77777777" w:rsidR="00DB2039" w:rsidRDefault="00000000">
      <w:pPr>
        <w:pStyle w:val="Heading3"/>
      </w:pPr>
      <w:r>
        <w:lastRenderedPageBreak/>
        <w:t>Chủ tịch tổng hợp kết quả</w:t>
      </w:r>
    </w:p>
    <w:p w14:paraId="30F47263" w14:textId="5E1D7A38" w:rsidR="00781A7E" w:rsidRPr="00781A7E" w:rsidRDefault="00781A7E" w:rsidP="00781A7E">
      <w:r w:rsidRPr="00781A7E">
        <w:rPr>
          <w:noProof/>
        </w:rPr>
        <w:drawing>
          <wp:inline distT="0" distB="0" distL="0" distR="0" wp14:anchorId="2BE6A816" wp14:editId="41CD340A">
            <wp:extent cx="5669915" cy="2914650"/>
            <wp:effectExtent l="0" t="0" r="6985" b="0"/>
            <wp:docPr id="154269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93369" name=""/>
                    <pic:cNvPicPr/>
                  </pic:nvPicPr>
                  <pic:blipFill>
                    <a:blip r:embed="rId41"/>
                    <a:stretch>
                      <a:fillRect/>
                    </a:stretch>
                  </pic:blipFill>
                  <pic:spPr>
                    <a:xfrm>
                      <a:off x="0" y="0"/>
                      <a:ext cx="5669915" cy="2914650"/>
                    </a:xfrm>
                    <a:prstGeom prst="rect">
                      <a:avLst/>
                    </a:prstGeom>
                  </pic:spPr>
                </pic:pic>
              </a:graphicData>
            </a:graphic>
          </wp:inline>
        </w:drawing>
      </w:r>
    </w:p>
    <w:p w14:paraId="4E2F8264" w14:textId="1F699AEA" w:rsidR="00DB2039" w:rsidRDefault="0074697D">
      <w:pPr>
        <w:pStyle w:val="FigureCaption"/>
        <w:spacing w:after="160"/>
      </w:pPr>
      <w:bookmarkStart w:id="106" w:name="Rpt1105"/>
      <w:r w:rsidRPr="0074697D">
        <w:rPr>
          <w:b w:val="0"/>
          <w:bCs w:val="0"/>
          <w:i w:val="0"/>
          <w:sz w:val="24"/>
          <w:szCs w:val="22"/>
        </w:rPr>
        <w:t xml:space="preserve"> </w:t>
      </w:r>
      <w:r>
        <w:t>Hình 5.</w:t>
      </w:r>
      <w:r w:rsidR="00607155">
        <w:t>12</w:t>
      </w:r>
      <w:r>
        <w:t>. Chủ tịch tổng hợp kết quả</w:t>
      </w:r>
      <w:bookmarkEnd w:id="106"/>
    </w:p>
    <w:p w14:paraId="0FAA0814" w14:textId="77777777" w:rsidR="00DB2039" w:rsidRDefault="00000000" w:rsidP="009E5212">
      <w:pPr>
        <w:ind w:firstLine="567"/>
      </w:pPr>
      <w:r>
        <w:t>Trang /lecturer/council-work hiển thị bảng điểm, trung bình tạm và chức danh theo hội đồng. Chủ tịch được yêu cầu tổng hợp khi đủ điểm. Điểm cuối làm tròn hai chữ số và so với ngưỡng 5.00. Form tổng hợp còn lỗi dùng assignmentId cho endpoint cần councilTopicId; chỉ xem luồng này hoàn tất sau khi kiểm tra ID khác nhau và khắc phục DG-04.</w:t>
      </w:r>
    </w:p>
    <w:p w14:paraId="11AB5172" w14:textId="77777777" w:rsidR="00DB2039" w:rsidRDefault="00000000">
      <w:pPr>
        <w:pStyle w:val="Heading2"/>
      </w:pPr>
      <w:bookmarkStart w:id="107" w:name="Rpt1106"/>
      <w:r>
        <w:t>5.5 Giao diện dành cho Trưởng khoa</w:t>
      </w:r>
      <w:bookmarkEnd w:id="107"/>
    </w:p>
    <w:p w14:paraId="74604E8A" w14:textId="77777777" w:rsidR="00DB2039" w:rsidRDefault="00000000">
      <w:pPr>
        <w:pStyle w:val="Heading3"/>
      </w:pPr>
      <w:r>
        <w:t>Quản lý đợt đăng ký</w:t>
      </w:r>
    </w:p>
    <w:p w14:paraId="1EC246FF" w14:textId="7550886C" w:rsidR="00DB2039" w:rsidRDefault="0074697D">
      <w:pPr>
        <w:pStyle w:val="FigureCaption"/>
        <w:spacing w:after="160"/>
      </w:pPr>
      <w:bookmarkStart w:id="108" w:name="Rpt1107"/>
      <w:r w:rsidRPr="0074697D">
        <w:rPr>
          <w:b w:val="0"/>
          <w:bCs w:val="0"/>
          <w:i w:val="0"/>
          <w:noProof/>
          <w:sz w:val="24"/>
          <w:szCs w:val="22"/>
        </w:rPr>
        <w:drawing>
          <wp:inline distT="0" distB="0" distL="0" distR="0" wp14:anchorId="55537C6B" wp14:editId="62F5362B">
            <wp:extent cx="5669915" cy="2819400"/>
            <wp:effectExtent l="0" t="0" r="6985" b="0"/>
            <wp:docPr id="12368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3200" name=""/>
                    <pic:cNvPicPr/>
                  </pic:nvPicPr>
                  <pic:blipFill>
                    <a:blip r:embed="rId42"/>
                    <a:stretch>
                      <a:fillRect/>
                    </a:stretch>
                  </pic:blipFill>
                  <pic:spPr>
                    <a:xfrm>
                      <a:off x="0" y="0"/>
                      <a:ext cx="5669915" cy="2819400"/>
                    </a:xfrm>
                    <a:prstGeom prst="rect">
                      <a:avLst/>
                    </a:prstGeom>
                  </pic:spPr>
                </pic:pic>
              </a:graphicData>
            </a:graphic>
          </wp:inline>
        </w:drawing>
      </w:r>
      <w:r w:rsidRPr="0074697D">
        <w:rPr>
          <w:b w:val="0"/>
          <w:bCs w:val="0"/>
          <w:i w:val="0"/>
          <w:sz w:val="24"/>
          <w:szCs w:val="22"/>
        </w:rPr>
        <w:t xml:space="preserve"> </w:t>
      </w:r>
      <w:r>
        <w:t>Hình 5.</w:t>
      </w:r>
      <w:r w:rsidR="00B24F92">
        <w:t>13</w:t>
      </w:r>
      <w:r>
        <w:t>. Quản lý đợt đăng ký</w:t>
      </w:r>
      <w:bookmarkEnd w:id="108"/>
    </w:p>
    <w:p w14:paraId="1E2A5BA3" w14:textId="77777777" w:rsidR="00DB2039" w:rsidRDefault="00000000" w:rsidP="009E5212">
      <w:pPr>
        <w:ind w:firstLine="567"/>
      </w:pPr>
      <w:r>
        <w:t>Trang /periods hỗ trợ tạo, sửa, mở, đóng và mở lại đợt. Form nhập loại đợt và hai khoảng thời gian GV/SV; hạn phản biện áp dụng TLCN/KLTN, ngày hội đồng của đợt chỉ áp dụng KLTN. PERIOD_MANAGE thuộc TK theo seed; ADMIN chưa có quyền này mặc định. Service chặn sửa đợt đã có đề tài.</w:t>
      </w:r>
    </w:p>
    <w:p w14:paraId="55B19581" w14:textId="77777777" w:rsidR="00DB2039" w:rsidRDefault="00000000">
      <w:pPr>
        <w:pStyle w:val="Heading3"/>
      </w:pPr>
      <w:r>
        <w:lastRenderedPageBreak/>
        <w:t>Duyệt công bố và phân công GVHD</w:t>
      </w:r>
    </w:p>
    <w:p w14:paraId="4C0173B7" w14:textId="110175E4" w:rsidR="00DB2039" w:rsidRDefault="005300B7">
      <w:pPr>
        <w:pStyle w:val="FigureCaption"/>
        <w:spacing w:after="160"/>
      </w:pPr>
      <w:bookmarkStart w:id="109" w:name="Rpt1108"/>
      <w:r w:rsidRPr="005300B7">
        <w:rPr>
          <w:b w:val="0"/>
          <w:bCs w:val="0"/>
          <w:i w:val="0"/>
          <w:sz w:val="24"/>
          <w:szCs w:val="22"/>
        </w:rPr>
        <w:drawing>
          <wp:inline distT="0" distB="0" distL="0" distR="0" wp14:anchorId="6E97FA44" wp14:editId="0449C214">
            <wp:extent cx="5669915" cy="2924810"/>
            <wp:effectExtent l="0" t="0" r="6985" b="8890"/>
            <wp:docPr id="8014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304" name=""/>
                    <pic:cNvPicPr/>
                  </pic:nvPicPr>
                  <pic:blipFill>
                    <a:blip r:embed="rId43"/>
                    <a:stretch>
                      <a:fillRect/>
                    </a:stretch>
                  </pic:blipFill>
                  <pic:spPr>
                    <a:xfrm>
                      <a:off x="0" y="0"/>
                      <a:ext cx="5669915" cy="2924810"/>
                    </a:xfrm>
                    <a:prstGeom prst="rect">
                      <a:avLst/>
                    </a:prstGeom>
                  </pic:spPr>
                </pic:pic>
              </a:graphicData>
            </a:graphic>
          </wp:inline>
        </w:drawing>
      </w:r>
      <w:r w:rsidR="0074697D" w:rsidRPr="0074697D">
        <w:rPr>
          <w:b w:val="0"/>
          <w:bCs w:val="0"/>
          <w:i w:val="0"/>
          <w:sz w:val="24"/>
          <w:szCs w:val="22"/>
        </w:rPr>
        <w:t xml:space="preserve"> </w:t>
      </w:r>
      <w:r w:rsidR="0074697D">
        <w:t>Hình 5.</w:t>
      </w:r>
      <w:r w:rsidR="00B24F92">
        <w:t>14</w:t>
      </w:r>
      <w:r w:rsidR="0074697D">
        <w:t>. Duyệt công bố và phân công GVHD</w:t>
      </w:r>
      <w:bookmarkEnd w:id="109"/>
    </w:p>
    <w:p w14:paraId="6EC11C74" w14:textId="77777777" w:rsidR="00DB2039" w:rsidRDefault="00000000" w:rsidP="009E5212">
      <w:pPr>
        <w:ind w:firstLine="567"/>
      </w:pPr>
      <w:r>
        <w:t>Trưởng khoa xem nội dung đề xuất và quyết định duyệt hoặc từ chối có lý do. Đề tài được công bố sau khi đã APPROVED; trạng thái duyệt và trạng thái công bố cần hiển thị rõ. Chức năng phân công bổ sung không làm mất GVHD chính là người đề xuất.</w:t>
      </w:r>
    </w:p>
    <w:p w14:paraId="5FFB1A2B" w14:textId="77777777" w:rsidR="00DB2039" w:rsidRDefault="00000000">
      <w:pPr>
        <w:pStyle w:val="Heading3"/>
      </w:pPr>
      <w:r>
        <w:t>Lập hội đồng và quản lý thành viên</w:t>
      </w:r>
    </w:p>
    <w:p w14:paraId="767628A4" w14:textId="18F6ED32" w:rsidR="00DB2039" w:rsidRDefault="00607155">
      <w:pPr>
        <w:pStyle w:val="FigureCaption"/>
        <w:spacing w:after="160"/>
      </w:pPr>
      <w:bookmarkStart w:id="110" w:name="Rpt1109"/>
      <w:r w:rsidRPr="00607155">
        <w:drawing>
          <wp:inline distT="0" distB="0" distL="0" distR="0" wp14:anchorId="67F6CB0F" wp14:editId="41D5237D">
            <wp:extent cx="5669915" cy="2904490"/>
            <wp:effectExtent l="0" t="0" r="6985" b="0"/>
            <wp:docPr id="8769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20296" name=""/>
                    <pic:cNvPicPr/>
                  </pic:nvPicPr>
                  <pic:blipFill>
                    <a:blip r:embed="rId44"/>
                    <a:stretch>
                      <a:fillRect/>
                    </a:stretch>
                  </pic:blipFill>
                  <pic:spPr>
                    <a:xfrm>
                      <a:off x="0" y="0"/>
                      <a:ext cx="5669915" cy="2904490"/>
                    </a:xfrm>
                    <a:prstGeom prst="rect">
                      <a:avLst/>
                    </a:prstGeom>
                  </pic:spPr>
                </pic:pic>
              </a:graphicData>
            </a:graphic>
          </wp:inline>
        </w:drawing>
      </w:r>
      <w:r w:rsidR="0074697D">
        <w:t>Hình 5.</w:t>
      </w:r>
      <w:r w:rsidR="00B24F92">
        <w:t>15</w:t>
      </w:r>
      <w:r w:rsidR="0074697D">
        <w:t>. Lập hội đồng và quản lý thành viên</w:t>
      </w:r>
      <w:bookmarkEnd w:id="110"/>
    </w:p>
    <w:p w14:paraId="2E02193C" w14:textId="77777777" w:rsidR="00DB2039" w:rsidRDefault="00000000" w:rsidP="009E5212">
      <w:pPr>
        <w:ind w:firstLine="567"/>
      </w:pPr>
      <w:r>
        <w:t>Trang hội đồng gồm mã, tên, đợt, lịch báo cáo và danh sách giảng viên theo chức danh. Hội đồng dự kiến chỉ chuyển sang sẵn sàng khi đủ ba đến năm người, một chủ tịch và một thư ký. Trạng thái nháp thiếu người cần được thể hiện rõ để tránh sử dụng như hội đồng hợp lệ.</w:t>
      </w:r>
    </w:p>
    <w:p w14:paraId="00DFD47F" w14:textId="77777777" w:rsidR="00DB2039" w:rsidRDefault="00000000">
      <w:pPr>
        <w:pStyle w:val="Heading3"/>
      </w:pPr>
      <w:r>
        <w:lastRenderedPageBreak/>
        <w:t>Xếp đề tài và phân công người chấm</w:t>
      </w:r>
    </w:p>
    <w:p w14:paraId="608AC195" w14:textId="1231E630" w:rsidR="00FD7308" w:rsidRPr="00FD7308" w:rsidRDefault="00FD7308" w:rsidP="00FD7308">
      <w:r w:rsidRPr="00FD7308">
        <w:rPr>
          <w:noProof/>
        </w:rPr>
        <w:drawing>
          <wp:inline distT="0" distB="0" distL="0" distR="0" wp14:anchorId="1F588DAA" wp14:editId="1D5C41B7">
            <wp:extent cx="5669915" cy="3143250"/>
            <wp:effectExtent l="0" t="0" r="6985" b="0"/>
            <wp:docPr id="1534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598" name=""/>
                    <pic:cNvPicPr/>
                  </pic:nvPicPr>
                  <pic:blipFill>
                    <a:blip r:embed="rId45"/>
                    <a:stretch>
                      <a:fillRect/>
                    </a:stretch>
                  </pic:blipFill>
                  <pic:spPr>
                    <a:xfrm>
                      <a:off x="0" y="0"/>
                      <a:ext cx="5669915" cy="3143250"/>
                    </a:xfrm>
                    <a:prstGeom prst="rect">
                      <a:avLst/>
                    </a:prstGeom>
                  </pic:spPr>
                </pic:pic>
              </a:graphicData>
            </a:graphic>
          </wp:inline>
        </w:drawing>
      </w:r>
    </w:p>
    <w:p w14:paraId="482A2AA3" w14:textId="3356A82A" w:rsidR="00DB2039" w:rsidRDefault="006A51C4">
      <w:pPr>
        <w:pStyle w:val="FigureCaption"/>
        <w:spacing w:after="160"/>
      </w:pPr>
      <w:bookmarkStart w:id="111" w:name="Rpt1110"/>
      <w:r>
        <w:t>Hình 5.</w:t>
      </w:r>
      <w:r w:rsidR="00B24F92">
        <w:t>16</w:t>
      </w:r>
      <w:r>
        <w:t>. Xếp đề tài và phân công người chấm</w:t>
      </w:r>
      <w:bookmarkEnd w:id="111"/>
    </w:p>
    <w:p w14:paraId="14B28D37" w14:textId="77777777" w:rsidR="00DB2039" w:rsidRDefault="00000000" w:rsidP="009E5212">
      <w:pPr>
        <w:ind w:firstLine="567"/>
      </w:pPr>
      <w:r>
        <w:t>Trưởng khoa xếp đề tài vào hội đồng rồi chọn giảng viên thuộc hội đồng để chấm. Danh sách lựa chọn cần loại hoặc từ chối GV đang hướng dẫn chính đề tài đó. Kết quả phân công thể hiện đúng hội đồng, đề tài và người chấm.</w:t>
      </w:r>
    </w:p>
    <w:p w14:paraId="54E8E3BB" w14:textId="77777777" w:rsidR="00DB2039" w:rsidRDefault="00000000">
      <w:pPr>
        <w:pStyle w:val="Heading3"/>
      </w:pPr>
      <w:r>
        <w:t>Công bố kết quả và theo dõi email</w:t>
      </w:r>
    </w:p>
    <w:p w14:paraId="057FAE36" w14:textId="1DCD0EFB" w:rsidR="00DB2039" w:rsidRDefault="000A15F8">
      <w:pPr>
        <w:pStyle w:val="FigureCaption"/>
        <w:spacing w:after="160"/>
      </w:pPr>
      <w:bookmarkStart w:id="112" w:name="Rpt1111"/>
      <w:r w:rsidRPr="000A15F8">
        <w:rPr>
          <w:b w:val="0"/>
          <w:bCs w:val="0"/>
          <w:i w:val="0"/>
          <w:noProof/>
          <w:sz w:val="24"/>
          <w:szCs w:val="22"/>
        </w:rPr>
        <w:drawing>
          <wp:inline distT="0" distB="0" distL="0" distR="0" wp14:anchorId="3641FE3C" wp14:editId="3971049F">
            <wp:extent cx="5669915" cy="3028950"/>
            <wp:effectExtent l="0" t="0" r="6985" b="0"/>
            <wp:docPr id="17055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5883" name=""/>
                    <pic:cNvPicPr/>
                  </pic:nvPicPr>
                  <pic:blipFill>
                    <a:blip r:embed="rId46"/>
                    <a:stretch>
                      <a:fillRect/>
                    </a:stretch>
                  </pic:blipFill>
                  <pic:spPr>
                    <a:xfrm>
                      <a:off x="0" y="0"/>
                      <a:ext cx="5669915" cy="3028950"/>
                    </a:xfrm>
                    <a:prstGeom prst="rect">
                      <a:avLst/>
                    </a:prstGeom>
                  </pic:spPr>
                </pic:pic>
              </a:graphicData>
            </a:graphic>
          </wp:inline>
        </w:drawing>
      </w:r>
      <w:r w:rsidRPr="000A15F8">
        <w:rPr>
          <w:b w:val="0"/>
          <w:bCs w:val="0"/>
          <w:i w:val="0"/>
          <w:sz w:val="24"/>
          <w:szCs w:val="22"/>
        </w:rPr>
        <w:t xml:space="preserve"> </w:t>
      </w:r>
      <w:r>
        <w:t>Hình 5.</w:t>
      </w:r>
      <w:r w:rsidR="00B24F92">
        <w:t>17</w:t>
      </w:r>
      <w:r>
        <w:t>. Công bố kết quả và theo dõi email</w:t>
      </w:r>
      <w:bookmarkEnd w:id="112"/>
    </w:p>
    <w:p w14:paraId="0E4B0BF6" w14:textId="77777777" w:rsidR="00DB2039" w:rsidRDefault="00000000" w:rsidP="009E5212">
      <w:pPr>
        <w:ind w:firstLine="567"/>
      </w:pPr>
      <w:r>
        <w:t>Trang kết quả chờ công bố hiển thị điểm, nhóm, hội đồng và nhận xét tổng hợp. Sau công bố, người dùng theo dõi trạng thái thư gửi từng SV, lỗi và số lần thử. Việc gửi lại phải tuân theo quyền và tránh tạo dòng trùng cho cùng kết quả và SV.</w:t>
      </w:r>
    </w:p>
    <w:p w14:paraId="2D511ADD" w14:textId="77777777" w:rsidR="00DB2039" w:rsidRDefault="00000000">
      <w:pPr>
        <w:pStyle w:val="Heading3"/>
      </w:pPr>
      <w:r>
        <w:lastRenderedPageBreak/>
        <w:t>Quản lý thông báo khoa</w:t>
      </w:r>
    </w:p>
    <w:p w14:paraId="2920978A" w14:textId="5BBC5FFB" w:rsidR="00DB2039" w:rsidRDefault="000A15F8">
      <w:pPr>
        <w:pStyle w:val="FigureCaption"/>
        <w:spacing w:after="160"/>
      </w:pPr>
      <w:bookmarkStart w:id="113" w:name="Rpt1112"/>
      <w:r w:rsidRPr="000A15F8">
        <w:rPr>
          <w:b w:val="0"/>
          <w:bCs w:val="0"/>
          <w:i w:val="0"/>
          <w:noProof/>
          <w:sz w:val="24"/>
          <w:szCs w:val="22"/>
        </w:rPr>
        <w:drawing>
          <wp:inline distT="0" distB="0" distL="0" distR="0" wp14:anchorId="7C8A0403" wp14:editId="08A622FA">
            <wp:extent cx="5669915" cy="2886075"/>
            <wp:effectExtent l="0" t="0" r="6985" b="9525"/>
            <wp:docPr id="11727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9401" name=""/>
                    <pic:cNvPicPr/>
                  </pic:nvPicPr>
                  <pic:blipFill>
                    <a:blip r:embed="rId47"/>
                    <a:stretch>
                      <a:fillRect/>
                    </a:stretch>
                  </pic:blipFill>
                  <pic:spPr>
                    <a:xfrm>
                      <a:off x="0" y="0"/>
                      <a:ext cx="5669915" cy="2886075"/>
                    </a:xfrm>
                    <a:prstGeom prst="rect">
                      <a:avLst/>
                    </a:prstGeom>
                  </pic:spPr>
                </pic:pic>
              </a:graphicData>
            </a:graphic>
          </wp:inline>
        </w:drawing>
      </w:r>
      <w:r w:rsidRPr="000A15F8">
        <w:rPr>
          <w:b w:val="0"/>
          <w:bCs w:val="0"/>
          <w:i w:val="0"/>
          <w:sz w:val="24"/>
          <w:szCs w:val="22"/>
        </w:rPr>
        <w:t xml:space="preserve"> </w:t>
      </w:r>
      <w:r>
        <w:t>Hình 5.</w:t>
      </w:r>
      <w:r w:rsidR="00B24F92">
        <w:t>18</w:t>
      </w:r>
      <w:r>
        <w:t>. Quản lý thông báo khoa</w:t>
      </w:r>
      <w:bookmarkEnd w:id="113"/>
    </w:p>
    <w:p w14:paraId="62625170" w14:textId="77777777" w:rsidR="00DB2039" w:rsidRDefault="00000000" w:rsidP="00756A5A">
      <w:pPr>
        <w:ind w:firstLine="567"/>
      </w:pPr>
      <w:r>
        <w:t>Trang /head/announcements hỗ trợ soạn, sửa, xóa bản nháp và công bố thông báo FACULTY; ADMIN sử dụng thông báo SCHOOL. CSDL và truy vấn có notification_target_roles, nhưng form hiện chưa có lựa chọn nhóm vai trò nhận và chưa có thao tác thu hồi. Không dùng ảnh sơ đồ để minh chứng hai chức năng UI chưa có này.</w:t>
      </w:r>
    </w:p>
    <w:p w14:paraId="20904CF7" w14:textId="77777777" w:rsidR="00DB2039" w:rsidRDefault="00000000">
      <w:pPr>
        <w:pStyle w:val="Heading2"/>
      </w:pPr>
      <w:bookmarkStart w:id="114" w:name="Rpt1113"/>
      <w:r>
        <w:t>5.6 Giao diện dành cho quản trị viên</w:t>
      </w:r>
      <w:bookmarkEnd w:id="114"/>
    </w:p>
    <w:p w14:paraId="5AE56317" w14:textId="77777777" w:rsidR="00DB2039" w:rsidRDefault="00000000">
      <w:pPr>
        <w:pStyle w:val="Heading3"/>
      </w:pPr>
      <w:r>
        <w:t>Quản lý tài khoản và hồ sơ</w:t>
      </w:r>
    </w:p>
    <w:p w14:paraId="722BB34E" w14:textId="15185389" w:rsidR="00DB2039" w:rsidRDefault="00BD6D2E">
      <w:pPr>
        <w:pStyle w:val="FigureCaption"/>
        <w:spacing w:after="160"/>
      </w:pPr>
      <w:bookmarkStart w:id="115" w:name="Rpt1114"/>
      <w:r w:rsidRPr="00BD6D2E">
        <w:rPr>
          <w:b w:val="0"/>
          <w:bCs w:val="0"/>
          <w:i w:val="0"/>
          <w:noProof/>
          <w:sz w:val="24"/>
          <w:szCs w:val="22"/>
        </w:rPr>
        <w:drawing>
          <wp:inline distT="0" distB="0" distL="0" distR="0" wp14:anchorId="3E17A777" wp14:editId="3ADD3286">
            <wp:extent cx="5669915" cy="2695575"/>
            <wp:effectExtent l="0" t="0" r="6985" b="9525"/>
            <wp:docPr id="97072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21850" name=""/>
                    <pic:cNvPicPr/>
                  </pic:nvPicPr>
                  <pic:blipFill>
                    <a:blip r:embed="rId48"/>
                    <a:stretch>
                      <a:fillRect/>
                    </a:stretch>
                  </pic:blipFill>
                  <pic:spPr>
                    <a:xfrm>
                      <a:off x="0" y="0"/>
                      <a:ext cx="5669915" cy="2695575"/>
                    </a:xfrm>
                    <a:prstGeom prst="rect">
                      <a:avLst/>
                    </a:prstGeom>
                  </pic:spPr>
                </pic:pic>
              </a:graphicData>
            </a:graphic>
          </wp:inline>
        </w:drawing>
      </w:r>
      <w:r w:rsidRPr="00BD6D2E">
        <w:rPr>
          <w:b w:val="0"/>
          <w:bCs w:val="0"/>
          <w:i w:val="0"/>
          <w:sz w:val="24"/>
          <w:szCs w:val="22"/>
        </w:rPr>
        <w:t xml:space="preserve"> </w:t>
      </w:r>
      <w:r>
        <w:t>Hình 5.</w:t>
      </w:r>
      <w:r w:rsidR="00B24F92">
        <w:t>19</w:t>
      </w:r>
      <w:r>
        <w:t>. Quản lý tài khoản và hồ sơ</w:t>
      </w:r>
      <w:bookmarkEnd w:id="115"/>
    </w:p>
    <w:p w14:paraId="118AAEA0" w14:textId="34DE5D18" w:rsidR="00DB2039" w:rsidRDefault="00000000" w:rsidP="00756A5A">
      <w:pPr>
        <w:ind w:firstLine="567"/>
      </w:pPr>
      <w:r>
        <w:t>Trang tài khoản hỗ trợ tạo, sửa, khóa, mở và đặt lại mật khẩu theo quyền. Hồ sơ SV hoặc GV được liên kết với đúng tài khoản và mã nghiệp vụ. Không hiển thị password_hash trên danh sách hoặc trong ảnh chụp báo cáo.</w:t>
      </w:r>
    </w:p>
    <w:p w14:paraId="647A513C" w14:textId="77777777" w:rsidR="00DB2039" w:rsidRDefault="00000000">
      <w:pPr>
        <w:pStyle w:val="Heading3"/>
      </w:pPr>
      <w:r>
        <w:lastRenderedPageBreak/>
        <w:t>Quản lý vai trò và phân quyền</w:t>
      </w:r>
    </w:p>
    <w:p w14:paraId="53E88F73" w14:textId="64BCC40A" w:rsidR="00DB2039" w:rsidRDefault="006E1D5E">
      <w:pPr>
        <w:pStyle w:val="FigureCaption"/>
        <w:spacing w:after="160"/>
      </w:pPr>
      <w:bookmarkStart w:id="116" w:name="Rpt1115"/>
      <w:r w:rsidRPr="006E1D5E">
        <w:rPr>
          <w:b w:val="0"/>
          <w:bCs w:val="0"/>
          <w:i w:val="0"/>
          <w:noProof/>
          <w:sz w:val="24"/>
          <w:szCs w:val="22"/>
        </w:rPr>
        <w:drawing>
          <wp:inline distT="0" distB="0" distL="0" distR="0" wp14:anchorId="088151D4" wp14:editId="16E0632A">
            <wp:extent cx="5669915" cy="3086100"/>
            <wp:effectExtent l="0" t="0" r="6985" b="0"/>
            <wp:docPr id="798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486" name=""/>
                    <pic:cNvPicPr/>
                  </pic:nvPicPr>
                  <pic:blipFill>
                    <a:blip r:embed="rId49"/>
                    <a:stretch>
                      <a:fillRect/>
                    </a:stretch>
                  </pic:blipFill>
                  <pic:spPr>
                    <a:xfrm>
                      <a:off x="0" y="0"/>
                      <a:ext cx="5669915" cy="3086100"/>
                    </a:xfrm>
                    <a:prstGeom prst="rect">
                      <a:avLst/>
                    </a:prstGeom>
                  </pic:spPr>
                </pic:pic>
              </a:graphicData>
            </a:graphic>
          </wp:inline>
        </w:drawing>
      </w:r>
      <w:r w:rsidRPr="006E1D5E">
        <w:rPr>
          <w:b w:val="0"/>
          <w:bCs w:val="0"/>
          <w:i w:val="0"/>
          <w:sz w:val="24"/>
          <w:szCs w:val="22"/>
        </w:rPr>
        <w:t xml:space="preserve"> </w:t>
      </w:r>
      <w:r>
        <w:t>Hình 5.</w:t>
      </w:r>
      <w:r w:rsidR="00B24F92">
        <w:t>20</w:t>
      </w:r>
      <w:r>
        <w:t>. Quản lý vai trò và phân quyền</w:t>
      </w:r>
      <w:bookmarkEnd w:id="116"/>
    </w:p>
    <w:p w14:paraId="1BD41DE6" w14:textId="77777777" w:rsidR="00DB2039" w:rsidRDefault="00000000" w:rsidP="00F834CD">
      <w:pPr>
        <w:ind w:firstLine="567"/>
      </w:pPr>
      <w:r>
        <w:t>Trang /roles trình bày vai trò và tập quyền. RoleService bảo vệ vai trò hệ thống khỏi chỉnh sửa quyền; chức năng gán quyền áp dụng cho vai trò tự tạo. Màn hình tài khoản chọn một trong bốn vai trò gốc và thay tập vai trò, trong khi CSDL cho phép nhiều vai trò. Authorities của phiên đang mở chưa tự làm mới sau thay đổi quyền.</w:t>
      </w:r>
    </w:p>
    <w:p w14:paraId="13AB6FE1" w14:textId="77777777" w:rsidR="00DB2039" w:rsidRDefault="00000000">
      <w:pPr>
        <w:pStyle w:val="Heading3"/>
      </w:pPr>
      <w:r>
        <w:t>Quản lý bộ môn và danh mục</w:t>
      </w:r>
    </w:p>
    <w:p w14:paraId="32EFD046" w14:textId="6470F978" w:rsidR="00DB2039" w:rsidRDefault="00FB1B2C">
      <w:pPr>
        <w:keepNext/>
        <w:spacing w:before="160" w:after="160"/>
        <w:jc w:val="center"/>
      </w:pPr>
      <w:r w:rsidRPr="00FB1B2C">
        <w:rPr>
          <w:noProof/>
        </w:rPr>
        <w:drawing>
          <wp:inline distT="0" distB="0" distL="0" distR="0" wp14:anchorId="5D1F6149" wp14:editId="7E7F1612">
            <wp:extent cx="5669915" cy="2962275"/>
            <wp:effectExtent l="0" t="0" r="6985" b="9525"/>
            <wp:docPr id="7306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99594" name=""/>
                    <pic:cNvPicPr/>
                  </pic:nvPicPr>
                  <pic:blipFill>
                    <a:blip r:embed="rId50"/>
                    <a:stretch>
                      <a:fillRect/>
                    </a:stretch>
                  </pic:blipFill>
                  <pic:spPr>
                    <a:xfrm>
                      <a:off x="0" y="0"/>
                      <a:ext cx="5669915" cy="2962275"/>
                    </a:xfrm>
                    <a:prstGeom prst="rect">
                      <a:avLst/>
                    </a:prstGeom>
                  </pic:spPr>
                </pic:pic>
              </a:graphicData>
            </a:graphic>
          </wp:inline>
        </w:drawing>
      </w:r>
    </w:p>
    <w:p w14:paraId="3515D67C" w14:textId="660B5967" w:rsidR="00DB2039" w:rsidRDefault="00000000">
      <w:pPr>
        <w:pStyle w:val="FigureCaption"/>
        <w:spacing w:after="160"/>
      </w:pPr>
      <w:bookmarkStart w:id="117" w:name="Rpt1116"/>
      <w:r>
        <w:t>Hình 5.</w:t>
      </w:r>
      <w:r w:rsidR="00B24F92">
        <w:t>21</w:t>
      </w:r>
      <w:r>
        <w:t>. Quản lý bộ môn và danh mục</w:t>
      </w:r>
      <w:bookmarkEnd w:id="117"/>
    </w:p>
    <w:p w14:paraId="21D230B6" w14:textId="77777777" w:rsidR="00DB2039" w:rsidRDefault="00000000" w:rsidP="00F834CD">
      <w:pPr>
        <w:ind w:firstLine="567"/>
      </w:pPr>
      <w:r>
        <w:t>Trang bộ môn hiển thị mã, tên, mô tả và trạng thái. Khi có GV hoặc đề tài tham chiếu, yêu cầu xóa cần được xử lý bằng thông báo rõ ràng. Nhóm có thể minh họa một bộ môn chưa có tham chiếu để kiểm tra thao tác xóa hợp lệ.</w:t>
      </w:r>
    </w:p>
    <w:p w14:paraId="73617A86" w14:textId="77777777" w:rsidR="00DB2039" w:rsidRDefault="00000000">
      <w:pPr>
        <w:pStyle w:val="Heading3"/>
      </w:pPr>
      <w:r>
        <w:lastRenderedPageBreak/>
        <w:t>Thông báo cấp trường và dữ liệu nhật ký</w:t>
      </w:r>
    </w:p>
    <w:p w14:paraId="74E530EA" w14:textId="1DAF5E64" w:rsidR="00DB2039" w:rsidRDefault="00FB1B2C">
      <w:pPr>
        <w:pStyle w:val="FigureCaption"/>
        <w:spacing w:after="160"/>
      </w:pPr>
      <w:bookmarkStart w:id="118" w:name="Rpt1117"/>
      <w:r w:rsidRPr="00FB1B2C">
        <w:rPr>
          <w:b w:val="0"/>
          <w:bCs w:val="0"/>
          <w:i w:val="0"/>
          <w:noProof/>
          <w:sz w:val="24"/>
          <w:szCs w:val="22"/>
        </w:rPr>
        <w:drawing>
          <wp:inline distT="0" distB="0" distL="0" distR="0" wp14:anchorId="4CA3FD48" wp14:editId="4A38802F">
            <wp:extent cx="5669915" cy="3246755"/>
            <wp:effectExtent l="0" t="0" r="6985" b="0"/>
            <wp:docPr id="12675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3639" name=""/>
                    <pic:cNvPicPr/>
                  </pic:nvPicPr>
                  <pic:blipFill>
                    <a:blip r:embed="rId51"/>
                    <a:stretch>
                      <a:fillRect/>
                    </a:stretch>
                  </pic:blipFill>
                  <pic:spPr>
                    <a:xfrm>
                      <a:off x="0" y="0"/>
                      <a:ext cx="5669915" cy="3246755"/>
                    </a:xfrm>
                    <a:prstGeom prst="rect">
                      <a:avLst/>
                    </a:prstGeom>
                  </pic:spPr>
                </pic:pic>
              </a:graphicData>
            </a:graphic>
          </wp:inline>
        </w:drawing>
      </w:r>
      <w:r w:rsidRPr="00FB1B2C">
        <w:rPr>
          <w:b w:val="0"/>
          <w:bCs w:val="0"/>
          <w:i w:val="0"/>
          <w:sz w:val="24"/>
          <w:szCs w:val="22"/>
        </w:rPr>
        <w:t xml:space="preserve"> </w:t>
      </w:r>
      <w:r>
        <w:t>Hình 5.</w:t>
      </w:r>
      <w:r w:rsidR="00B24F92">
        <w:t>22</w:t>
      </w:r>
      <w:r>
        <w:t>. Quản lý thông báo cấp trường</w:t>
      </w:r>
      <w:bookmarkEnd w:id="118"/>
    </w:p>
    <w:p w14:paraId="17926B55" w14:textId="77777777" w:rsidR="00DB2039" w:rsidRDefault="00000000" w:rsidP="00F834CD">
      <w:pPr>
        <w:ind w:firstLine="567"/>
      </w:pPr>
      <w:r>
        <w:t>Trang /admin/announcements quản lý thông báo SCHOOL. AuditLogService ghi audit_logs tại các luồng được gọi như phân công, nhập điểm, tổng hợp và công bố. Trong bộ mã nguồn hiện tại chưa có màn hình quản trị riêng để xem toàn bộ audit_logs; dữ liệu này có thể đối chiếu bằng truy vấn khi kiểm thử.</w:t>
      </w:r>
    </w:p>
    <w:p w14:paraId="2E3CF612" w14:textId="77777777" w:rsidR="00DB2039" w:rsidRDefault="00000000">
      <w:pPr>
        <w:pStyle w:val="Heading2"/>
      </w:pPr>
      <w:bookmarkStart w:id="119" w:name="Rpt1118"/>
      <w:r>
        <w:t>5.7 Luồng chức năng quan trọng khi demo</w:t>
      </w:r>
      <w:bookmarkEnd w:id="119"/>
    </w:p>
    <w:p w14:paraId="73B8E056" w14:textId="77777777" w:rsidR="00DB2039" w:rsidRDefault="00000000" w:rsidP="00F834CD">
      <w:pPr>
        <w:ind w:firstLine="567"/>
      </w:pPr>
      <w:r>
        <w:t>Buổi demo nên dùng cùng một đợt, một đề tài và một nhóm xuyên suốt để thể hiện quan hệ giữa các module. Nhóm đăng nhập luân phiên theo tác nhân; không dùng ADMIN để thay thế toàn bộ vai trò vì sẽ không chứng minh được các giới hạn nghiệp vụ. Các bước sau mô tả kết quả cần quan sát, chưa phải biên bản kiểm thử.</w:t>
      </w:r>
    </w:p>
    <w:p w14:paraId="16832E3E" w14:textId="77777777" w:rsidR="00DB2039" w:rsidRDefault="00000000">
      <w:pPr>
        <w:pStyle w:val="TableCaption"/>
        <w:keepNext/>
        <w:jc w:val="left"/>
      </w:pPr>
      <w:bookmarkStart w:id="120" w:name="Rpt1119"/>
      <w:r>
        <w:rPr>
          <w:i w:val="0"/>
        </w:rPr>
        <w:t>Bảng 5.1. Kịch bản demo xuyên suốt</w:t>
      </w:r>
      <w:bookmarkEnd w:id="1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652"/>
        <w:gridCol w:w="1417"/>
        <w:gridCol w:w="2778"/>
        <w:gridCol w:w="4082"/>
      </w:tblGrid>
      <w:tr w:rsidR="00DB2039" w14:paraId="5AD92705" w14:textId="77777777">
        <w:trPr>
          <w:cantSplit/>
          <w:tblHeader/>
          <w:jc w:val="center"/>
        </w:trPr>
        <w:tc>
          <w:tcPr>
            <w:tcW w:w="652" w:type="dxa"/>
            <w:shd w:val="clear" w:color="auto" w:fill="E7EDF3"/>
            <w:tcMar>
              <w:top w:w="70" w:type="dxa"/>
              <w:left w:w="70" w:type="dxa"/>
              <w:bottom w:w="70" w:type="dxa"/>
              <w:right w:w="70" w:type="dxa"/>
            </w:tcMar>
            <w:vAlign w:val="center"/>
          </w:tcPr>
          <w:p w14:paraId="4191C2AF" w14:textId="77777777" w:rsidR="00DB2039" w:rsidRDefault="00000000">
            <w:pPr>
              <w:spacing w:before="40" w:line="252" w:lineRule="auto"/>
              <w:jc w:val="left"/>
            </w:pPr>
            <w:r>
              <w:rPr>
                <w:b/>
                <w:sz w:val="21"/>
              </w:rPr>
              <w:t>Bước</w:t>
            </w:r>
          </w:p>
        </w:tc>
        <w:tc>
          <w:tcPr>
            <w:tcW w:w="1417" w:type="dxa"/>
            <w:shd w:val="clear" w:color="auto" w:fill="E7EDF3"/>
            <w:tcMar>
              <w:top w:w="70" w:type="dxa"/>
              <w:left w:w="70" w:type="dxa"/>
              <w:bottom w:w="70" w:type="dxa"/>
              <w:right w:w="70" w:type="dxa"/>
            </w:tcMar>
            <w:vAlign w:val="center"/>
          </w:tcPr>
          <w:p w14:paraId="0FE69C54" w14:textId="77777777" w:rsidR="00DB2039" w:rsidRDefault="00000000">
            <w:pPr>
              <w:spacing w:before="40" w:line="252" w:lineRule="auto"/>
              <w:jc w:val="left"/>
            </w:pPr>
            <w:r>
              <w:rPr>
                <w:b/>
                <w:sz w:val="21"/>
              </w:rPr>
              <w:t>Tài khoản</w:t>
            </w:r>
          </w:p>
        </w:tc>
        <w:tc>
          <w:tcPr>
            <w:tcW w:w="2778" w:type="dxa"/>
            <w:shd w:val="clear" w:color="auto" w:fill="E7EDF3"/>
            <w:tcMar>
              <w:top w:w="70" w:type="dxa"/>
              <w:left w:w="70" w:type="dxa"/>
              <w:bottom w:w="70" w:type="dxa"/>
              <w:right w:w="70" w:type="dxa"/>
            </w:tcMar>
            <w:vAlign w:val="center"/>
          </w:tcPr>
          <w:p w14:paraId="1D07F372" w14:textId="77777777" w:rsidR="00DB2039" w:rsidRDefault="00000000">
            <w:pPr>
              <w:spacing w:before="40" w:line="252" w:lineRule="auto"/>
              <w:jc w:val="left"/>
            </w:pPr>
            <w:r>
              <w:rPr>
                <w:b/>
                <w:sz w:val="21"/>
              </w:rPr>
              <w:t>Thao tác</w:t>
            </w:r>
          </w:p>
        </w:tc>
        <w:tc>
          <w:tcPr>
            <w:tcW w:w="4082" w:type="dxa"/>
            <w:shd w:val="clear" w:color="auto" w:fill="E7EDF3"/>
            <w:tcMar>
              <w:top w:w="70" w:type="dxa"/>
              <w:left w:w="70" w:type="dxa"/>
              <w:bottom w:w="70" w:type="dxa"/>
              <w:right w:w="70" w:type="dxa"/>
            </w:tcMar>
            <w:vAlign w:val="center"/>
          </w:tcPr>
          <w:p w14:paraId="55132757" w14:textId="77777777" w:rsidR="00DB2039" w:rsidRDefault="00000000">
            <w:pPr>
              <w:spacing w:before="40" w:line="252" w:lineRule="auto"/>
              <w:jc w:val="left"/>
            </w:pPr>
            <w:r>
              <w:rPr>
                <w:b/>
                <w:sz w:val="21"/>
              </w:rPr>
              <w:t>Kết quả cần quan sát</w:t>
            </w:r>
          </w:p>
        </w:tc>
      </w:tr>
      <w:tr w:rsidR="00DB2039" w14:paraId="656BC5DB" w14:textId="77777777">
        <w:trPr>
          <w:cantSplit/>
          <w:jc w:val="center"/>
        </w:trPr>
        <w:tc>
          <w:tcPr>
            <w:tcW w:w="652" w:type="dxa"/>
            <w:shd w:val="clear" w:color="auto" w:fill="FFFFFF"/>
            <w:tcMar>
              <w:top w:w="70" w:type="dxa"/>
              <w:left w:w="70" w:type="dxa"/>
              <w:bottom w:w="70" w:type="dxa"/>
              <w:right w:w="70" w:type="dxa"/>
            </w:tcMar>
            <w:vAlign w:val="center"/>
          </w:tcPr>
          <w:p w14:paraId="57BAD2AA" w14:textId="77777777" w:rsidR="00DB2039" w:rsidRDefault="00000000">
            <w:pPr>
              <w:spacing w:before="40" w:line="252" w:lineRule="auto"/>
              <w:jc w:val="left"/>
            </w:pPr>
            <w:r>
              <w:rPr>
                <w:sz w:val="21"/>
              </w:rPr>
              <w:t>1</w:t>
            </w:r>
          </w:p>
        </w:tc>
        <w:tc>
          <w:tcPr>
            <w:tcW w:w="1417" w:type="dxa"/>
            <w:shd w:val="clear" w:color="auto" w:fill="FFFFFF"/>
            <w:tcMar>
              <w:top w:w="70" w:type="dxa"/>
              <w:left w:w="70" w:type="dxa"/>
              <w:bottom w:w="70" w:type="dxa"/>
              <w:right w:w="70" w:type="dxa"/>
            </w:tcMar>
            <w:vAlign w:val="center"/>
          </w:tcPr>
          <w:p w14:paraId="3530BA85" w14:textId="77777777" w:rsidR="00DB2039" w:rsidRDefault="00000000">
            <w:pPr>
              <w:spacing w:before="40" w:line="252" w:lineRule="auto"/>
              <w:jc w:val="left"/>
            </w:pPr>
            <w:r>
              <w:rPr>
                <w:sz w:val="21"/>
              </w:rPr>
              <w:t>Trưởng khoa</w:t>
            </w:r>
          </w:p>
        </w:tc>
        <w:tc>
          <w:tcPr>
            <w:tcW w:w="2778" w:type="dxa"/>
            <w:shd w:val="clear" w:color="auto" w:fill="FFFFFF"/>
            <w:tcMar>
              <w:top w:w="70" w:type="dxa"/>
              <w:left w:w="70" w:type="dxa"/>
              <w:bottom w:w="70" w:type="dxa"/>
              <w:right w:w="70" w:type="dxa"/>
            </w:tcMar>
            <w:vAlign w:val="center"/>
          </w:tcPr>
          <w:p w14:paraId="29705656" w14:textId="77777777" w:rsidR="00DB2039" w:rsidRDefault="00000000">
            <w:pPr>
              <w:spacing w:before="40" w:line="252" w:lineRule="auto"/>
              <w:jc w:val="left"/>
            </w:pPr>
            <w:r>
              <w:rPr>
                <w:sz w:val="21"/>
              </w:rPr>
              <w:t>Tạo đợt có thời gian phù hợp với buổi demo</w:t>
            </w:r>
          </w:p>
        </w:tc>
        <w:tc>
          <w:tcPr>
            <w:tcW w:w="4082" w:type="dxa"/>
            <w:shd w:val="clear" w:color="auto" w:fill="FFFFFF"/>
            <w:tcMar>
              <w:top w:w="70" w:type="dxa"/>
              <w:left w:w="70" w:type="dxa"/>
              <w:bottom w:w="70" w:type="dxa"/>
              <w:right w:w="70" w:type="dxa"/>
            </w:tcMar>
            <w:vAlign w:val="center"/>
          </w:tcPr>
          <w:p w14:paraId="55ACE8CC" w14:textId="77777777" w:rsidR="00DB2039" w:rsidRDefault="00000000">
            <w:pPr>
              <w:spacing w:before="40" w:line="252" w:lineRule="auto"/>
              <w:jc w:val="left"/>
            </w:pPr>
            <w:r>
              <w:rPr>
                <w:sz w:val="21"/>
              </w:rPr>
              <w:t>Đợt có loại và hai giai đoạn hợp lệ.</w:t>
            </w:r>
          </w:p>
        </w:tc>
      </w:tr>
      <w:tr w:rsidR="00DB2039" w14:paraId="73DD577A" w14:textId="77777777">
        <w:trPr>
          <w:cantSplit/>
          <w:jc w:val="center"/>
        </w:trPr>
        <w:tc>
          <w:tcPr>
            <w:tcW w:w="652" w:type="dxa"/>
            <w:shd w:val="clear" w:color="auto" w:fill="F7F9FB"/>
            <w:tcMar>
              <w:top w:w="70" w:type="dxa"/>
              <w:left w:w="70" w:type="dxa"/>
              <w:bottom w:w="70" w:type="dxa"/>
              <w:right w:w="70" w:type="dxa"/>
            </w:tcMar>
            <w:vAlign w:val="center"/>
          </w:tcPr>
          <w:p w14:paraId="7292440A" w14:textId="77777777" w:rsidR="00DB2039" w:rsidRDefault="00000000">
            <w:pPr>
              <w:spacing w:before="40" w:line="252" w:lineRule="auto"/>
              <w:jc w:val="left"/>
            </w:pPr>
            <w:r>
              <w:rPr>
                <w:sz w:val="21"/>
              </w:rPr>
              <w:t>2</w:t>
            </w:r>
          </w:p>
        </w:tc>
        <w:tc>
          <w:tcPr>
            <w:tcW w:w="1417" w:type="dxa"/>
            <w:shd w:val="clear" w:color="auto" w:fill="F7F9FB"/>
            <w:tcMar>
              <w:top w:w="70" w:type="dxa"/>
              <w:left w:w="70" w:type="dxa"/>
              <w:bottom w:w="70" w:type="dxa"/>
              <w:right w:w="70" w:type="dxa"/>
            </w:tcMar>
            <w:vAlign w:val="center"/>
          </w:tcPr>
          <w:p w14:paraId="70491988" w14:textId="77777777" w:rsidR="00DB2039" w:rsidRDefault="00000000">
            <w:pPr>
              <w:spacing w:before="40" w:line="252" w:lineRule="auto"/>
              <w:jc w:val="left"/>
            </w:pPr>
            <w:r>
              <w:rPr>
                <w:sz w:val="21"/>
              </w:rPr>
              <w:t>Giảng viên</w:t>
            </w:r>
          </w:p>
        </w:tc>
        <w:tc>
          <w:tcPr>
            <w:tcW w:w="2778" w:type="dxa"/>
            <w:shd w:val="clear" w:color="auto" w:fill="F7F9FB"/>
            <w:tcMar>
              <w:top w:w="70" w:type="dxa"/>
              <w:left w:w="70" w:type="dxa"/>
              <w:bottom w:w="70" w:type="dxa"/>
              <w:right w:w="70" w:type="dxa"/>
            </w:tcMar>
            <w:vAlign w:val="center"/>
          </w:tcPr>
          <w:p w14:paraId="3F6577CF" w14:textId="77777777" w:rsidR="00DB2039" w:rsidRDefault="00000000">
            <w:pPr>
              <w:spacing w:before="40" w:line="252" w:lineRule="auto"/>
              <w:jc w:val="left"/>
            </w:pPr>
            <w:r>
              <w:rPr>
                <w:sz w:val="21"/>
              </w:rPr>
              <w:t>Đề xuất đề tài trong giai đoạn GV</w:t>
            </w:r>
          </w:p>
        </w:tc>
        <w:tc>
          <w:tcPr>
            <w:tcW w:w="4082" w:type="dxa"/>
            <w:shd w:val="clear" w:color="auto" w:fill="F7F9FB"/>
            <w:tcMar>
              <w:top w:w="70" w:type="dxa"/>
              <w:left w:w="70" w:type="dxa"/>
              <w:bottom w:w="70" w:type="dxa"/>
              <w:right w:w="70" w:type="dxa"/>
            </w:tcMar>
            <w:vAlign w:val="center"/>
          </w:tcPr>
          <w:p w14:paraId="32B20E5A" w14:textId="77777777" w:rsidR="00DB2039" w:rsidRDefault="00000000">
            <w:pPr>
              <w:spacing w:before="40" w:line="252" w:lineRule="auto"/>
              <w:jc w:val="left"/>
            </w:pPr>
            <w:r>
              <w:rPr>
                <w:sz w:val="21"/>
              </w:rPr>
              <w:t>Đề tài PENDING; người đề xuất là GVHD chính theo service.</w:t>
            </w:r>
          </w:p>
        </w:tc>
      </w:tr>
      <w:tr w:rsidR="00DB2039" w14:paraId="5638EB54" w14:textId="77777777">
        <w:trPr>
          <w:cantSplit/>
          <w:jc w:val="center"/>
        </w:trPr>
        <w:tc>
          <w:tcPr>
            <w:tcW w:w="652" w:type="dxa"/>
            <w:shd w:val="clear" w:color="auto" w:fill="FFFFFF"/>
            <w:tcMar>
              <w:top w:w="70" w:type="dxa"/>
              <w:left w:w="70" w:type="dxa"/>
              <w:bottom w:w="70" w:type="dxa"/>
              <w:right w:w="70" w:type="dxa"/>
            </w:tcMar>
            <w:vAlign w:val="center"/>
          </w:tcPr>
          <w:p w14:paraId="0D71D9C9" w14:textId="77777777" w:rsidR="00DB2039" w:rsidRDefault="00000000">
            <w:pPr>
              <w:spacing w:before="40" w:line="252" w:lineRule="auto"/>
              <w:jc w:val="left"/>
            </w:pPr>
            <w:r>
              <w:rPr>
                <w:sz w:val="21"/>
              </w:rPr>
              <w:t>3</w:t>
            </w:r>
          </w:p>
        </w:tc>
        <w:tc>
          <w:tcPr>
            <w:tcW w:w="1417" w:type="dxa"/>
            <w:shd w:val="clear" w:color="auto" w:fill="FFFFFF"/>
            <w:tcMar>
              <w:top w:w="70" w:type="dxa"/>
              <w:left w:w="70" w:type="dxa"/>
              <w:bottom w:w="70" w:type="dxa"/>
              <w:right w:w="70" w:type="dxa"/>
            </w:tcMar>
            <w:vAlign w:val="center"/>
          </w:tcPr>
          <w:p w14:paraId="63BCAE3D" w14:textId="77777777" w:rsidR="00DB2039" w:rsidRDefault="00000000">
            <w:pPr>
              <w:spacing w:before="40" w:line="252" w:lineRule="auto"/>
              <w:jc w:val="left"/>
            </w:pPr>
            <w:r>
              <w:rPr>
                <w:sz w:val="21"/>
              </w:rPr>
              <w:t>Trưởng khoa</w:t>
            </w:r>
          </w:p>
        </w:tc>
        <w:tc>
          <w:tcPr>
            <w:tcW w:w="2778" w:type="dxa"/>
            <w:shd w:val="clear" w:color="auto" w:fill="FFFFFF"/>
            <w:tcMar>
              <w:top w:w="70" w:type="dxa"/>
              <w:left w:w="70" w:type="dxa"/>
              <w:bottom w:w="70" w:type="dxa"/>
              <w:right w:w="70" w:type="dxa"/>
            </w:tcMar>
            <w:vAlign w:val="center"/>
          </w:tcPr>
          <w:p w14:paraId="5875392B" w14:textId="77777777" w:rsidR="00DB2039" w:rsidRDefault="00000000">
            <w:pPr>
              <w:spacing w:before="40" w:line="252" w:lineRule="auto"/>
              <w:jc w:val="left"/>
            </w:pPr>
            <w:r>
              <w:rPr>
                <w:sz w:val="21"/>
              </w:rPr>
              <w:t>Duyệt và công bố đề tài</w:t>
            </w:r>
          </w:p>
        </w:tc>
        <w:tc>
          <w:tcPr>
            <w:tcW w:w="4082" w:type="dxa"/>
            <w:shd w:val="clear" w:color="auto" w:fill="FFFFFF"/>
            <w:tcMar>
              <w:top w:w="70" w:type="dxa"/>
              <w:left w:w="70" w:type="dxa"/>
              <w:bottom w:w="70" w:type="dxa"/>
              <w:right w:w="70" w:type="dxa"/>
            </w:tcMar>
            <w:vAlign w:val="center"/>
          </w:tcPr>
          <w:p w14:paraId="241F0CC0" w14:textId="77777777" w:rsidR="00DB2039" w:rsidRDefault="00000000">
            <w:pPr>
              <w:spacing w:before="40" w:line="252" w:lineRule="auto"/>
              <w:jc w:val="left"/>
            </w:pPr>
            <w:r>
              <w:rPr>
                <w:sz w:val="21"/>
              </w:rPr>
              <w:t>APPROVED và published; SV xem được đúng lúc.</w:t>
            </w:r>
          </w:p>
        </w:tc>
      </w:tr>
      <w:tr w:rsidR="00DB2039" w14:paraId="01D30D1B" w14:textId="77777777">
        <w:trPr>
          <w:cantSplit/>
          <w:jc w:val="center"/>
        </w:trPr>
        <w:tc>
          <w:tcPr>
            <w:tcW w:w="652" w:type="dxa"/>
            <w:shd w:val="clear" w:color="auto" w:fill="F7F9FB"/>
            <w:tcMar>
              <w:top w:w="70" w:type="dxa"/>
              <w:left w:w="70" w:type="dxa"/>
              <w:bottom w:w="70" w:type="dxa"/>
              <w:right w:w="70" w:type="dxa"/>
            </w:tcMar>
            <w:vAlign w:val="center"/>
          </w:tcPr>
          <w:p w14:paraId="60A8DD97" w14:textId="77777777" w:rsidR="00DB2039" w:rsidRDefault="00000000">
            <w:pPr>
              <w:spacing w:before="40" w:line="252" w:lineRule="auto"/>
              <w:jc w:val="left"/>
            </w:pPr>
            <w:r>
              <w:rPr>
                <w:sz w:val="21"/>
              </w:rPr>
              <w:t>4</w:t>
            </w:r>
          </w:p>
        </w:tc>
        <w:tc>
          <w:tcPr>
            <w:tcW w:w="1417" w:type="dxa"/>
            <w:shd w:val="clear" w:color="auto" w:fill="F7F9FB"/>
            <w:tcMar>
              <w:top w:w="70" w:type="dxa"/>
              <w:left w:w="70" w:type="dxa"/>
              <w:bottom w:w="70" w:type="dxa"/>
              <w:right w:w="70" w:type="dxa"/>
            </w:tcMar>
            <w:vAlign w:val="center"/>
          </w:tcPr>
          <w:p w14:paraId="4949CF29" w14:textId="77777777" w:rsidR="00DB2039" w:rsidRDefault="00000000">
            <w:pPr>
              <w:spacing w:before="40" w:line="252" w:lineRule="auto"/>
              <w:jc w:val="left"/>
            </w:pPr>
            <w:r>
              <w:rPr>
                <w:sz w:val="21"/>
              </w:rPr>
              <w:t>Sinh viên</w:t>
            </w:r>
          </w:p>
        </w:tc>
        <w:tc>
          <w:tcPr>
            <w:tcW w:w="2778" w:type="dxa"/>
            <w:shd w:val="clear" w:color="auto" w:fill="F7F9FB"/>
            <w:tcMar>
              <w:top w:w="70" w:type="dxa"/>
              <w:left w:w="70" w:type="dxa"/>
              <w:bottom w:w="70" w:type="dxa"/>
              <w:right w:w="70" w:type="dxa"/>
            </w:tcMar>
            <w:vAlign w:val="center"/>
          </w:tcPr>
          <w:p w14:paraId="2F9D218D" w14:textId="77777777" w:rsidR="00DB2039" w:rsidRDefault="00000000">
            <w:pPr>
              <w:spacing w:before="40" w:line="252" w:lineRule="auto"/>
              <w:jc w:val="left"/>
            </w:pPr>
            <w:r>
              <w:rPr>
                <w:sz w:val="21"/>
              </w:rPr>
              <w:t>Lập nhóm và chọn nhóm trưởng</w:t>
            </w:r>
          </w:p>
        </w:tc>
        <w:tc>
          <w:tcPr>
            <w:tcW w:w="4082" w:type="dxa"/>
            <w:shd w:val="clear" w:color="auto" w:fill="F7F9FB"/>
            <w:tcMar>
              <w:top w:w="70" w:type="dxa"/>
              <w:left w:w="70" w:type="dxa"/>
              <w:bottom w:w="70" w:type="dxa"/>
              <w:right w:w="70" w:type="dxa"/>
            </w:tcMar>
            <w:vAlign w:val="center"/>
          </w:tcPr>
          <w:p w14:paraId="3A1CE6E7" w14:textId="77777777" w:rsidR="00DB2039" w:rsidRDefault="00000000">
            <w:pPr>
              <w:spacing w:before="40" w:line="252" w:lineRule="auto"/>
              <w:jc w:val="left"/>
            </w:pPr>
            <w:r>
              <w:rPr>
                <w:sz w:val="21"/>
              </w:rPr>
              <w:t>Tối đa ba thành viên; một nhóm trưởng.</w:t>
            </w:r>
          </w:p>
        </w:tc>
      </w:tr>
      <w:tr w:rsidR="00DB2039" w14:paraId="27655ADF" w14:textId="77777777">
        <w:trPr>
          <w:cantSplit/>
          <w:jc w:val="center"/>
        </w:trPr>
        <w:tc>
          <w:tcPr>
            <w:tcW w:w="652" w:type="dxa"/>
            <w:shd w:val="clear" w:color="auto" w:fill="FFFFFF"/>
            <w:tcMar>
              <w:top w:w="70" w:type="dxa"/>
              <w:left w:w="70" w:type="dxa"/>
              <w:bottom w:w="70" w:type="dxa"/>
              <w:right w:w="70" w:type="dxa"/>
            </w:tcMar>
            <w:vAlign w:val="center"/>
          </w:tcPr>
          <w:p w14:paraId="18AA687A" w14:textId="77777777" w:rsidR="00DB2039" w:rsidRDefault="00000000">
            <w:pPr>
              <w:spacing w:before="40" w:line="252" w:lineRule="auto"/>
              <w:jc w:val="left"/>
            </w:pPr>
            <w:r>
              <w:rPr>
                <w:sz w:val="21"/>
              </w:rPr>
              <w:t>5</w:t>
            </w:r>
          </w:p>
        </w:tc>
        <w:tc>
          <w:tcPr>
            <w:tcW w:w="1417" w:type="dxa"/>
            <w:shd w:val="clear" w:color="auto" w:fill="FFFFFF"/>
            <w:tcMar>
              <w:top w:w="70" w:type="dxa"/>
              <w:left w:w="70" w:type="dxa"/>
              <w:bottom w:w="70" w:type="dxa"/>
              <w:right w:w="70" w:type="dxa"/>
            </w:tcMar>
            <w:vAlign w:val="center"/>
          </w:tcPr>
          <w:p w14:paraId="5C76D57B" w14:textId="77777777" w:rsidR="00DB2039" w:rsidRDefault="00000000">
            <w:pPr>
              <w:spacing w:before="40" w:line="252" w:lineRule="auto"/>
              <w:jc w:val="left"/>
            </w:pPr>
            <w:r>
              <w:rPr>
                <w:sz w:val="21"/>
              </w:rPr>
              <w:t>Nhóm trưởng</w:t>
            </w:r>
          </w:p>
        </w:tc>
        <w:tc>
          <w:tcPr>
            <w:tcW w:w="2778" w:type="dxa"/>
            <w:shd w:val="clear" w:color="auto" w:fill="FFFFFF"/>
            <w:tcMar>
              <w:top w:w="70" w:type="dxa"/>
              <w:left w:w="70" w:type="dxa"/>
              <w:bottom w:w="70" w:type="dxa"/>
              <w:right w:w="70" w:type="dxa"/>
            </w:tcMar>
            <w:vAlign w:val="center"/>
          </w:tcPr>
          <w:p w14:paraId="55E8B343" w14:textId="77777777" w:rsidR="00DB2039" w:rsidRDefault="00000000">
            <w:pPr>
              <w:spacing w:before="40" w:line="252" w:lineRule="auto"/>
              <w:jc w:val="left"/>
            </w:pPr>
            <w:r>
              <w:rPr>
                <w:sz w:val="21"/>
              </w:rPr>
              <w:t>Gửi đăng ký trong giai đoạn SV</w:t>
            </w:r>
          </w:p>
        </w:tc>
        <w:tc>
          <w:tcPr>
            <w:tcW w:w="4082" w:type="dxa"/>
            <w:shd w:val="clear" w:color="auto" w:fill="FFFFFF"/>
            <w:tcMar>
              <w:top w:w="70" w:type="dxa"/>
              <w:left w:w="70" w:type="dxa"/>
              <w:bottom w:w="70" w:type="dxa"/>
              <w:right w:w="70" w:type="dxa"/>
            </w:tcMar>
            <w:vAlign w:val="center"/>
          </w:tcPr>
          <w:p w14:paraId="5B31FA8A" w14:textId="77777777" w:rsidR="00DB2039" w:rsidRDefault="00000000">
            <w:pPr>
              <w:spacing w:before="40" w:line="252" w:lineRule="auto"/>
              <w:jc w:val="left"/>
            </w:pPr>
            <w:r>
              <w:rPr>
                <w:sz w:val="21"/>
              </w:rPr>
              <w:t>Một đơn PENDING đúng nhóm và đợt.</w:t>
            </w:r>
          </w:p>
        </w:tc>
      </w:tr>
      <w:tr w:rsidR="00DB2039" w14:paraId="7792A94A" w14:textId="77777777">
        <w:trPr>
          <w:cantSplit/>
          <w:jc w:val="center"/>
        </w:trPr>
        <w:tc>
          <w:tcPr>
            <w:tcW w:w="652" w:type="dxa"/>
            <w:shd w:val="clear" w:color="auto" w:fill="F7F9FB"/>
            <w:tcMar>
              <w:top w:w="70" w:type="dxa"/>
              <w:left w:w="70" w:type="dxa"/>
              <w:bottom w:w="70" w:type="dxa"/>
              <w:right w:w="70" w:type="dxa"/>
            </w:tcMar>
            <w:vAlign w:val="center"/>
          </w:tcPr>
          <w:p w14:paraId="765BF593" w14:textId="77777777" w:rsidR="00DB2039" w:rsidRDefault="00000000">
            <w:pPr>
              <w:spacing w:before="40" w:line="252" w:lineRule="auto"/>
              <w:jc w:val="left"/>
            </w:pPr>
            <w:r>
              <w:rPr>
                <w:sz w:val="21"/>
              </w:rPr>
              <w:lastRenderedPageBreak/>
              <w:t>6</w:t>
            </w:r>
          </w:p>
        </w:tc>
        <w:tc>
          <w:tcPr>
            <w:tcW w:w="1417" w:type="dxa"/>
            <w:shd w:val="clear" w:color="auto" w:fill="F7F9FB"/>
            <w:tcMar>
              <w:top w:w="70" w:type="dxa"/>
              <w:left w:w="70" w:type="dxa"/>
              <w:bottom w:w="70" w:type="dxa"/>
              <w:right w:w="70" w:type="dxa"/>
            </w:tcMar>
            <w:vAlign w:val="center"/>
          </w:tcPr>
          <w:p w14:paraId="40E8FD11" w14:textId="77777777" w:rsidR="00DB3375" w:rsidRDefault="00000000">
            <w:r>
              <w:t>GVHD</w:t>
            </w:r>
          </w:p>
        </w:tc>
        <w:tc>
          <w:tcPr>
            <w:tcW w:w="2778" w:type="dxa"/>
            <w:shd w:val="clear" w:color="auto" w:fill="F7F9FB"/>
            <w:tcMar>
              <w:top w:w="70" w:type="dxa"/>
              <w:left w:w="70" w:type="dxa"/>
              <w:bottom w:w="70" w:type="dxa"/>
              <w:right w:w="70" w:type="dxa"/>
            </w:tcMar>
            <w:vAlign w:val="center"/>
          </w:tcPr>
          <w:p w14:paraId="454147F9" w14:textId="77777777" w:rsidR="00DB2039" w:rsidRDefault="00000000">
            <w:pPr>
              <w:spacing w:before="40" w:line="252" w:lineRule="auto"/>
              <w:jc w:val="left"/>
            </w:pPr>
            <w:r>
              <w:rPr>
                <w:sz w:val="21"/>
              </w:rPr>
              <w:t>Chấp thuận đăng ký</w:t>
            </w:r>
          </w:p>
        </w:tc>
        <w:tc>
          <w:tcPr>
            <w:tcW w:w="4082" w:type="dxa"/>
            <w:shd w:val="clear" w:color="auto" w:fill="F7F9FB"/>
            <w:tcMar>
              <w:top w:w="70" w:type="dxa"/>
              <w:left w:w="70" w:type="dxa"/>
              <w:bottom w:w="70" w:type="dxa"/>
              <w:right w:w="70" w:type="dxa"/>
            </w:tcMar>
            <w:vAlign w:val="center"/>
          </w:tcPr>
          <w:p w14:paraId="7472EA47" w14:textId="77777777" w:rsidR="00DB2039" w:rsidRDefault="00000000">
            <w:pPr>
              <w:spacing w:before="40" w:line="252" w:lineRule="auto"/>
              <w:jc w:val="left"/>
            </w:pPr>
            <w:r>
              <w:rPr>
                <w:sz w:val="21"/>
              </w:rPr>
              <w:t>Đơn APPROVED; nhóm được gán cùng đề tài.</w:t>
            </w:r>
          </w:p>
        </w:tc>
      </w:tr>
      <w:tr w:rsidR="00DB2039" w14:paraId="4FD98D89" w14:textId="77777777">
        <w:trPr>
          <w:cantSplit/>
          <w:jc w:val="center"/>
        </w:trPr>
        <w:tc>
          <w:tcPr>
            <w:tcW w:w="652" w:type="dxa"/>
            <w:shd w:val="clear" w:color="auto" w:fill="FFFFFF"/>
            <w:tcMar>
              <w:top w:w="70" w:type="dxa"/>
              <w:left w:w="70" w:type="dxa"/>
              <w:bottom w:w="70" w:type="dxa"/>
              <w:right w:w="70" w:type="dxa"/>
            </w:tcMar>
            <w:vAlign w:val="center"/>
          </w:tcPr>
          <w:p w14:paraId="507573B1" w14:textId="77777777" w:rsidR="00DB2039" w:rsidRDefault="00000000">
            <w:pPr>
              <w:spacing w:before="40" w:line="252" w:lineRule="auto"/>
              <w:jc w:val="left"/>
            </w:pPr>
            <w:r>
              <w:rPr>
                <w:sz w:val="21"/>
              </w:rPr>
              <w:t>7</w:t>
            </w:r>
          </w:p>
        </w:tc>
        <w:tc>
          <w:tcPr>
            <w:tcW w:w="1417" w:type="dxa"/>
            <w:shd w:val="clear" w:color="auto" w:fill="FFFFFF"/>
            <w:tcMar>
              <w:top w:w="70" w:type="dxa"/>
              <w:left w:w="70" w:type="dxa"/>
              <w:bottom w:w="70" w:type="dxa"/>
              <w:right w:w="70" w:type="dxa"/>
            </w:tcMar>
            <w:vAlign w:val="center"/>
          </w:tcPr>
          <w:p w14:paraId="44E43839" w14:textId="77777777" w:rsidR="00DB2039" w:rsidRDefault="00000000">
            <w:pPr>
              <w:spacing w:before="40" w:line="252" w:lineRule="auto"/>
              <w:jc w:val="left"/>
            </w:pPr>
            <w:r>
              <w:rPr>
                <w:sz w:val="21"/>
              </w:rPr>
              <w:t>Nhóm trưởng</w:t>
            </w:r>
          </w:p>
        </w:tc>
        <w:tc>
          <w:tcPr>
            <w:tcW w:w="2778" w:type="dxa"/>
            <w:shd w:val="clear" w:color="auto" w:fill="FFFFFF"/>
            <w:tcMar>
              <w:top w:w="70" w:type="dxa"/>
              <w:left w:w="70" w:type="dxa"/>
              <w:bottom w:w="70" w:type="dxa"/>
              <w:right w:w="70" w:type="dxa"/>
            </w:tcMar>
            <w:vAlign w:val="center"/>
          </w:tcPr>
          <w:p w14:paraId="024DC445" w14:textId="77777777" w:rsidR="00DB2039" w:rsidRDefault="00000000">
            <w:pPr>
              <w:spacing w:before="40" w:line="252" w:lineRule="auto"/>
              <w:jc w:val="left"/>
            </w:pPr>
            <w:r>
              <w:rPr>
                <w:sz w:val="21"/>
              </w:rPr>
              <w:t>Nộp tệp báo cáo</w:t>
            </w:r>
          </w:p>
        </w:tc>
        <w:tc>
          <w:tcPr>
            <w:tcW w:w="4082" w:type="dxa"/>
            <w:shd w:val="clear" w:color="auto" w:fill="FFFFFF"/>
            <w:tcMar>
              <w:top w:w="70" w:type="dxa"/>
              <w:left w:w="70" w:type="dxa"/>
              <w:bottom w:w="70" w:type="dxa"/>
              <w:right w:w="70" w:type="dxa"/>
            </w:tcMar>
            <w:vAlign w:val="center"/>
          </w:tcPr>
          <w:p w14:paraId="7C6F2B35" w14:textId="77777777" w:rsidR="00DB2039" w:rsidRDefault="00000000">
            <w:pPr>
              <w:spacing w:before="40" w:line="252" w:lineRule="auto"/>
              <w:jc w:val="left"/>
            </w:pPr>
            <w:r>
              <w:rPr>
                <w:sz w:val="21"/>
              </w:rPr>
              <w:t>Tệp tồn tại; reports có version và đường dẫn.</w:t>
            </w:r>
          </w:p>
        </w:tc>
      </w:tr>
      <w:tr w:rsidR="00DB2039" w14:paraId="6654697D" w14:textId="77777777">
        <w:trPr>
          <w:cantSplit/>
          <w:jc w:val="center"/>
        </w:trPr>
        <w:tc>
          <w:tcPr>
            <w:tcW w:w="652" w:type="dxa"/>
            <w:shd w:val="clear" w:color="auto" w:fill="F7F9FB"/>
            <w:tcMar>
              <w:top w:w="70" w:type="dxa"/>
              <w:left w:w="70" w:type="dxa"/>
              <w:bottom w:w="70" w:type="dxa"/>
              <w:right w:w="70" w:type="dxa"/>
            </w:tcMar>
            <w:vAlign w:val="center"/>
          </w:tcPr>
          <w:p w14:paraId="6817A64C" w14:textId="77777777" w:rsidR="00DB2039" w:rsidRDefault="00000000">
            <w:pPr>
              <w:spacing w:before="40" w:line="252" w:lineRule="auto"/>
              <w:jc w:val="left"/>
            </w:pPr>
            <w:r>
              <w:rPr>
                <w:sz w:val="21"/>
              </w:rPr>
              <w:t>8</w:t>
            </w:r>
          </w:p>
        </w:tc>
        <w:tc>
          <w:tcPr>
            <w:tcW w:w="1417" w:type="dxa"/>
            <w:shd w:val="clear" w:color="auto" w:fill="F7F9FB"/>
            <w:tcMar>
              <w:top w:w="70" w:type="dxa"/>
              <w:left w:w="70" w:type="dxa"/>
              <w:bottom w:w="70" w:type="dxa"/>
              <w:right w:w="70" w:type="dxa"/>
            </w:tcMar>
            <w:vAlign w:val="center"/>
          </w:tcPr>
          <w:p w14:paraId="6E53902B" w14:textId="77777777" w:rsidR="00DB2039" w:rsidRDefault="00000000">
            <w:pPr>
              <w:spacing w:before="40" w:line="252" w:lineRule="auto"/>
              <w:jc w:val="left"/>
            </w:pPr>
            <w:r>
              <w:rPr>
                <w:sz w:val="21"/>
              </w:rPr>
              <w:t>Trưởng khoa</w:t>
            </w:r>
          </w:p>
        </w:tc>
        <w:tc>
          <w:tcPr>
            <w:tcW w:w="2778" w:type="dxa"/>
            <w:shd w:val="clear" w:color="auto" w:fill="F7F9FB"/>
            <w:tcMar>
              <w:top w:w="70" w:type="dxa"/>
              <w:left w:w="70" w:type="dxa"/>
              <w:bottom w:w="70" w:type="dxa"/>
              <w:right w:w="70" w:type="dxa"/>
            </w:tcMar>
            <w:vAlign w:val="center"/>
          </w:tcPr>
          <w:p w14:paraId="16CEA44E" w14:textId="77777777" w:rsidR="00DB2039" w:rsidRDefault="00000000">
            <w:pPr>
              <w:spacing w:before="40" w:line="252" w:lineRule="auto"/>
              <w:jc w:val="left"/>
            </w:pPr>
            <w:r>
              <w:rPr>
                <w:sz w:val="21"/>
              </w:rPr>
              <w:t>Lập hội đồng xếp đề tài và phân công</w:t>
            </w:r>
          </w:p>
        </w:tc>
        <w:tc>
          <w:tcPr>
            <w:tcW w:w="4082" w:type="dxa"/>
            <w:shd w:val="clear" w:color="auto" w:fill="F7F9FB"/>
            <w:tcMar>
              <w:top w:w="70" w:type="dxa"/>
              <w:left w:w="70" w:type="dxa"/>
              <w:bottom w:w="70" w:type="dxa"/>
              <w:right w:w="70" w:type="dxa"/>
            </w:tcMar>
            <w:vAlign w:val="center"/>
          </w:tcPr>
          <w:p w14:paraId="1082005B" w14:textId="77777777" w:rsidR="00DB2039" w:rsidRDefault="00000000">
            <w:pPr>
              <w:spacing w:before="40" w:line="252" w:lineRule="auto"/>
              <w:jc w:val="left"/>
            </w:pPr>
            <w:r>
              <w:rPr>
                <w:sz w:val="21"/>
              </w:rPr>
              <w:t>Hội đồng hợp lệ; người chấm không là GVHD.</w:t>
            </w:r>
          </w:p>
        </w:tc>
      </w:tr>
      <w:tr w:rsidR="00DB2039" w14:paraId="302ACD2B" w14:textId="77777777">
        <w:trPr>
          <w:cantSplit/>
          <w:jc w:val="center"/>
        </w:trPr>
        <w:tc>
          <w:tcPr>
            <w:tcW w:w="652" w:type="dxa"/>
            <w:shd w:val="clear" w:color="auto" w:fill="FFFFFF"/>
            <w:tcMar>
              <w:top w:w="70" w:type="dxa"/>
              <w:left w:w="70" w:type="dxa"/>
              <w:bottom w:w="70" w:type="dxa"/>
              <w:right w:w="70" w:type="dxa"/>
            </w:tcMar>
            <w:vAlign w:val="center"/>
          </w:tcPr>
          <w:p w14:paraId="4F5FD6B9" w14:textId="77777777" w:rsidR="00DB2039" w:rsidRDefault="00000000">
            <w:pPr>
              <w:spacing w:before="40" w:line="252" w:lineRule="auto"/>
              <w:jc w:val="left"/>
            </w:pPr>
            <w:r>
              <w:rPr>
                <w:sz w:val="21"/>
              </w:rPr>
              <w:t>9</w:t>
            </w:r>
          </w:p>
        </w:tc>
        <w:tc>
          <w:tcPr>
            <w:tcW w:w="1417" w:type="dxa"/>
            <w:shd w:val="clear" w:color="auto" w:fill="FFFFFF"/>
            <w:tcMar>
              <w:top w:w="70" w:type="dxa"/>
              <w:left w:w="70" w:type="dxa"/>
              <w:bottom w:w="70" w:type="dxa"/>
              <w:right w:w="70" w:type="dxa"/>
            </w:tcMar>
            <w:vAlign w:val="center"/>
          </w:tcPr>
          <w:p w14:paraId="2ABD49C8" w14:textId="77777777" w:rsidR="00DB2039" w:rsidRDefault="00000000">
            <w:pPr>
              <w:spacing w:before="40" w:line="252" w:lineRule="auto"/>
              <w:jc w:val="left"/>
            </w:pPr>
            <w:r>
              <w:rPr>
                <w:sz w:val="21"/>
              </w:rPr>
              <w:t>GV được giao</w:t>
            </w:r>
          </w:p>
        </w:tc>
        <w:tc>
          <w:tcPr>
            <w:tcW w:w="2778" w:type="dxa"/>
            <w:shd w:val="clear" w:color="auto" w:fill="FFFFFF"/>
            <w:tcMar>
              <w:top w:w="70" w:type="dxa"/>
              <w:left w:w="70" w:type="dxa"/>
              <w:bottom w:w="70" w:type="dxa"/>
              <w:right w:w="70" w:type="dxa"/>
            </w:tcMar>
            <w:vAlign w:val="center"/>
          </w:tcPr>
          <w:p w14:paraId="3AC43794" w14:textId="77777777" w:rsidR="00DB2039" w:rsidRDefault="00000000">
            <w:pPr>
              <w:spacing w:before="40" w:line="252" w:lineRule="auto"/>
              <w:jc w:val="left"/>
            </w:pPr>
            <w:r>
              <w:rPr>
                <w:sz w:val="21"/>
              </w:rPr>
              <w:t>Nhập điểm và nhận xét</w:t>
            </w:r>
          </w:p>
        </w:tc>
        <w:tc>
          <w:tcPr>
            <w:tcW w:w="4082" w:type="dxa"/>
            <w:shd w:val="clear" w:color="auto" w:fill="FFFFFF"/>
            <w:tcMar>
              <w:top w:w="70" w:type="dxa"/>
              <w:left w:w="70" w:type="dxa"/>
              <w:bottom w:w="70" w:type="dxa"/>
              <w:right w:w="70" w:type="dxa"/>
            </w:tcMar>
            <w:vAlign w:val="center"/>
          </w:tcPr>
          <w:p w14:paraId="1494EBE8" w14:textId="77777777" w:rsidR="00DB2039" w:rsidRDefault="00000000">
            <w:pPr>
              <w:spacing w:before="40" w:line="252" w:lineRule="auto"/>
              <w:jc w:val="left"/>
            </w:pPr>
            <w:r>
              <w:rPr>
                <w:sz w:val="21"/>
              </w:rPr>
              <w:t>Các đánh giá cần thiết SUBMITTED.</w:t>
            </w:r>
          </w:p>
        </w:tc>
      </w:tr>
      <w:tr w:rsidR="00DB2039" w14:paraId="5FBC3479" w14:textId="77777777">
        <w:trPr>
          <w:cantSplit/>
          <w:jc w:val="center"/>
        </w:trPr>
        <w:tc>
          <w:tcPr>
            <w:tcW w:w="652" w:type="dxa"/>
            <w:shd w:val="clear" w:color="auto" w:fill="F7F9FB"/>
            <w:tcMar>
              <w:top w:w="70" w:type="dxa"/>
              <w:left w:w="70" w:type="dxa"/>
              <w:bottom w:w="70" w:type="dxa"/>
              <w:right w:w="70" w:type="dxa"/>
            </w:tcMar>
            <w:vAlign w:val="center"/>
          </w:tcPr>
          <w:p w14:paraId="750DB2B3" w14:textId="77777777" w:rsidR="00DB2039" w:rsidRDefault="00000000">
            <w:pPr>
              <w:spacing w:before="40" w:line="252" w:lineRule="auto"/>
              <w:jc w:val="left"/>
            </w:pPr>
            <w:r>
              <w:rPr>
                <w:sz w:val="21"/>
              </w:rPr>
              <w:t>10</w:t>
            </w:r>
          </w:p>
        </w:tc>
        <w:tc>
          <w:tcPr>
            <w:tcW w:w="1417" w:type="dxa"/>
            <w:shd w:val="clear" w:color="auto" w:fill="F7F9FB"/>
            <w:tcMar>
              <w:top w:w="70" w:type="dxa"/>
              <w:left w:w="70" w:type="dxa"/>
              <w:bottom w:w="70" w:type="dxa"/>
              <w:right w:w="70" w:type="dxa"/>
            </w:tcMar>
            <w:vAlign w:val="center"/>
          </w:tcPr>
          <w:p w14:paraId="298D7331" w14:textId="77777777" w:rsidR="00DB2039" w:rsidRDefault="00000000">
            <w:pPr>
              <w:spacing w:before="40" w:line="252" w:lineRule="auto"/>
              <w:jc w:val="left"/>
            </w:pPr>
            <w:r>
              <w:rPr>
                <w:sz w:val="21"/>
              </w:rPr>
              <w:t>Chủ tịch</w:t>
            </w:r>
          </w:p>
        </w:tc>
        <w:tc>
          <w:tcPr>
            <w:tcW w:w="2778" w:type="dxa"/>
            <w:shd w:val="clear" w:color="auto" w:fill="F7F9FB"/>
            <w:tcMar>
              <w:top w:w="70" w:type="dxa"/>
              <w:left w:w="70" w:type="dxa"/>
              <w:bottom w:w="70" w:type="dxa"/>
              <w:right w:w="70" w:type="dxa"/>
            </w:tcMar>
            <w:vAlign w:val="center"/>
          </w:tcPr>
          <w:p w14:paraId="3288E383" w14:textId="77777777" w:rsidR="00DB2039" w:rsidRDefault="00000000">
            <w:pPr>
              <w:spacing w:before="40" w:line="252" w:lineRule="auto"/>
              <w:jc w:val="left"/>
            </w:pPr>
            <w:r>
              <w:rPr>
                <w:sz w:val="21"/>
              </w:rPr>
              <w:t>Tổng hợp điểm và nhận xét</w:t>
            </w:r>
          </w:p>
        </w:tc>
        <w:tc>
          <w:tcPr>
            <w:tcW w:w="4082" w:type="dxa"/>
            <w:shd w:val="clear" w:color="auto" w:fill="F7F9FB"/>
            <w:tcMar>
              <w:top w:w="70" w:type="dxa"/>
              <w:left w:w="70" w:type="dxa"/>
              <w:bottom w:w="70" w:type="dxa"/>
              <w:right w:w="70" w:type="dxa"/>
            </w:tcMar>
            <w:vAlign w:val="center"/>
          </w:tcPr>
          <w:p w14:paraId="488CE1B8" w14:textId="77777777" w:rsidR="00DB2039" w:rsidRDefault="00000000">
            <w:pPr>
              <w:spacing w:before="40" w:line="252" w:lineRule="auto"/>
              <w:jc w:val="left"/>
            </w:pPr>
            <w:r>
              <w:rPr>
                <w:sz w:val="21"/>
              </w:rPr>
              <w:t>Điểm bằng trung bình các điểm chính thức; kết quả chưa công bố.</w:t>
            </w:r>
          </w:p>
        </w:tc>
      </w:tr>
      <w:tr w:rsidR="00DB2039" w14:paraId="2AA2B28C" w14:textId="77777777">
        <w:trPr>
          <w:cantSplit/>
          <w:jc w:val="center"/>
        </w:trPr>
        <w:tc>
          <w:tcPr>
            <w:tcW w:w="652" w:type="dxa"/>
            <w:shd w:val="clear" w:color="auto" w:fill="FFFFFF"/>
            <w:tcMar>
              <w:top w:w="70" w:type="dxa"/>
              <w:left w:w="70" w:type="dxa"/>
              <w:bottom w:w="70" w:type="dxa"/>
              <w:right w:w="70" w:type="dxa"/>
            </w:tcMar>
            <w:vAlign w:val="center"/>
          </w:tcPr>
          <w:p w14:paraId="5235DD9F" w14:textId="77777777" w:rsidR="00DB2039" w:rsidRDefault="00000000">
            <w:pPr>
              <w:spacing w:before="40" w:line="252" w:lineRule="auto"/>
              <w:jc w:val="left"/>
            </w:pPr>
            <w:r>
              <w:rPr>
                <w:sz w:val="21"/>
              </w:rPr>
              <w:t>11</w:t>
            </w:r>
          </w:p>
        </w:tc>
        <w:tc>
          <w:tcPr>
            <w:tcW w:w="1417" w:type="dxa"/>
            <w:shd w:val="clear" w:color="auto" w:fill="FFFFFF"/>
            <w:tcMar>
              <w:top w:w="70" w:type="dxa"/>
              <w:left w:w="70" w:type="dxa"/>
              <w:bottom w:w="70" w:type="dxa"/>
              <w:right w:w="70" w:type="dxa"/>
            </w:tcMar>
            <w:vAlign w:val="center"/>
          </w:tcPr>
          <w:p w14:paraId="77840A87" w14:textId="77777777" w:rsidR="00DB2039" w:rsidRDefault="00000000">
            <w:pPr>
              <w:spacing w:before="40" w:line="252" w:lineRule="auto"/>
              <w:jc w:val="left"/>
            </w:pPr>
            <w:r>
              <w:rPr>
                <w:sz w:val="21"/>
              </w:rPr>
              <w:t>Trưởng khoa</w:t>
            </w:r>
          </w:p>
        </w:tc>
        <w:tc>
          <w:tcPr>
            <w:tcW w:w="2778" w:type="dxa"/>
            <w:shd w:val="clear" w:color="auto" w:fill="FFFFFF"/>
            <w:tcMar>
              <w:top w:w="70" w:type="dxa"/>
              <w:left w:w="70" w:type="dxa"/>
              <w:bottom w:w="70" w:type="dxa"/>
              <w:right w:w="70" w:type="dxa"/>
            </w:tcMar>
            <w:vAlign w:val="center"/>
          </w:tcPr>
          <w:p w14:paraId="1F94E138" w14:textId="77777777" w:rsidR="00DB2039" w:rsidRDefault="00000000">
            <w:pPr>
              <w:spacing w:before="40" w:line="252" w:lineRule="auto"/>
              <w:jc w:val="left"/>
            </w:pPr>
            <w:r>
              <w:rPr>
                <w:sz w:val="21"/>
              </w:rPr>
              <w:t>Công bố và kiểm tra gửi email</w:t>
            </w:r>
          </w:p>
        </w:tc>
        <w:tc>
          <w:tcPr>
            <w:tcW w:w="4082" w:type="dxa"/>
            <w:shd w:val="clear" w:color="auto" w:fill="FFFFFF"/>
            <w:tcMar>
              <w:top w:w="70" w:type="dxa"/>
              <w:left w:w="70" w:type="dxa"/>
              <w:bottom w:w="70" w:type="dxa"/>
              <w:right w:w="70" w:type="dxa"/>
            </w:tcMar>
            <w:vAlign w:val="center"/>
          </w:tcPr>
          <w:p w14:paraId="2D90E4B5" w14:textId="77777777" w:rsidR="00DB2039" w:rsidRDefault="00000000">
            <w:pPr>
              <w:spacing w:before="40" w:line="252" w:lineRule="auto"/>
              <w:jc w:val="left"/>
            </w:pPr>
            <w:r>
              <w:rPr>
                <w:sz w:val="21"/>
              </w:rPr>
              <w:t>Kết quả có người thời điểm công bố; email_logs ghi trạng thái.</w:t>
            </w:r>
          </w:p>
        </w:tc>
      </w:tr>
      <w:tr w:rsidR="00DB2039" w14:paraId="222B9180" w14:textId="77777777">
        <w:trPr>
          <w:cantSplit/>
          <w:jc w:val="center"/>
        </w:trPr>
        <w:tc>
          <w:tcPr>
            <w:tcW w:w="652" w:type="dxa"/>
            <w:shd w:val="clear" w:color="auto" w:fill="F7F9FB"/>
            <w:tcMar>
              <w:top w:w="70" w:type="dxa"/>
              <w:left w:w="70" w:type="dxa"/>
              <w:bottom w:w="70" w:type="dxa"/>
              <w:right w:w="70" w:type="dxa"/>
            </w:tcMar>
            <w:vAlign w:val="center"/>
          </w:tcPr>
          <w:p w14:paraId="3EA86094" w14:textId="77777777" w:rsidR="00DB2039" w:rsidRDefault="00000000">
            <w:pPr>
              <w:spacing w:before="40" w:line="252" w:lineRule="auto"/>
              <w:jc w:val="left"/>
            </w:pPr>
            <w:r>
              <w:rPr>
                <w:sz w:val="21"/>
              </w:rPr>
              <w:t>12</w:t>
            </w:r>
          </w:p>
        </w:tc>
        <w:tc>
          <w:tcPr>
            <w:tcW w:w="1417" w:type="dxa"/>
            <w:shd w:val="clear" w:color="auto" w:fill="F7F9FB"/>
            <w:tcMar>
              <w:top w:w="70" w:type="dxa"/>
              <w:left w:w="70" w:type="dxa"/>
              <w:bottom w:w="70" w:type="dxa"/>
              <w:right w:w="70" w:type="dxa"/>
            </w:tcMar>
            <w:vAlign w:val="center"/>
          </w:tcPr>
          <w:p w14:paraId="5C8DDEB0" w14:textId="77777777" w:rsidR="00DB2039" w:rsidRDefault="00000000">
            <w:pPr>
              <w:spacing w:before="40" w:line="252" w:lineRule="auto"/>
              <w:jc w:val="left"/>
            </w:pPr>
            <w:r>
              <w:rPr>
                <w:sz w:val="21"/>
              </w:rPr>
              <w:t>Sinh viên</w:t>
            </w:r>
          </w:p>
        </w:tc>
        <w:tc>
          <w:tcPr>
            <w:tcW w:w="2778" w:type="dxa"/>
            <w:shd w:val="clear" w:color="auto" w:fill="F7F9FB"/>
            <w:tcMar>
              <w:top w:w="70" w:type="dxa"/>
              <w:left w:w="70" w:type="dxa"/>
              <w:bottom w:w="70" w:type="dxa"/>
              <w:right w:w="70" w:type="dxa"/>
            </w:tcMar>
            <w:vAlign w:val="center"/>
          </w:tcPr>
          <w:p w14:paraId="49A4E65F" w14:textId="77777777" w:rsidR="00DB2039" w:rsidRDefault="00000000">
            <w:pPr>
              <w:spacing w:before="40" w:line="252" w:lineRule="auto"/>
              <w:jc w:val="left"/>
            </w:pPr>
            <w:r>
              <w:rPr>
                <w:sz w:val="21"/>
              </w:rPr>
              <w:t>Tra cứu và kiểm tra giới hạn dữ liệu</w:t>
            </w:r>
          </w:p>
        </w:tc>
        <w:tc>
          <w:tcPr>
            <w:tcW w:w="4082" w:type="dxa"/>
            <w:shd w:val="clear" w:color="auto" w:fill="F7F9FB"/>
            <w:tcMar>
              <w:top w:w="70" w:type="dxa"/>
              <w:left w:w="70" w:type="dxa"/>
              <w:bottom w:w="70" w:type="dxa"/>
              <w:right w:w="70" w:type="dxa"/>
            </w:tcMar>
            <w:vAlign w:val="center"/>
          </w:tcPr>
          <w:p w14:paraId="56269B95" w14:textId="77777777" w:rsidR="00DB2039" w:rsidRDefault="00000000">
            <w:pPr>
              <w:spacing w:before="40" w:line="252" w:lineRule="auto"/>
              <w:jc w:val="left"/>
            </w:pPr>
            <w:r>
              <w:rPr>
                <w:sz w:val="21"/>
              </w:rPr>
              <w:t>Xem đúng nhóm mình; không đọc nhóm khác hoặc kết quả chưa công bố.</w:t>
            </w:r>
          </w:p>
        </w:tc>
      </w:tr>
    </w:tbl>
    <w:p w14:paraId="7C79A454" w14:textId="77777777" w:rsidR="00DB2039" w:rsidRDefault="00DB2039">
      <w:pPr>
        <w:spacing w:after="40"/>
      </w:pPr>
    </w:p>
    <w:p w14:paraId="61A219A2" w14:textId="77777777" w:rsidR="00DB2039" w:rsidRDefault="00000000" w:rsidP="00F834CD">
      <w:pPr>
        <w:ind w:firstLine="567"/>
      </w:pPr>
      <w:r>
        <w:t>Hai giai đoạn GV/SV phải được chuẩn bị bằng các đợt hoặc mốc thời gian phù hợp, không cùng mở để bỏ kiểm tra. Với chấm và công bố, ưu tiên đợt TLCN/KLTN đã có hạn phản biện hợp lệ; luồng MON_HOC/NCKH chưa hoàn chỉnh. Trước khi chạy bước tổng hợp cần xử lý hoặc kiểm chứng lỗi DG-04.</w:t>
      </w:r>
    </w:p>
    <w:p w14:paraId="1D97A53B" w14:textId="77777777" w:rsidR="00DB2039" w:rsidRDefault="00000000" w:rsidP="00F77E47">
      <w:pPr>
        <w:pStyle w:val="Heading1"/>
        <w:jc w:val="center"/>
      </w:pPr>
      <w:bookmarkStart w:id="121" w:name="Rpt1122"/>
      <w:r>
        <w:lastRenderedPageBreak/>
        <w:t>CHƯƠNG 6 KẾT LUẬN</w:t>
      </w:r>
      <w:bookmarkEnd w:id="121"/>
    </w:p>
    <w:p w14:paraId="5DAA9383" w14:textId="77777777" w:rsidR="00DB2039" w:rsidRDefault="00000000">
      <w:pPr>
        <w:pStyle w:val="Heading2"/>
      </w:pPr>
      <w:bookmarkStart w:id="122" w:name="Rpt1123"/>
      <w:r>
        <w:t>6.1 Kết quả đạt được</w:t>
      </w:r>
      <w:bookmarkEnd w:id="122"/>
    </w:p>
    <w:p w14:paraId="73E9E293" w14:textId="77777777" w:rsidR="00DB2039" w:rsidRDefault="00000000" w:rsidP="00007CE7">
      <w:pPr>
        <w:ind w:firstLine="567"/>
      </w:pPr>
      <w:r>
        <w:t>Đề tài đã xây dựng cấu trúc ứng dụng Spring Boot 4.1.1 theo MVC, giao diện Thymeleaf và tầng dữ liệu MySQL. Mã nguồn có các module tài khoản và phân quyền, đợt đăng ký, đề tài và GVHD, nhóm và đăng ký, báo cáo, hội đồng và phân công, điểm và kết quả, thông báo và email. CSDL có 25 bảng, 44 FK và 2 view, kèm dữ liệu demo trong tệp SQL riêng.</w:t>
      </w:r>
    </w:p>
    <w:p w14:paraId="6EA6275F" w14:textId="77777777" w:rsidR="00DB2039" w:rsidRDefault="00000000" w:rsidP="00007CE7">
      <w:pPr>
        <w:ind w:firstLine="567"/>
      </w:pPr>
      <w:r>
        <w:t>Bảng dưới tổng hợp mức độ triển khai dựa trên Controller, Service và template. Các ghi nhận này thể hiện phần mềm đã có mã xử lý, không thay cho kết quả kiểm thử trên máy demo. Những hạn chế đã xác định được nêu ngay ở từng module và chi tiết tại Phụ lục D.</w:t>
      </w:r>
    </w:p>
    <w:p w14:paraId="77415F05" w14:textId="77777777" w:rsidR="00DB2039" w:rsidRDefault="00000000">
      <w:pPr>
        <w:pStyle w:val="TableCaption"/>
        <w:keepNext/>
        <w:jc w:val="left"/>
      </w:pPr>
      <w:bookmarkStart w:id="123" w:name="Rpt1124"/>
      <w:r>
        <w:t>Bảng 6.1. Kết quả triển khai và giới hạn hiện tại</w:t>
      </w:r>
      <w:bookmarkEnd w:id="1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972"/>
        <w:gridCol w:w="2973"/>
        <w:gridCol w:w="2974"/>
      </w:tblGrid>
      <w:tr w:rsidR="00DB3375" w14:paraId="3885BF64" w14:textId="77777777">
        <w:trPr>
          <w:tblHeader/>
          <w:jc w:val="center"/>
        </w:trPr>
        <w:tc>
          <w:tcPr>
            <w:tcW w:w="2976" w:type="dxa"/>
            <w:shd w:val="clear" w:color="auto" w:fill="E7EDF3"/>
            <w:tcMar>
              <w:top w:w="70" w:type="dxa"/>
              <w:left w:w="70" w:type="dxa"/>
              <w:bottom w:w="70" w:type="dxa"/>
              <w:right w:w="70" w:type="dxa"/>
            </w:tcMar>
            <w:vAlign w:val="center"/>
          </w:tcPr>
          <w:p w14:paraId="21E7383B" w14:textId="77777777" w:rsidR="00DB3375" w:rsidRDefault="00000000">
            <w:pPr>
              <w:spacing w:before="40" w:line="252" w:lineRule="auto"/>
              <w:jc w:val="left"/>
            </w:pPr>
            <w:r>
              <w:rPr>
                <w:b/>
                <w:sz w:val="21"/>
              </w:rPr>
              <w:t>Module</w:t>
            </w:r>
          </w:p>
        </w:tc>
        <w:tc>
          <w:tcPr>
            <w:tcW w:w="2976" w:type="dxa"/>
            <w:shd w:val="clear" w:color="auto" w:fill="E7EDF3"/>
            <w:tcMar>
              <w:top w:w="70" w:type="dxa"/>
              <w:left w:w="70" w:type="dxa"/>
              <w:bottom w:w="70" w:type="dxa"/>
              <w:right w:w="70" w:type="dxa"/>
            </w:tcMar>
            <w:vAlign w:val="center"/>
          </w:tcPr>
          <w:p w14:paraId="3E64FB30" w14:textId="77777777" w:rsidR="00DB3375" w:rsidRDefault="00000000">
            <w:pPr>
              <w:spacing w:before="40" w:line="252" w:lineRule="auto"/>
              <w:jc w:val="left"/>
            </w:pPr>
            <w:r>
              <w:rPr>
                <w:b/>
                <w:sz w:val="21"/>
              </w:rPr>
              <w:t>Kết quả trong mã nguồn</w:t>
            </w:r>
          </w:p>
        </w:tc>
        <w:tc>
          <w:tcPr>
            <w:tcW w:w="2976" w:type="dxa"/>
            <w:shd w:val="clear" w:color="auto" w:fill="E7EDF3"/>
            <w:tcMar>
              <w:top w:w="70" w:type="dxa"/>
              <w:left w:w="70" w:type="dxa"/>
              <w:bottom w:w="70" w:type="dxa"/>
              <w:right w:w="70" w:type="dxa"/>
            </w:tcMar>
            <w:vAlign w:val="center"/>
          </w:tcPr>
          <w:p w14:paraId="43052C6A" w14:textId="77777777" w:rsidR="00DB3375" w:rsidRDefault="00000000">
            <w:pPr>
              <w:spacing w:before="40" w:line="252" w:lineRule="auto"/>
              <w:jc w:val="left"/>
            </w:pPr>
            <w:r>
              <w:rPr>
                <w:b/>
                <w:sz w:val="21"/>
              </w:rPr>
              <w:t>Giới hạn cần lưu ý</w:t>
            </w:r>
          </w:p>
        </w:tc>
      </w:tr>
      <w:tr w:rsidR="00DB3375" w14:paraId="115D92EB" w14:textId="77777777">
        <w:trPr>
          <w:jc w:val="center"/>
        </w:trPr>
        <w:tc>
          <w:tcPr>
            <w:tcW w:w="2976" w:type="dxa"/>
            <w:shd w:val="clear" w:color="auto" w:fill="FFFFFF"/>
            <w:tcMar>
              <w:top w:w="70" w:type="dxa"/>
              <w:left w:w="70" w:type="dxa"/>
              <w:bottom w:w="70" w:type="dxa"/>
              <w:right w:w="70" w:type="dxa"/>
            </w:tcMar>
            <w:vAlign w:val="center"/>
          </w:tcPr>
          <w:p w14:paraId="7E0C33D8" w14:textId="77777777" w:rsidR="00DB3375" w:rsidRDefault="00000000">
            <w:pPr>
              <w:spacing w:before="40" w:line="252" w:lineRule="auto"/>
              <w:jc w:val="left"/>
            </w:pPr>
            <w:r>
              <w:rPr>
                <w:sz w:val="21"/>
              </w:rPr>
              <w:t>Tài khoản và phân quyền</w:t>
            </w:r>
          </w:p>
        </w:tc>
        <w:tc>
          <w:tcPr>
            <w:tcW w:w="2976" w:type="dxa"/>
            <w:shd w:val="clear" w:color="auto" w:fill="FFFFFF"/>
            <w:tcMar>
              <w:top w:w="70" w:type="dxa"/>
              <w:left w:w="70" w:type="dxa"/>
              <w:bottom w:w="70" w:type="dxa"/>
              <w:right w:w="70" w:type="dxa"/>
            </w:tcMar>
            <w:vAlign w:val="center"/>
          </w:tcPr>
          <w:p w14:paraId="352DE17A" w14:textId="77777777" w:rsidR="00DB3375" w:rsidRDefault="00000000">
            <w:pPr>
              <w:spacing w:before="40" w:line="252" w:lineRule="auto"/>
              <w:jc w:val="left"/>
            </w:pPr>
            <w:r>
              <w:rPr>
                <w:sz w:val="21"/>
              </w:rPr>
              <w:t>Login/logout; khóa tạm 5 lần/15 phút; BCrypt; quản lý tài khoản và hồ sơ</w:t>
            </w:r>
          </w:p>
        </w:tc>
        <w:tc>
          <w:tcPr>
            <w:tcW w:w="2976" w:type="dxa"/>
            <w:shd w:val="clear" w:color="auto" w:fill="FFFFFF"/>
            <w:tcMar>
              <w:top w:w="70" w:type="dxa"/>
              <w:left w:w="70" w:type="dxa"/>
              <w:bottom w:w="70" w:type="dxa"/>
              <w:right w:w="70" w:type="dxa"/>
            </w:tcMar>
            <w:vAlign w:val="center"/>
          </w:tcPr>
          <w:p w14:paraId="3C2FD079" w14:textId="77777777" w:rsidR="00DB3375" w:rsidRDefault="00000000">
            <w:pPr>
              <w:spacing w:before="40" w:line="252" w:lineRule="auto"/>
              <w:jc w:val="left"/>
            </w:pPr>
            <w:r>
              <w:rPr>
                <w:sz w:val="21"/>
              </w:rPr>
              <w:t>SQL và PermissionCatalog lệch quyền; vai trò hệ thống bị chặn sửa quyền</w:t>
            </w:r>
          </w:p>
        </w:tc>
      </w:tr>
      <w:tr w:rsidR="00DB3375" w14:paraId="6622704C" w14:textId="77777777">
        <w:trPr>
          <w:jc w:val="center"/>
        </w:trPr>
        <w:tc>
          <w:tcPr>
            <w:tcW w:w="2976" w:type="dxa"/>
            <w:shd w:val="clear" w:color="auto" w:fill="F7F9FB"/>
            <w:tcMar>
              <w:top w:w="70" w:type="dxa"/>
              <w:left w:w="70" w:type="dxa"/>
              <w:bottom w:w="70" w:type="dxa"/>
              <w:right w:w="70" w:type="dxa"/>
            </w:tcMar>
            <w:vAlign w:val="center"/>
          </w:tcPr>
          <w:p w14:paraId="4DD9F67F" w14:textId="77777777" w:rsidR="00DB3375" w:rsidRDefault="00000000">
            <w:pPr>
              <w:spacing w:before="40" w:line="252" w:lineRule="auto"/>
              <w:jc w:val="left"/>
            </w:pPr>
            <w:r>
              <w:rPr>
                <w:sz w:val="21"/>
              </w:rPr>
              <w:t>Đợt và đề tài</w:t>
            </w:r>
          </w:p>
        </w:tc>
        <w:tc>
          <w:tcPr>
            <w:tcW w:w="2976" w:type="dxa"/>
            <w:shd w:val="clear" w:color="auto" w:fill="F7F9FB"/>
            <w:tcMar>
              <w:top w:w="70" w:type="dxa"/>
              <w:left w:w="70" w:type="dxa"/>
              <w:bottom w:w="70" w:type="dxa"/>
              <w:right w:w="70" w:type="dxa"/>
            </w:tcMar>
            <w:vAlign w:val="center"/>
          </w:tcPr>
          <w:p w14:paraId="3DD237A9" w14:textId="77777777" w:rsidR="00DB3375" w:rsidRDefault="00000000">
            <w:pPr>
              <w:spacing w:before="40" w:line="252" w:lineRule="auto"/>
              <w:jc w:val="left"/>
            </w:pPr>
            <w:r>
              <w:rPr>
                <w:sz w:val="21"/>
              </w:rPr>
              <w:t>Hai giai đoạn; đề xuất, duyệt, công bố; phân công 1–2 GVHD</w:t>
            </w:r>
          </w:p>
        </w:tc>
        <w:tc>
          <w:tcPr>
            <w:tcW w:w="2976" w:type="dxa"/>
            <w:shd w:val="clear" w:color="auto" w:fill="F7F9FB"/>
            <w:tcMar>
              <w:top w:w="70" w:type="dxa"/>
              <w:left w:w="70" w:type="dxa"/>
              <w:bottom w:w="70" w:type="dxa"/>
              <w:right w:w="70" w:type="dxa"/>
            </w:tcMar>
            <w:vAlign w:val="center"/>
          </w:tcPr>
          <w:p w14:paraId="44AE19D9" w14:textId="77777777" w:rsidR="00DB3375" w:rsidRDefault="00000000">
            <w:pPr>
              <w:spacing w:before="40" w:line="252" w:lineRule="auto"/>
              <w:jc w:val="left"/>
            </w:pPr>
            <w:r>
              <w:rPr>
                <w:sz w:val="21"/>
              </w:rPr>
              <w:t>ADMIN không có PERIOD_MANAGE mặc định</w:t>
            </w:r>
          </w:p>
        </w:tc>
      </w:tr>
      <w:tr w:rsidR="00DB3375" w14:paraId="20391684" w14:textId="77777777">
        <w:trPr>
          <w:jc w:val="center"/>
        </w:trPr>
        <w:tc>
          <w:tcPr>
            <w:tcW w:w="2976" w:type="dxa"/>
            <w:shd w:val="clear" w:color="auto" w:fill="FFFFFF"/>
            <w:tcMar>
              <w:top w:w="70" w:type="dxa"/>
              <w:left w:w="70" w:type="dxa"/>
              <w:bottom w:w="70" w:type="dxa"/>
              <w:right w:w="70" w:type="dxa"/>
            </w:tcMar>
            <w:vAlign w:val="center"/>
          </w:tcPr>
          <w:p w14:paraId="523B04FA" w14:textId="77777777" w:rsidR="00DB3375" w:rsidRDefault="00000000">
            <w:pPr>
              <w:spacing w:before="40" w:line="252" w:lineRule="auto"/>
              <w:jc w:val="left"/>
            </w:pPr>
            <w:r>
              <w:rPr>
                <w:sz w:val="21"/>
              </w:rPr>
              <w:t>Nhóm và đăng ký</w:t>
            </w:r>
          </w:p>
        </w:tc>
        <w:tc>
          <w:tcPr>
            <w:tcW w:w="2976" w:type="dxa"/>
            <w:shd w:val="clear" w:color="auto" w:fill="FFFFFF"/>
            <w:tcMar>
              <w:top w:w="70" w:type="dxa"/>
              <w:left w:w="70" w:type="dxa"/>
              <w:bottom w:w="70" w:type="dxa"/>
              <w:right w:w="70" w:type="dxa"/>
            </w:tcMar>
            <w:vAlign w:val="center"/>
          </w:tcPr>
          <w:p w14:paraId="3D3ABDD7" w14:textId="77777777" w:rsidR="00DB3375" w:rsidRDefault="00000000">
            <w:pPr>
              <w:spacing w:before="40" w:line="252" w:lineRule="auto"/>
              <w:jc w:val="left"/>
            </w:pPr>
            <w:r>
              <w:rPr>
                <w:sz w:val="21"/>
              </w:rPr>
              <w:t>Tạo/tham gia nhóm tối đa 3; chuyển trưởng nhóm; GVHD duyệt đơn</w:t>
            </w:r>
          </w:p>
        </w:tc>
        <w:tc>
          <w:tcPr>
            <w:tcW w:w="2976" w:type="dxa"/>
            <w:shd w:val="clear" w:color="auto" w:fill="FFFFFF"/>
            <w:tcMar>
              <w:top w:w="70" w:type="dxa"/>
              <w:left w:w="70" w:type="dxa"/>
              <w:bottom w:w="70" w:type="dxa"/>
              <w:right w:w="70" w:type="dxa"/>
            </w:tcMar>
            <w:vAlign w:val="center"/>
          </w:tcPr>
          <w:p w14:paraId="1191C4D7" w14:textId="77777777" w:rsidR="00DB3375" w:rsidRDefault="00000000">
            <w:pPr>
              <w:spacing w:before="40" w:line="252" w:lineRule="auto"/>
              <w:jc w:val="left"/>
            </w:pPr>
            <w:r>
              <w:rPr>
                <w:sz w:val="21"/>
              </w:rPr>
              <w:t>POST đăng ký thiếu kiểm tra thời gian; bản APPROVED có thể bị dùng lại</w:t>
            </w:r>
          </w:p>
        </w:tc>
      </w:tr>
      <w:tr w:rsidR="00DB3375" w14:paraId="7DC63EB1" w14:textId="77777777">
        <w:trPr>
          <w:jc w:val="center"/>
        </w:trPr>
        <w:tc>
          <w:tcPr>
            <w:tcW w:w="2976" w:type="dxa"/>
            <w:shd w:val="clear" w:color="auto" w:fill="F7F9FB"/>
            <w:tcMar>
              <w:top w:w="70" w:type="dxa"/>
              <w:left w:w="70" w:type="dxa"/>
              <w:bottom w:w="70" w:type="dxa"/>
              <w:right w:w="70" w:type="dxa"/>
            </w:tcMar>
            <w:vAlign w:val="center"/>
          </w:tcPr>
          <w:p w14:paraId="49219873" w14:textId="77777777" w:rsidR="00DB3375" w:rsidRDefault="00000000">
            <w:pPr>
              <w:spacing w:before="40" w:line="252" w:lineRule="auto"/>
              <w:jc w:val="left"/>
            </w:pPr>
            <w:r>
              <w:rPr>
                <w:sz w:val="21"/>
              </w:rPr>
              <w:t>Báo cáo</w:t>
            </w:r>
          </w:p>
        </w:tc>
        <w:tc>
          <w:tcPr>
            <w:tcW w:w="2976" w:type="dxa"/>
            <w:shd w:val="clear" w:color="auto" w:fill="F7F9FB"/>
            <w:tcMar>
              <w:top w:w="70" w:type="dxa"/>
              <w:left w:w="70" w:type="dxa"/>
              <w:bottom w:w="70" w:type="dxa"/>
              <w:right w:w="70" w:type="dxa"/>
            </w:tcMar>
            <w:vAlign w:val="center"/>
          </w:tcPr>
          <w:p w14:paraId="28E24D18" w14:textId="77777777" w:rsidR="00DB3375" w:rsidRDefault="00000000">
            <w:pPr>
              <w:spacing w:before="40" w:line="252" w:lineRule="auto"/>
              <w:jc w:val="left"/>
            </w:pPr>
            <w:r>
              <w:rPr>
                <w:sz w:val="21"/>
              </w:rPr>
              <w:t>Nhóm trưởng nộp; PDF/DOC/DOCX ≤10 MB; tải theo phạm vi</w:t>
            </w:r>
          </w:p>
        </w:tc>
        <w:tc>
          <w:tcPr>
            <w:tcW w:w="2976" w:type="dxa"/>
            <w:shd w:val="clear" w:color="auto" w:fill="F7F9FB"/>
            <w:tcMar>
              <w:top w:w="70" w:type="dxa"/>
              <w:left w:w="70" w:type="dxa"/>
              <w:bottom w:w="70" w:type="dxa"/>
              <w:right w:w="70" w:type="dxa"/>
            </w:tcMar>
            <w:vAlign w:val="center"/>
          </w:tcPr>
          <w:p w14:paraId="0CB458FB" w14:textId="77777777" w:rsidR="00DB3375" w:rsidRDefault="00000000">
            <w:pPr>
              <w:spacing w:before="40" w:line="252" w:lineRule="auto"/>
              <w:jc w:val="left"/>
            </w:pPr>
            <w:r>
              <w:rPr>
                <w:sz w:val="21"/>
              </w:rPr>
              <w:t>Có cột version nhưng đang chặn nộp lại khi tệp còn tồn tại</w:t>
            </w:r>
          </w:p>
        </w:tc>
      </w:tr>
      <w:tr w:rsidR="00DB3375" w14:paraId="54C8257C" w14:textId="77777777">
        <w:trPr>
          <w:jc w:val="center"/>
        </w:trPr>
        <w:tc>
          <w:tcPr>
            <w:tcW w:w="2976" w:type="dxa"/>
            <w:shd w:val="clear" w:color="auto" w:fill="FFFFFF"/>
            <w:tcMar>
              <w:top w:w="70" w:type="dxa"/>
              <w:left w:w="70" w:type="dxa"/>
              <w:bottom w:w="70" w:type="dxa"/>
              <w:right w:w="70" w:type="dxa"/>
            </w:tcMar>
            <w:vAlign w:val="center"/>
          </w:tcPr>
          <w:p w14:paraId="395FFE44" w14:textId="77777777" w:rsidR="00DB3375" w:rsidRDefault="00000000">
            <w:pPr>
              <w:spacing w:before="40" w:line="252" w:lineRule="auto"/>
              <w:jc w:val="left"/>
            </w:pPr>
            <w:r>
              <w:rPr>
                <w:sz w:val="21"/>
              </w:rPr>
              <w:t>Hội đồng và phân công</w:t>
            </w:r>
          </w:p>
        </w:tc>
        <w:tc>
          <w:tcPr>
            <w:tcW w:w="2976" w:type="dxa"/>
            <w:shd w:val="clear" w:color="auto" w:fill="FFFFFF"/>
            <w:tcMar>
              <w:top w:w="70" w:type="dxa"/>
              <w:left w:w="70" w:type="dxa"/>
              <w:bottom w:w="70" w:type="dxa"/>
              <w:right w:w="70" w:type="dxa"/>
            </w:tcMar>
            <w:vAlign w:val="center"/>
          </w:tcPr>
          <w:p w14:paraId="32AA5B2F" w14:textId="77777777" w:rsidR="00DB3375" w:rsidRDefault="00000000">
            <w:pPr>
              <w:spacing w:before="40" w:line="252" w:lineRule="auto"/>
              <w:jc w:val="left"/>
            </w:pPr>
            <w:r>
              <w:rPr>
                <w:sz w:val="21"/>
              </w:rPr>
              <w:t>3–5 GV; chủ tịch/thư ký; kiểm tra GVHD và đợt</w:t>
            </w:r>
          </w:p>
        </w:tc>
        <w:tc>
          <w:tcPr>
            <w:tcW w:w="2976" w:type="dxa"/>
            <w:shd w:val="clear" w:color="auto" w:fill="FFFFFF"/>
            <w:tcMar>
              <w:top w:w="70" w:type="dxa"/>
              <w:left w:w="70" w:type="dxa"/>
              <w:bottom w:w="70" w:type="dxa"/>
              <w:right w:w="70" w:type="dxa"/>
            </w:tcMar>
            <w:vAlign w:val="center"/>
          </w:tcPr>
          <w:p w14:paraId="4C78E3CE" w14:textId="77777777" w:rsidR="00DB3375" w:rsidRDefault="00000000">
            <w:pPr>
              <w:spacing w:before="40" w:line="252" w:lineRule="auto"/>
              <w:jc w:val="left"/>
            </w:pPr>
            <w:r>
              <w:rPr>
                <w:sz w:val="21"/>
              </w:rPr>
              <w:t>Hội đồng chỉ cho TLCN/KLTN; thiếu luồng chấm MON_HOC/NCKH</w:t>
            </w:r>
          </w:p>
        </w:tc>
      </w:tr>
      <w:tr w:rsidR="00DB3375" w14:paraId="619F6BC0" w14:textId="77777777">
        <w:trPr>
          <w:jc w:val="center"/>
        </w:trPr>
        <w:tc>
          <w:tcPr>
            <w:tcW w:w="2976" w:type="dxa"/>
            <w:shd w:val="clear" w:color="auto" w:fill="F7F9FB"/>
            <w:tcMar>
              <w:top w:w="70" w:type="dxa"/>
              <w:left w:w="70" w:type="dxa"/>
              <w:bottom w:w="70" w:type="dxa"/>
              <w:right w:w="70" w:type="dxa"/>
            </w:tcMar>
            <w:vAlign w:val="center"/>
          </w:tcPr>
          <w:p w14:paraId="1D52E31C" w14:textId="77777777" w:rsidR="00DB3375" w:rsidRDefault="00000000">
            <w:pPr>
              <w:spacing w:before="40" w:line="252" w:lineRule="auto"/>
              <w:jc w:val="left"/>
            </w:pPr>
            <w:r>
              <w:rPr>
                <w:sz w:val="21"/>
              </w:rPr>
              <w:t>Điểm và kết quả</w:t>
            </w:r>
          </w:p>
        </w:tc>
        <w:tc>
          <w:tcPr>
            <w:tcW w:w="2976" w:type="dxa"/>
            <w:shd w:val="clear" w:color="auto" w:fill="F7F9FB"/>
            <w:tcMar>
              <w:top w:w="70" w:type="dxa"/>
              <w:left w:w="70" w:type="dxa"/>
              <w:bottom w:w="70" w:type="dxa"/>
              <w:right w:w="70" w:type="dxa"/>
            </w:tcMar>
            <w:vAlign w:val="center"/>
          </w:tcPr>
          <w:p w14:paraId="0FDF7394" w14:textId="77777777" w:rsidR="00DB3375" w:rsidRDefault="00000000">
            <w:pPr>
              <w:spacing w:before="40" w:line="252" w:lineRule="auto"/>
              <w:jc w:val="left"/>
            </w:pPr>
            <w:r>
              <w:rPr>
                <w:sz w:val="21"/>
              </w:rPr>
              <w:t>Nhập 0–10; trung bình HALF_UP 2 số; ngưỡng 5; công bố và tra cứu</w:t>
            </w:r>
          </w:p>
        </w:tc>
        <w:tc>
          <w:tcPr>
            <w:tcW w:w="2976" w:type="dxa"/>
            <w:shd w:val="clear" w:color="auto" w:fill="F7F9FB"/>
            <w:tcMar>
              <w:top w:w="70" w:type="dxa"/>
              <w:left w:w="70" w:type="dxa"/>
              <w:bottom w:w="70" w:type="dxa"/>
              <w:right w:w="70" w:type="dxa"/>
            </w:tcMar>
            <w:vAlign w:val="center"/>
          </w:tcPr>
          <w:p w14:paraId="0A61B668" w14:textId="77777777" w:rsidR="00DB3375" w:rsidRDefault="00000000">
            <w:pPr>
              <w:spacing w:before="40" w:line="252" w:lineRule="auto"/>
              <w:jc w:val="left"/>
            </w:pPr>
            <w:r>
              <w:rPr>
                <w:sz w:val="21"/>
              </w:rPr>
              <w:t>Lệch ID form tổng hợp; khóa sửa và lọc trạng thái điểm chưa đầy đủ</w:t>
            </w:r>
          </w:p>
        </w:tc>
      </w:tr>
      <w:tr w:rsidR="00DB3375" w14:paraId="3CF5A3B9" w14:textId="77777777">
        <w:trPr>
          <w:jc w:val="center"/>
        </w:trPr>
        <w:tc>
          <w:tcPr>
            <w:tcW w:w="2976" w:type="dxa"/>
            <w:shd w:val="clear" w:color="auto" w:fill="FFFFFF"/>
            <w:tcMar>
              <w:top w:w="70" w:type="dxa"/>
              <w:left w:w="70" w:type="dxa"/>
              <w:bottom w:w="70" w:type="dxa"/>
              <w:right w:w="70" w:type="dxa"/>
            </w:tcMar>
            <w:vAlign w:val="center"/>
          </w:tcPr>
          <w:p w14:paraId="3BF598E4" w14:textId="77777777" w:rsidR="00DB3375" w:rsidRDefault="00000000">
            <w:pPr>
              <w:spacing w:before="40" w:line="252" w:lineRule="auto"/>
              <w:jc w:val="left"/>
            </w:pPr>
            <w:r>
              <w:rPr>
                <w:sz w:val="21"/>
              </w:rPr>
              <w:t>Thông báo và email</w:t>
            </w:r>
          </w:p>
        </w:tc>
        <w:tc>
          <w:tcPr>
            <w:tcW w:w="2976" w:type="dxa"/>
            <w:shd w:val="clear" w:color="auto" w:fill="FFFFFF"/>
            <w:tcMar>
              <w:top w:w="70" w:type="dxa"/>
              <w:left w:w="70" w:type="dxa"/>
              <w:bottom w:w="70" w:type="dxa"/>
              <w:right w:w="70" w:type="dxa"/>
            </w:tcMar>
            <w:vAlign w:val="center"/>
          </w:tcPr>
          <w:p w14:paraId="57F72B22" w14:textId="77777777" w:rsidR="00DB3375" w:rsidRDefault="00000000">
            <w:pPr>
              <w:spacing w:before="40" w:line="252" w:lineRule="auto"/>
              <w:jc w:val="left"/>
            </w:pPr>
            <w:r>
              <w:rPr>
                <w:sz w:val="21"/>
              </w:rPr>
              <w:t>CRUD nháp, công bố; email_logs, gửi lại, audit tại các luồng gọi</w:t>
            </w:r>
          </w:p>
        </w:tc>
        <w:tc>
          <w:tcPr>
            <w:tcW w:w="2976" w:type="dxa"/>
            <w:shd w:val="clear" w:color="auto" w:fill="FFFFFF"/>
            <w:tcMar>
              <w:top w:w="70" w:type="dxa"/>
              <w:left w:w="70" w:type="dxa"/>
              <w:bottom w:w="70" w:type="dxa"/>
              <w:right w:w="70" w:type="dxa"/>
            </w:tcMar>
            <w:vAlign w:val="center"/>
          </w:tcPr>
          <w:p w14:paraId="403E9C0E" w14:textId="77777777" w:rsidR="00DB3375" w:rsidRDefault="00000000">
            <w:pPr>
              <w:spacing w:before="40" w:line="252" w:lineRule="auto"/>
              <w:jc w:val="left"/>
            </w:pPr>
            <w:r>
              <w:rPr>
                <w:sz w:val="21"/>
              </w:rPr>
              <w:t>Chưa có chọn vai trò nhận/thu hồi; email đồng bộ, mặc định SKIPPED</w:t>
            </w:r>
          </w:p>
        </w:tc>
      </w:tr>
    </w:tbl>
    <w:p w14:paraId="3696B37E" w14:textId="02579449" w:rsidR="00B24F92" w:rsidRDefault="00B24F92">
      <w:pPr>
        <w:spacing w:after="40"/>
      </w:pPr>
    </w:p>
    <w:p w14:paraId="7DF6DBB4" w14:textId="60BA6B08" w:rsidR="00DB2039" w:rsidRPr="00B24F92" w:rsidRDefault="00B24F92" w:rsidP="00B24F92">
      <w:pPr>
        <w:spacing w:after="200" w:line="276" w:lineRule="auto"/>
        <w:jc w:val="left"/>
        <w:rPr>
          <w:lang w:val="vi-VN"/>
        </w:rPr>
      </w:pPr>
      <w:r>
        <w:br w:type="page"/>
      </w:r>
    </w:p>
    <w:p w14:paraId="4E70C6F5" w14:textId="77777777" w:rsidR="00DB2039" w:rsidRDefault="00000000">
      <w:pPr>
        <w:pStyle w:val="Heading2"/>
      </w:pPr>
      <w:bookmarkStart w:id="124" w:name="Rpt1125"/>
      <w:r>
        <w:lastRenderedPageBreak/>
        <w:t>6.2 Ưu điểm của thiết kế</w:t>
      </w:r>
      <w:bookmarkEnd w:id="124"/>
    </w:p>
    <w:p w14:paraId="578D8B34" w14:textId="77777777" w:rsidR="00DB2039" w:rsidRDefault="00000000" w:rsidP="009B5C06">
      <w:pPr>
        <w:ind w:firstLine="567"/>
      </w:pPr>
      <w:r>
        <w:t>Thiết kế dùng mô hình quan hệ để liên kết rõ nhóm, đề tài, người hướng dẫn và hội đồng. Khóa ngoại kép giữ quan hệ giữa người chấm, đề tài và hội đồng; UNIQUE trên cột generated hỗ trợ chặn trùng đăng ký ngay ở CSDL. Quyền được tổ chức thành dữ liệu qua các bảng nối nên có thể phân biệt chức năng giữa nhiều loại người dùng.</w:t>
      </w:r>
    </w:p>
    <w:p w14:paraId="6C2240CD" w14:textId="77777777" w:rsidR="00DB2039" w:rsidRDefault="00000000" w:rsidP="009B5C06">
      <w:pPr>
        <w:ind w:firstLine="567"/>
      </w:pPr>
      <w:r>
        <w:t>Ứng dụng kết hợp kiểm tra quyền chức năng với quan hệ GVHD, thành viên nhóm và người chấm. Báo cáo lưu bằng UUID ngoài static; kết quả có người tổng hợp và công bố; email có nhật ký riêng. Các phần này hỗ trợ truy vết và bảo vệ truy cập, đồng thời tạo cơ sở để tiếp tục bổ sung các nhánh kiểm tra còn thiếu.</w:t>
      </w:r>
    </w:p>
    <w:p w14:paraId="791CDC6D" w14:textId="77777777" w:rsidR="00DB2039" w:rsidRDefault="00000000">
      <w:pPr>
        <w:pStyle w:val="Heading2"/>
      </w:pPr>
      <w:bookmarkStart w:id="125" w:name="Rpt1126"/>
      <w:r>
        <w:t>6.3 Hạn chế</w:t>
      </w:r>
      <w:bookmarkEnd w:id="125"/>
    </w:p>
    <w:p w14:paraId="6341276C" w14:textId="77777777" w:rsidR="00DB2039" w:rsidRDefault="00000000" w:rsidP="00780618">
      <w:pPr>
        <w:ind w:firstLine="567"/>
      </w:pPr>
      <w:r>
        <w:t>Hạn chế nghiệp vụ chính gồm: thiếu kiểm tra thời gian và trạng thái tại POST đăng ký; luồng hội đồng chỉ hỗ trợ TLCN/KLTN; giao diện tổng hợp dùng sai loại ID; thao tác sửa điểm chưa khóa đầy đủ sau tổng hợp/công bố; truy vấn tổng hợp chưa lọc SUBMITTED. Hạn chế này ảnh hưởng trực tiếp việc chứng minh đáp ứng đầy đủ yêu cầu của thầy.</w:t>
      </w:r>
    </w:p>
    <w:p w14:paraId="559254BE" w14:textId="77777777" w:rsidR="00DB2039" w:rsidRDefault="00000000" w:rsidP="00780618">
      <w:pPr>
        <w:ind w:firstLine="567"/>
      </w:pPr>
      <w:r>
        <w:t>Về cấu hình và giao diện, giới hạn upload 20 MB ở multipart chưa thống nhất với 10 MB tại Service; nộp lại báo cáo khi tệp còn tồn tại bị chặn. Vai trò và quyền trong SQL khác một phần PermissionCatalog; phân quyền sau đổi chưa tự làm mới phiên. Form thông báo chưa có chọn vai trò nhận hoặc thu hồi. SMTP mặc định tắt và được gọi đồng bộ trong giao dịch công bố.</w:t>
      </w:r>
    </w:p>
    <w:p w14:paraId="69C9D630" w14:textId="77777777" w:rsidR="00DB2039" w:rsidRDefault="00000000" w:rsidP="00780618">
      <w:pPr>
        <w:ind w:firstLine="567"/>
      </w:pPr>
      <w:r>
        <w:t>Phiên bản hiện chưa có lịch sử phúc khảo hoặc nhiều lần chấm chính thức. Một sinh viên được UNIQUE theo từng đợt, chưa kiểm soát việc tham gia nhóm chồng thời gian giữa nhiều đợt. Tệp mẫu ở stored_path không được kèm đầy đủ trong ZIP; phải chuẩn bị tệp thật trước khi demo. Chưa có số liệu đo tải hoặc bộ ảnh chạy thực tế trong báo cáo để kết luận hiệu năng và độ ổn định.</w:t>
      </w:r>
    </w:p>
    <w:p w14:paraId="7F2ACF1E" w14:textId="77777777" w:rsidR="00DB2039" w:rsidRDefault="00000000">
      <w:pPr>
        <w:pStyle w:val="Heading2"/>
      </w:pPr>
      <w:bookmarkStart w:id="126" w:name="Rpt1127"/>
      <w:r>
        <w:t>6.4 Hướng phát triển</w:t>
      </w:r>
      <w:bookmarkEnd w:id="126"/>
    </w:p>
    <w:p w14:paraId="2858B061" w14:textId="77777777" w:rsidR="00DB2039" w:rsidRDefault="00000000" w:rsidP="00032F32">
      <w:pPr>
        <w:ind w:firstLine="567"/>
      </w:pPr>
      <w:r>
        <w:t>Ưu tiên sửa các nhánh POST, phân biệt assignmentId với councilTopicId, chỉ tổng hợp điểm SUBMITTED và khóa cập nhật điểm nhất quán sau chốt. Tiếp theo bổ sung luồng đánh giá cho MON_HOC/NCKH, kiểm thử tranh chấp đăng ký, kiểm thử quyền truy cập và các ID không trùng nhau. Cấu hình dung lượng tệp, quyền mặc định và cơ chế nộp lại cần thống nhất giữa UI, Service và cấu hình.</w:t>
      </w:r>
    </w:p>
    <w:p w14:paraId="6D734417" w14:textId="77777777" w:rsidR="00DB2039" w:rsidRDefault="00000000" w:rsidP="00032F32">
      <w:pPr>
        <w:ind w:firstLine="567"/>
      </w:pPr>
      <w:r>
        <w:t>Ở giai đoạn tiếp theo, hệ thống có thể tích hợp đăng nhập của trường, thông báo nhắc hạn, lịch sử phúc khảo và thống kê theo bộ môn. Những chức năng này cần được thiết kế riêng về dữ liệu, quyền và vận hành. Báo cáo không xem các hướng phát triển là chức năng đã hoàn thành của phiên bản hiện tại.</w:t>
      </w:r>
    </w:p>
    <w:p w14:paraId="7A0811CD" w14:textId="77777777" w:rsidR="00DB2039" w:rsidRDefault="00000000" w:rsidP="00F77E47">
      <w:pPr>
        <w:pStyle w:val="Heading1"/>
        <w:spacing w:before="100" w:after="20"/>
        <w:jc w:val="center"/>
      </w:pPr>
      <w:bookmarkStart w:id="127" w:name="Rpt1128"/>
      <w:r>
        <w:lastRenderedPageBreak/>
        <w:t xml:space="preserve">PHỤ LỤC </w:t>
      </w:r>
      <w:proofErr w:type="gramStart"/>
      <w:r>
        <w:t>A</w:t>
      </w:r>
      <w:proofErr w:type="gramEnd"/>
      <w:r>
        <w:t xml:space="preserve"> HƯỚNG DẪN CÀI ĐẶT VÀ CHẠY DEMO</w:t>
      </w:r>
      <w:bookmarkEnd w:id="127"/>
    </w:p>
    <w:p w14:paraId="229FD199" w14:textId="77777777" w:rsidR="00DB2039" w:rsidRDefault="00000000">
      <w:pPr>
        <w:pStyle w:val="Heading2"/>
        <w:spacing w:before="100" w:after="20"/>
      </w:pPr>
      <w:bookmarkStart w:id="128" w:name="Rpt1129"/>
      <w:r>
        <w:t>A.1 Yêu cầu môi trường</w:t>
      </w:r>
      <w:bookmarkEnd w:id="128"/>
    </w:p>
    <w:p w14:paraId="68389240" w14:textId="77777777" w:rsidR="00DB2039" w:rsidRDefault="00000000" w:rsidP="006C722F">
      <w:pPr>
        <w:spacing w:after="20"/>
        <w:ind w:firstLine="567"/>
      </w:pPr>
      <w:r>
        <w:t xml:space="preserve">Sử dụng JDK 25 đúng </w:t>
      </w:r>
      <w:proofErr w:type="gramStart"/>
      <w:r>
        <w:t>java.version</w:t>
      </w:r>
      <w:proofErr w:type="gramEnd"/>
      <w:r>
        <w:t xml:space="preserve"> của pom.xml; Maven Wrapper 3.9.16 có sẵn trong dự án; MySQL 8.0.16 trở lên, MySQL Workbench và trình duyệt. Trên Windows, JAVA_HOME cần trỏ đến JDK 25 và java/javac phải cùng phiên bản. Máy chạy phải có quyền ghi thư mục storage/reports. Không cần cài riêng Tomcat vì ứng dụng chạy bằng Spring Boot.</w:t>
      </w:r>
    </w:p>
    <w:p w14:paraId="5D4F9FE1" w14:textId="77777777" w:rsidR="00DB2039" w:rsidRDefault="00000000">
      <w:pPr>
        <w:pStyle w:val="Heading2"/>
        <w:spacing w:before="100" w:after="20"/>
      </w:pPr>
      <w:bookmarkStart w:id="129" w:name="Rpt1130"/>
      <w:r>
        <w:t>A.2 Tạo CSDL và nạp dữ liệu</w:t>
      </w:r>
      <w:bookmarkEnd w:id="129"/>
    </w:p>
    <w:p w14:paraId="52B55387" w14:textId="77777777" w:rsidR="00DB2039" w:rsidRDefault="00000000" w:rsidP="009737D8">
      <w:pPr>
        <w:spacing w:after="20"/>
        <w:ind w:firstLine="567"/>
      </w:pPr>
      <w:r>
        <w:t xml:space="preserve">Tại MySQL Workbench, mở database/HT_QLDT.sql và chạy trên CSDL demo mới. Tệp tạo student_topic_management, 25 bảng, 2 view, danh mục vai trò và quyền mặc định; không chứa </w:t>
      </w:r>
      <w:proofErr w:type="gramStart"/>
      <w:r>
        <w:t>users</w:t>
      </w:r>
      <w:proofErr w:type="gramEnd"/>
      <w:r>
        <w:t xml:space="preserve"> demo. Tiếp theo chạy database/HT_QLDT_02_du_lieu_demo_day_du.sql để nạp hồ sơ, đợt, đề tài, nhóm, báo cáo và điểm mẫu. Tệp dữ liệu có khối RESET xóa các dòng nghiệp vụ; chỉ dùng với CSDL demo có thể tạo lại.</w:t>
      </w:r>
    </w:p>
    <w:p w14:paraId="11524540" w14:textId="77777777" w:rsidR="00DB2039" w:rsidRDefault="00000000" w:rsidP="009737D8">
      <w:pPr>
        <w:spacing w:after="20"/>
        <w:ind w:firstLine="567"/>
      </w:pPr>
      <w:r>
        <w:t>Không chạy lại CREATE TABLE trên schema đã tồn tại và không nạp đè dữ liệu thật. Tệp dữ liệu đầy đủ khuyến nghị chỉ chọn một cơ chế seed. Kiểm tra tên database trong từng tab Workbench và xác nhận 25 BASE TABLE cùng 2 VIEW trước khi khởi động ứng dụng.</w:t>
      </w:r>
    </w:p>
    <w:p w14:paraId="1C376E9C" w14:textId="77777777" w:rsidR="00DB2039" w:rsidRDefault="00000000">
      <w:pPr>
        <w:spacing w:after="20" w:line="240" w:lineRule="auto"/>
        <w:jc w:val="left"/>
      </w:pPr>
      <w:r>
        <w:rPr>
          <w:rFonts w:ascii="Consolas" w:hAnsi="Consolas"/>
          <w:sz w:val="18"/>
        </w:rPr>
        <w:t>SHOW TABLES;</w:t>
      </w:r>
      <w:r>
        <w:rPr>
          <w:rFonts w:ascii="Consolas" w:hAnsi="Consolas"/>
          <w:sz w:val="18"/>
        </w:rPr>
        <w:br/>
        <w:t xml:space="preserve">SELECT </w:t>
      </w:r>
      <w:proofErr w:type="gramStart"/>
      <w:r>
        <w:rPr>
          <w:rFonts w:ascii="Consolas" w:hAnsi="Consolas"/>
          <w:sz w:val="18"/>
        </w:rPr>
        <w:t>COUNT(</w:t>
      </w:r>
      <w:proofErr w:type="gramEnd"/>
      <w:r>
        <w:rPr>
          <w:rFonts w:ascii="Consolas" w:hAnsi="Consolas"/>
          <w:sz w:val="18"/>
        </w:rPr>
        <w:t>*) FROM users;</w:t>
      </w:r>
      <w:r>
        <w:rPr>
          <w:rFonts w:ascii="Consolas" w:hAnsi="Consolas"/>
          <w:sz w:val="18"/>
        </w:rPr>
        <w:br/>
        <w:t>SELECT council_id, member_count, chairman_count, secretary_count, is_valid</w:t>
      </w:r>
      <w:r>
        <w:rPr>
          <w:rFonts w:ascii="Consolas" w:hAnsi="Consolas"/>
          <w:sz w:val="18"/>
        </w:rPr>
        <w:br/>
        <w:t>FROM v_council_validity;</w:t>
      </w:r>
      <w:r>
        <w:rPr>
          <w:rFonts w:ascii="Consolas" w:hAnsi="Consolas"/>
          <w:sz w:val="18"/>
        </w:rPr>
        <w:br/>
        <w:t>SELECT * FROM v_topic_score_summary;</w:t>
      </w:r>
      <w:r>
        <w:rPr>
          <w:rFonts w:ascii="Consolas" w:hAnsi="Consolas"/>
          <w:sz w:val="18"/>
        </w:rPr>
        <w:br/>
      </w:r>
    </w:p>
    <w:p w14:paraId="159B1FA8" w14:textId="77777777" w:rsidR="00DB2039" w:rsidRDefault="00000000" w:rsidP="008D11B4">
      <w:pPr>
        <w:spacing w:after="20"/>
        <w:ind w:firstLine="567"/>
      </w:pPr>
      <w:r>
        <w:t>Sau import, đối chiếu đủ 25 bảng cơ sở và 2 view. Các truy vấn trên dùng kiểm tra dữ liệu nạp và số thành viên hội đồng, không chứng minh ứng dụng web đã xử lý đúng nghiệp vụ.</w:t>
      </w:r>
    </w:p>
    <w:p w14:paraId="7B1A205B" w14:textId="77777777" w:rsidR="00DB2039" w:rsidRDefault="00000000">
      <w:pPr>
        <w:pStyle w:val="Heading2"/>
        <w:spacing w:before="100" w:after="20"/>
      </w:pPr>
      <w:bookmarkStart w:id="130" w:name="Rpt1131"/>
      <w:r>
        <w:t>A.3 Thiết lập mật khẩu tài khoản demo</w:t>
      </w:r>
      <w:bookmarkEnd w:id="130"/>
    </w:p>
    <w:p w14:paraId="34584955" w14:textId="77777777" w:rsidR="00DB2039" w:rsidRDefault="00000000" w:rsidP="006D403A">
      <w:pPr>
        <w:spacing w:after="20"/>
        <w:ind w:firstLine="567"/>
      </w:pPr>
      <w:r>
        <w:t>Dữ liệu demo dùng @pw là placeholder nên chưa đăng nhập trực tiếp được. Sau khi Maven đã tải các dependency, chạy scripts/reset-passwords.ps1 để sinh BCrypt có tiền tố {bcrypt} cho toàn bộ tài khoản. Ví dụ dưới thiết lập một mật khẩu demo thống nhất; mật khẩu này chỉ đúng sau khi lệnh đã chạy thành công, không phải mật khẩu có sẵn trong SQL.</w:t>
      </w:r>
    </w:p>
    <w:p w14:paraId="3A020889" w14:textId="77777777" w:rsidR="00DB2039" w:rsidRDefault="00000000">
      <w:pPr>
        <w:spacing w:after="20" w:line="240" w:lineRule="auto"/>
        <w:jc w:val="left"/>
      </w:pPr>
      <w:r>
        <w:rPr>
          <w:rFonts w:ascii="Consolas" w:hAnsi="Consolas"/>
          <w:sz w:val="18"/>
        </w:rPr>
        <w:t>Lệnh PowerShell tại thư mục chứa pom.xml:</w:t>
      </w:r>
      <w:r>
        <w:rPr>
          <w:rFonts w:ascii="Consolas" w:hAnsi="Consolas"/>
          <w:sz w:val="18"/>
        </w:rPr>
        <w:br/>
        <w:t>.\mvnw.cmd -DskipTests package</w:t>
      </w:r>
      <w:r>
        <w:rPr>
          <w:rFonts w:ascii="Consolas" w:hAnsi="Consolas"/>
          <w:sz w:val="18"/>
        </w:rPr>
        <w:br/>
        <w:t>powershell -ExecutionPolicy Bypass -File .\scripts\reset-passwords.ps1 -Password "Demo@2026"</w:t>
      </w:r>
      <w:r>
        <w:rPr>
          <w:rFonts w:ascii="Consolas" w:hAnsi="Consolas"/>
          <w:sz w:val="18"/>
        </w:rPr>
        <w:br/>
        <w:t>Công cụ tools/ResetPasswords.java hiện dùng URL và tài khoản MySQL cục bộ khai báo trong file, không đọc DB_PASSWORD từ ứng dụng. Nếu môi trường khác, sửa thông tin kết nối của công cụ trước khi chạy. Script cần tìm được các JAR Spring Security Crypto, MySQL Connector/J và commons-logging trong .m2.</w:t>
      </w:r>
    </w:p>
    <w:p w14:paraId="7B0E549F" w14:textId="77777777" w:rsidR="00DB2039" w:rsidRDefault="00000000">
      <w:pPr>
        <w:pStyle w:val="TableCaption"/>
        <w:keepNext/>
        <w:spacing w:after="20"/>
        <w:jc w:val="left"/>
      </w:pPr>
      <w:bookmarkStart w:id="131" w:name="Rpt1132"/>
      <w:r>
        <w:rPr>
          <w:i w:val="0"/>
        </w:rPr>
        <w:t>Bảng A.1. Tài khoản dùng để kiểm tra demo</w:t>
      </w:r>
      <w:bookmarkEnd w:id="1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972"/>
        <w:gridCol w:w="2974"/>
        <w:gridCol w:w="2973"/>
      </w:tblGrid>
      <w:tr w:rsidR="00DB3375" w14:paraId="34C12010" w14:textId="77777777">
        <w:trPr>
          <w:tblHeader/>
          <w:jc w:val="center"/>
        </w:trPr>
        <w:tc>
          <w:tcPr>
            <w:tcW w:w="2976" w:type="dxa"/>
            <w:shd w:val="clear" w:color="auto" w:fill="E7EDF3"/>
            <w:tcMar>
              <w:top w:w="70" w:type="dxa"/>
              <w:left w:w="70" w:type="dxa"/>
              <w:bottom w:w="70" w:type="dxa"/>
              <w:right w:w="70" w:type="dxa"/>
            </w:tcMar>
            <w:vAlign w:val="center"/>
          </w:tcPr>
          <w:p w14:paraId="6FD14455" w14:textId="77777777" w:rsidR="00DB3375" w:rsidRDefault="00000000">
            <w:pPr>
              <w:spacing w:before="40" w:line="252" w:lineRule="auto"/>
              <w:jc w:val="left"/>
            </w:pPr>
            <w:r>
              <w:rPr>
                <w:b/>
                <w:sz w:val="21"/>
              </w:rPr>
              <w:t>Tài khoản</w:t>
            </w:r>
          </w:p>
        </w:tc>
        <w:tc>
          <w:tcPr>
            <w:tcW w:w="2976" w:type="dxa"/>
            <w:shd w:val="clear" w:color="auto" w:fill="E7EDF3"/>
            <w:tcMar>
              <w:top w:w="70" w:type="dxa"/>
              <w:left w:w="70" w:type="dxa"/>
              <w:bottom w:w="70" w:type="dxa"/>
              <w:right w:w="70" w:type="dxa"/>
            </w:tcMar>
            <w:vAlign w:val="center"/>
          </w:tcPr>
          <w:p w14:paraId="4A37525C" w14:textId="77777777" w:rsidR="00DB3375" w:rsidRDefault="00000000">
            <w:pPr>
              <w:spacing w:before="40" w:line="252" w:lineRule="auto"/>
              <w:jc w:val="left"/>
            </w:pPr>
            <w:r>
              <w:rPr>
                <w:b/>
                <w:sz w:val="21"/>
              </w:rPr>
              <w:t>Vai trò trong dữ liệu mẫu</w:t>
            </w:r>
          </w:p>
        </w:tc>
        <w:tc>
          <w:tcPr>
            <w:tcW w:w="2976" w:type="dxa"/>
            <w:shd w:val="clear" w:color="auto" w:fill="E7EDF3"/>
            <w:tcMar>
              <w:top w:w="70" w:type="dxa"/>
              <w:left w:w="70" w:type="dxa"/>
              <w:bottom w:w="70" w:type="dxa"/>
              <w:right w:w="70" w:type="dxa"/>
            </w:tcMar>
            <w:vAlign w:val="center"/>
          </w:tcPr>
          <w:p w14:paraId="475F7966" w14:textId="77777777" w:rsidR="00DB3375" w:rsidRDefault="00000000">
            <w:pPr>
              <w:spacing w:before="40" w:line="252" w:lineRule="auto"/>
              <w:jc w:val="left"/>
            </w:pPr>
            <w:r>
              <w:rPr>
                <w:b/>
                <w:sz w:val="21"/>
              </w:rPr>
              <w:t>Sau khi chạy lệnh đặt mật khẩu</w:t>
            </w:r>
          </w:p>
        </w:tc>
      </w:tr>
      <w:tr w:rsidR="00DB3375" w14:paraId="1C37669F" w14:textId="77777777">
        <w:trPr>
          <w:jc w:val="center"/>
        </w:trPr>
        <w:tc>
          <w:tcPr>
            <w:tcW w:w="2976" w:type="dxa"/>
            <w:shd w:val="clear" w:color="auto" w:fill="FFFFFF"/>
            <w:tcMar>
              <w:top w:w="70" w:type="dxa"/>
              <w:left w:w="70" w:type="dxa"/>
              <w:bottom w:w="70" w:type="dxa"/>
              <w:right w:w="70" w:type="dxa"/>
            </w:tcMar>
            <w:vAlign w:val="center"/>
          </w:tcPr>
          <w:p w14:paraId="6FF7CFC4" w14:textId="77777777" w:rsidR="00DB3375" w:rsidRDefault="00000000">
            <w:pPr>
              <w:spacing w:before="40" w:line="252" w:lineRule="auto"/>
              <w:jc w:val="left"/>
            </w:pPr>
            <w:r>
              <w:rPr>
                <w:sz w:val="21"/>
              </w:rPr>
              <w:t>admin</w:t>
            </w:r>
          </w:p>
        </w:tc>
        <w:tc>
          <w:tcPr>
            <w:tcW w:w="2976" w:type="dxa"/>
            <w:shd w:val="clear" w:color="auto" w:fill="FFFFFF"/>
            <w:tcMar>
              <w:top w:w="70" w:type="dxa"/>
              <w:left w:w="70" w:type="dxa"/>
              <w:bottom w:w="70" w:type="dxa"/>
              <w:right w:w="70" w:type="dxa"/>
            </w:tcMar>
            <w:vAlign w:val="center"/>
          </w:tcPr>
          <w:p w14:paraId="10EA76C3" w14:textId="77777777" w:rsidR="00DB3375" w:rsidRDefault="00000000">
            <w:pPr>
              <w:spacing w:before="40" w:line="252" w:lineRule="auto"/>
              <w:jc w:val="left"/>
            </w:pPr>
            <w:r>
              <w:rPr>
                <w:sz w:val="21"/>
              </w:rPr>
              <w:t>ADMIN</w:t>
            </w:r>
          </w:p>
        </w:tc>
        <w:tc>
          <w:tcPr>
            <w:tcW w:w="2976" w:type="dxa"/>
            <w:shd w:val="clear" w:color="auto" w:fill="FFFFFF"/>
            <w:tcMar>
              <w:top w:w="70" w:type="dxa"/>
              <w:left w:w="70" w:type="dxa"/>
              <w:bottom w:w="70" w:type="dxa"/>
              <w:right w:w="70" w:type="dxa"/>
            </w:tcMar>
            <w:vAlign w:val="center"/>
          </w:tcPr>
          <w:p w14:paraId="0DDAC154" w14:textId="77777777" w:rsidR="00DB3375" w:rsidRDefault="00000000">
            <w:pPr>
              <w:spacing w:before="40" w:line="252" w:lineRule="auto"/>
              <w:jc w:val="left"/>
            </w:pPr>
            <w:r>
              <w:rPr>
                <w:sz w:val="21"/>
              </w:rPr>
              <w:t>Demo@2026</w:t>
            </w:r>
          </w:p>
        </w:tc>
      </w:tr>
      <w:tr w:rsidR="00DB3375" w14:paraId="019B6139" w14:textId="77777777">
        <w:trPr>
          <w:jc w:val="center"/>
        </w:trPr>
        <w:tc>
          <w:tcPr>
            <w:tcW w:w="2976" w:type="dxa"/>
            <w:shd w:val="clear" w:color="auto" w:fill="F7F9FB"/>
            <w:tcMar>
              <w:top w:w="70" w:type="dxa"/>
              <w:left w:w="70" w:type="dxa"/>
              <w:bottom w:w="70" w:type="dxa"/>
              <w:right w:w="70" w:type="dxa"/>
            </w:tcMar>
            <w:vAlign w:val="center"/>
          </w:tcPr>
          <w:p w14:paraId="14689098" w14:textId="77777777" w:rsidR="00DB3375" w:rsidRDefault="00000000">
            <w:pPr>
              <w:spacing w:before="40" w:line="252" w:lineRule="auto"/>
              <w:jc w:val="left"/>
            </w:pPr>
            <w:r>
              <w:rPr>
                <w:sz w:val="21"/>
              </w:rPr>
              <w:t>truongkhoa</w:t>
            </w:r>
          </w:p>
        </w:tc>
        <w:tc>
          <w:tcPr>
            <w:tcW w:w="2976" w:type="dxa"/>
            <w:shd w:val="clear" w:color="auto" w:fill="F7F9FB"/>
            <w:tcMar>
              <w:top w:w="70" w:type="dxa"/>
              <w:left w:w="70" w:type="dxa"/>
              <w:bottom w:w="70" w:type="dxa"/>
              <w:right w:w="70" w:type="dxa"/>
            </w:tcMar>
            <w:vAlign w:val="center"/>
          </w:tcPr>
          <w:p w14:paraId="0A7FDEDB" w14:textId="77777777" w:rsidR="00DB3375" w:rsidRDefault="00000000">
            <w:pPr>
              <w:spacing w:before="40" w:line="252" w:lineRule="auto"/>
              <w:jc w:val="left"/>
            </w:pPr>
            <w:r>
              <w:rPr>
                <w:sz w:val="21"/>
              </w:rPr>
              <w:t>TRUONG_KHOA</w:t>
            </w:r>
          </w:p>
        </w:tc>
        <w:tc>
          <w:tcPr>
            <w:tcW w:w="2976" w:type="dxa"/>
            <w:shd w:val="clear" w:color="auto" w:fill="F7F9FB"/>
            <w:tcMar>
              <w:top w:w="70" w:type="dxa"/>
              <w:left w:w="70" w:type="dxa"/>
              <w:bottom w:w="70" w:type="dxa"/>
              <w:right w:w="70" w:type="dxa"/>
            </w:tcMar>
            <w:vAlign w:val="center"/>
          </w:tcPr>
          <w:p w14:paraId="66951D8C" w14:textId="77777777" w:rsidR="00DB3375" w:rsidRDefault="00000000">
            <w:pPr>
              <w:spacing w:before="40" w:line="252" w:lineRule="auto"/>
              <w:jc w:val="left"/>
            </w:pPr>
            <w:r>
              <w:rPr>
                <w:sz w:val="21"/>
              </w:rPr>
              <w:t>Demo@2026</w:t>
            </w:r>
          </w:p>
        </w:tc>
      </w:tr>
      <w:tr w:rsidR="00DB3375" w14:paraId="03FE2965" w14:textId="77777777">
        <w:trPr>
          <w:jc w:val="center"/>
        </w:trPr>
        <w:tc>
          <w:tcPr>
            <w:tcW w:w="2976" w:type="dxa"/>
            <w:shd w:val="clear" w:color="auto" w:fill="FFFFFF"/>
            <w:tcMar>
              <w:top w:w="70" w:type="dxa"/>
              <w:left w:w="70" w:type="dxa"/>
              <w:bottom w:w="70" w:type="dxa"/>
              <w:right w:w="70" w:type="dxa"/>
            </w:tcMar>
            <w:vAlign w:val="center"/>
          </w:tcPr>
          <w:p w14:paraId="40ED879F" w14:textId="77777777" w:rsidR="00DB3375" w:rsidRDefault="00000000">
            <w:pPr>
              <w:spacing w:before="40" w:line="252" w:lineRule="auto"/>
              <w:jc w:val="left"/>
            </w:pPr>
            <w:r>
              <w:rPr>
                <w:sz w:val="21"/>
              </w:rPr>
              <w:lastRenderedPageBreak/>
              <w:t>gv01 đến gv08</w:t>
            </w:r>
          </w:p>
        </w:tc>
        <w:tc>
          <w:tcPr>
            <w:tcW w:w="2976" w:type="dxa"/>
            <w:shd w:val="clear" w:color="auto" w:fill="FFFFFF"/>
            <w:tcMar>
              <w:top w:w="70" w:type="dxa"/>
              <w:left w:w="70" w:type="dxa"/>
              <w:bottom w:w="70" w:type="dxa"/>
              <w:right w:w="70" w:type="dxa"/>
            </w:tcMar>
            <w:vAlign w:val="center"/>
          </w:tcPr>
          <w:p w14:paraId="7378B647" w14:textId="77777777" w:rsidR="00DB3375" w:rsidRDefault="00000000">
            <w:pPr>
              <w:spacing w:before="40" w:line="252" w:lineRule="auto"/>
              <w:jc w:val="left"/>
            </w:pPr>
            <w:r>
              <w:rPr>
                <w:sz w:val="21"/>
              </w:rPr>
              <w:t>GIANG_VIEN</w:t>
            </w:r>
          </w:p>
        </w:tc>
        <w:tc>
          <w:tcPr>
            <w:tcW w:w="2976" w:type="dxa"/>
            <w:shd w:val="clear" w:color="auto" w:fill="FFFFFF"/>
            <w:tcMar>
              <w:top w:w="70" w:type="dxa"/>
              <w:left w:w="70" w:type="dxa"/>
              <w:bottom w:w="70" w:type="dxa"/>
              <w:right w:w="70" w:type="dxa"/>
            </w:tcMar>
            <w:vAlign w:val="center"/>
          </w:tcPr>
          <w:p w14:paraId="78F5AD16" w14:textId="77777777" w:rsidR="00DB3375" w:rsidRDefault="00000000">
            <w:pPr>
              <w:spacing w:before="40" w:line="252" w:lineRule="auto"/>
              <w:jc w:val="left"/>
            </w:pPr>
            <w:r>
              <w:rPr>
                <w:sz w:val="21"/>
              </w:rPr>
              <w:t>Demo@2026</w:t>
            </w:r>
          </w:p>
        </w:tc>
      </w:tr>
      <w:tr w:rsidR="00DB3375" w14:paraId="09833777" w14:textId="77777777">
        <w:trPr>
          <w:jc w:val="center"/>
        </w:trPr>
        <w:tc>
          <w:tcPr>
            <w:tcW w:w="2976" w:type="dxa"/>
            <w:shd w:val="clear" w:color="auto" w:fill="F7F9FB"/>
            <w:tcMar>
              <w:top w:w="70" w:type="dxa"/>
              <w:left w:w="70" w:type="dxa"/>
              <w:bottom w:w="70" w:type="dxa"/>
              <w:right w:w="70" w:type="dxa"/>
            </w:tcMar>
            <w:vAlign w:val="center"/>
          </w:tcPr>
          <w:p w14:paraId="4886B9AB" w14:textId="77777777" w:rsidR="00DB3375" w:rsidRDefault="00000000">
            <w:pPr>
              <w:spacing w:before="40" w:line="252" w:lineRule="auto"/>
              <w:jc w:val="left"/>
            </w:pPr>
            <w:r>
              <w:rPr>
                <w:sz w:val="21"/>
              </w:rPr>
              <w:t>sv01 đến sv23</w:t>
            </w:r>
          </w:p>
        </w:tc>
        <w:tc>
          <w:tcPr>
            <w:tcW w:w="2976" w:type="dxa"/>
            <w:shd w:val="clear" w:color="auto" w:fill="F7F9FB"/>
            <w:tcMar>
              <w:top w:w="70" w:type="dxa"/>
              <w:left w:w="70" w:type="dxa"/>
              <w:bottom w:w="70" w:type="dxa"/>
              <w:right w:w="70" w:type="dxa"/>
            </w:tcMar>
            <w:vAlign w:val="center"/>
          </w:tcPr>
          <w:p w14:paraId="738DB4E0" w14:textId="77777777" w:rsidR="00DB3375" w:rsidRDefault="00000000">
            <w:pPr>
              <w:spacing w:before="40" w:line="252" w:lineRule="auto"/>
              <w:jc w:val="left"/>
            </w:pPr>
            <w:r>
              <w:rPr>
                <w:sz w:val="21"/>
              </w:rPr>
              <w:t>SINH_VIEN</w:t>
            </w:r>
          </w:p>
        </w:tc>
        <w:tc>
          <w:tcPr>
            <w:tcW w:w="2976" w:type="dxa"/>
            <w:shd w:val="clear" w:color="auto" w:fill="F7F9FB"/>
            <w:tcMar>
              <w:top w:w="70" w:type="dxa"/>
              <w:left w:w="70" w:type="dxa"/>
              <w:bottom w:w="70" w:type="dxa"/>
              <w:right w:w="70" w:type="dxa"/>
            </w:tcMar>
            <w:vAlign w:val="center"/>
          </w:tcPr>
          <w:p w14:paraId="1E60FAD3" w14:textId="77777777" w:rsidR="00DB3375" w:rsidRDefault="00000000">
            <w:pPr>
              <w:spacing w:before="40" w:line="252" w:lineRule="auto"/>
              <w:jc w:val="left"/>
            </w:pPr>
            <w:r>
              <w:rPr>
                <w:sz w:val="21"/>
              </w:rPr>
              <w:t>Demo@2026</w:t>
            </w:r>
          </w:p>
        </w:tc>
      </w:tr>
      <w:tr w:rsidR="00DB3375" w14:paraId="02A721D8" w14:textId="77777777">
        <w:trPr>
          <w:jc w:val="center"/>
        </w:trPr>
        <w:tc>
          <w:tcPr>
            <w:tcW w:w="2976" w:type="dxa"/>
            <w:shd w:val="clear" w:color="auto" w:fill="FFFFFF"/>
            <w:tcMar>
              <w:top w:w="70" w:type="dxa"/>
              <w:left w:w="70" w:type="dxa"/>
              <w:bottom w:w="70" w:type="dxa"/>
              <w:right w:w="70" w:type="dxa"/>
            </w:tcMar>
            <w:vAlign w:val="center"/>
          </w:tcPr>
          <w:p w14:paraId="09F3764C" w14:textId="77777777" w:rsidR="00DB3375" w:rsidRDefault="00000000">
            <w:pPr>
              <w:spacing w:before="40" w:line="252" w:lineRule="auto"/>
              <w:jc w:val="left"/>
            </w:pPr>
            <w:r>
              <w:rPr>
                <w:sz w:val="21"/>
              </w:rPr>
              <w:t>sv24</w:t>
            </w:r>
          </w:p>
        </w:tc>
        <w:tc>
          <w:tcPr>
            <w:tcW w:w="2976" w:type="dxa"/>
            <w:shd w:val="clear" w:color="auto" w:fill="FFFFFF"/>
            <w:tcMar>
              <w:top w:w="70" w:type="dxa"/>
              <w:left w:w="70" w:type="dxa"/>
              <w:bottom w:w="70" w:type="dxa"/>
              <w:right w:w="70" w:type="dxa"/>
            </w:tcMar>
            <w:vAlign w:val="center"/>
          </w:tcPr>
          <w:p w14:paraId="5C0DFF93" w14:textId="77777777" w:rsidR="00DB3375" w:rsidRDefault="00000000">
            <w:pPr>
              <w:spacing w:before="40" w:line="252" w:lineRule="auto"/>
              <w:jc w:val="left"/>
            </w:pPr>
            <w:r>
              <w:rPr>
                <w:sz w:val="21"/>
              </w:rPr>
              <w:t>SINH_VIEN; LOCKED, enabled=0</w:t>
            </w:r>
          </w:p>
        </w:tc>
        <w:tc>
          <w:tcPr>
            <w:tcW w:w="2976" w:type="dxa"/>
            <w:shd w:val="clear" w:color="auto" w:fill="FFFFFF"/>
            <w:tcMar>
              <w:top w:w="70" w:type="dxa"/>
              <w:left w:w="70" w:type="dxa"/>
              <w:bottom w:w="70" w:type="dxa"/>
              <w:right w:w="70" w:type="dxa"/>
            </w:tcMar>
            <w:vAlign w:val="center"/>
          </w:tcPr>
          <w:p w14:paraId="20128C90" w14:textId="77777777" w:rsidR="00DB3375" w:rsidRDefault="00000000">
            <w:pPr>
              <w:spacing w:before="40" w:line="252" w:lineRule="auto"/>
              <w:jc w:val="left"/>
            </w:pPr>
            <w:r>
              <w:rPr>
                <w:sz w:val="21"/>
              </w:rPr>
              <w:t>Vẫn bị khóa dù đã đổi mật khẩu</w:t>
            </w:r>
          </w:p>
        </w:tc>
      </w:tr>
    </w:tbl>
    <w:p w14:paraId="60CA116A" w14:textId="77777777" w:rsidR="00DB2039" w:rsidRDefault="00DB2039">
      <w:pPr>
        <w:spacing w:after="20"/>
      </w:pPr>
    </w:p>
    <w:p w14:paraId="430B0752" w14:textId="77777777" w:rsidR="00DB2039" w:rsidRDefault="00000000">
      <w:pPr>
        <w:pStyle w:val="Heading2"/>
        <w:spacing w:before="100" w:after="20"/>
      </w:pPr>
      <w:bookmarkStart w:id="132" w:name="Rpt1133"/>
      <w:r>
        <w:t>A.4 Cấu hình ứng dụng</w:t>
      </w:r>
      <w:bookmarkEnd w:id="132"/>
    </w:p>
    <w:p w14:paraId="1924B047" w14:textId="77777777" w:rsidR="00DB2039" w:rsidRDefault="00000000" w:rsidP="00404C6A">
      <w:pPr>
        <w:spacing w:after="20"/>
        <w:ind w:firstLine="567"/>
      </w:pPr>
      <w:r>
        <w:t xml:space="preserve">Cấu hình mặc định trong </w:t>
      </w:r>
      <w:proofErr w:type="gramStart"/>
      <w:r>
        <w:t>application.properties</w:t>
      </w:r>
      <w:proofErr w:type="gramEnd"/>
      <w:r>
        <w:t xml:space="preserve"> dùng DB_URL, DB_USERNAME, DB_PASSWORD và REPORT_STORAGE_DIR; cổng mặc định 8080. Profile demo chỉ bổ sung trang style guide, tắt cache và debug log; profile mysql ghi đè ddl-auto thành none. Cấu hình chuẩn mặc định là validate, chỉ kiểm tra mapping và không tự tạo database hoặc bảng.</w:t>
      </w:r>
    </w:p>
    <w:p w14:paraId="2F8B6551" w14:textId="77777777" w:rsidR="00DB2039" w:rsidRDefault="00000000" w:rsidP="00381483">
      <w:pPr>
        <w:spacing w:after="20" w:line="240" w:lineRule="auto"/>
        <w:jc w:val="left"/>
      </w:pPr>
      <w:r>
        <w:rPr>
          <w:rFonts w:ascii="Consolas" w:hAnsi="Consolas"/>
          <w:sz w:val="18"/>
        </w:rPr>
        <w:t># PowerShell tại thư mục dự án</w:t>
      </w:r>
      <w:r>
        <w:rPr>
          <w:rFonts w:ascii="Consolas" w:hAnsi="Consolas"/>
          <w:sz w:val="18"/>
        </w:rPr>
        <w:br/>
        <w:t>$env:DB_URL="</w:t>
      </w:r>
      <w:proofErr w:type="gramStart"/>
      <w:r>
        <w:rPr>
          <w:rFonts w:ascii="Consolas" w:hAnsi="Consolas"/>
          <w:sz w:val="18"/>
        </w:rPr>
        <w:t>jdbc:mysql://127.0.0.1:3306/student_topic_management?useSSL=false&amp;allowPublicKeyRetrieval=true&amp;serverTimezone=Asia/Ho_Chi_Minh</w:t>
      </w:r>
      <w:proofErr w:type="gramEnd"/>
      <w:r>
        <w:rPr>
          <w:rFonts w:ascii="Consolas" w:hAnsi="Consolas"/>
          <w:sz w:val="18"/>
        </w:rPr>
        <w:t>"</w:t>
      </w:r>
      <w:r>
        <w:rPr>
          <w:rFonts w:ascii="Consolas" w:hAnsi="Consolas"/>
          <w:sz w:val="18"/>
        </w:rPr>
        <w:br/>
        <w:t>$env:DB_USERNAME="root"</w:t>
      </w:r>
      <w:r>
        <w:rPr>
          <w:rFonts w:ascii="Consolas" w:hAnsi="Consolas"/>
          <w:sz w:val="18"/>
        </w:rPr>
        <w:br/>
        <w:t>$env:DB_PASSWORD="MAT_KHAU_MYSQL_CUA_MAY"</w:t>
      </w:r>
      <w:r>
        <w:rPr>
          <w:rFonts w:ascii="Consolas" w:hAnsi="Consolas"/>
          <w:sz w:val="18"/>
        </w:rPr>
        <w:br/>
        <w:t>$</w:t>
      </w:r>
      <w:proofErr w:type="gramStart"/>
      <w:r>
        <w:rPr>
          <w:rFonts w:ascii="Consolas" w:hAnsi="Consolas"/>
          <w:sz w:val="18"/>
        </w:rPr>
        <w:t>env:REPORT</w:t>
      </w:r>
      <w:proofErr w:type="gramEnd"/>
      <w:r>
        <w:rPr>
          <w:rFonts w:ascii="Consolas" w:hAnsi="Consolas"/>
          <w:sz w:val="18"/>
        </w:rPr>
        <w:t>_STORAGE_DIR="D:/LTWEB/qldt-storage/reports"</w:t>
      </w:r>
      <w:r>
        <w:rPr>
          <w:rFonts w:ascii="Consolas" w:hAnsi="Consolas"/>
          <w:sz w:val="18"/>
        </w:rPr>
        <w:br/>
        <w:t>$</w:t>
      </w:r>
      <w:proofErr w:type="gramStart"/>
      <w:r>
        <w:rPr>
          <w:rFonts w:ascii="Consolas" w:hAnsi="Consolas"/>
          <w:sz w:val="18"/>
        </w:rPr>
        <w:t>env:SERVER</w:t>
      </w:r>
      <w:proofErr w:type="gramEnd"/>
      <w:r>
        <w:rPr>
          <w:rFonts w:ascii="Consolas" w:hAnsi="Consolas"/>
          <w:sz w:val="18"/>
        </w:rPr>
        <w:t>_PORT="8081"</w:t>
      </w:r>
      <w:r>
        <w:rPr>
          <w:rFonts w:ascii="Consolas" w:hAnsi="Consolas"/>
          <w:sz w:val="18"/>
        </w:rPr>
        <w:br/>
        <w:t>$</w:t>
      </w:r>
      <w:proofErr w:type="gramStart"/>
      <w:r>
        <w:rPr>
          <w:rFonts w:ascii="Consolas" w:hAnsi="Consolas"/>
          <w:sz w:val="18"/>
        </w:rPr>
        <w:t>env:MAIL</w:t>
      </w:r>
      <w:proofErr w:type="gramEnd"/>
      <w:r>
        <w:rPr>
          <w:rFonts w:ascii="Consolas" w:hAnsi="Consolas"/>
          <w:sz w:val="18"/>
        </w:rPr>
        <w:t>_ENABLED="false"</w:t>
      </w:r>
    </w:p>
    <w:p w14:paraId="11BA9FE2" w14:textId="77777777" w:rsidR="00DB2039" w:rsidRDefault="00000000" w:rsidP="00404C6A">
      <w:pPr>
        <w:spacing w:after="20"/>
        <w:ind w:firstLine="567"/>
      </w:pPr>
      <w:r>
        <w:t xml:space="preserve">REPORT_STORAGE_DIR phải tồn tại hoặc ứng dụng được quyền tạo thư mục. Khi nạp SQL, </w:t>
      </w:r>
      <w:proofErr w:type="gramStart"/>
      <w:r>
        <w:t>reports.stored</w:t>
      </w:r>
      <w:proofErr w:type="gramEnd"/>
      <w:r>
        <w:t>_path chỉ là tham chiếu; ZIP hiện không kèm toàn bộ tệp tương ứng. Có thể chuẩn bị tệp thật theo đường dẫn mẫu hoặc thực hiện nộp mới bằng nhóm trưởng. Không dùng scripts/reset-demo-data.ps1 làm quy trình duy nhất vì script còn tham chiếu database/tao_bao_cao_mau.py chưa có trong ZIP.</w:t>
      </w:r>
    </w:p>
    <w:p w14:paraId="3F945135" w14:textId="77777777" w:rsidR="00DB2039" w:rsidRDefault="00000000">
      <w:pPr>
        <w:pStyle w:val="Heading2"/>
        <w:spacing w:before="100" w:after="20"/>
      </w:pPr>
      <w:bookmarkStart w:id="133" w:name="Rpt1134"/>
      <w:r>
        <w:t>A.5 Khởi động và kiểm tra ban đầu</w:t>
      </w:r>
      <w:bookmarkEnd w:id="133"/>
    </w:p>
    <w:p w14:paraId="37FC2942" w14:textId="77777777" w:rsidR="00DB2039" w:rsidRDefault="00000000" w:rsidP="00381483">
      <w:pPr>
        <w:spacing w:after="20"/>
        <w:ind w:firstLine="567"/>
      </w:pPr>
      <w:r>
        <w:t>Mở terminal tại thư mục chứa pom.xml của ứng dụng. Kiểm tra Java và Maven, sau đó chạy Maven Wrapper của dự án hoặc Maven đã cài. Nếu build lỗi do phiên bản JDK hoặc cấu hình, xử lý theo pom.xml trước khi thử lại. Không chạy lệnh từ một thư mục ngoài dự án có pom.xml khác.</w:t>
      </w:r>
    </w:p>
    <w:p w14:paraId="5FC79BFF" w14:textId="77777777" w:rsidR="00DB2039" w:rsidRDefault="00000000">
      <w:pPr>
        <w:spacing w:after="20" w:line="240" w:lineRule="auto"/>
        <w:jc w:val="left"/>
      </w:pPr>
      <w:r>
        <w:rPr>
          <w:rFonts w:ascii="Consolas" w:hAnsi="Consolas"/>
          <w:sz w:val="18"/>
        </w:rPr>
        <w:t>java -version</w:t>
      </w:r>
      <w:r>
        <w:rPr>
          <w:rFonts w:ascii="Consolas" w:hAnsi="Consolas"/>
          <w:sz w:val="18"/>
        </w:rPr>
        <w:br/>
        <w:t>.\mvnw.cmd -version</w:t>
      </w:r>
      <w:r>
        <w:rPr>
          <w:rFonts w:ascii="Consolas" w:hAnsi="Consolas"/>
          <w:sz w:val="18"/>
        </w:rPr>
        <w:br/>
        <w:t>.\mvnw.cmd test</w:t>
      </w:r>
      <w:r>
        <w:rPr>
          <w:rFonts w:ascii="Consolas" w:hAnsi="Consolas"/>
          <w:sz w:val="18"/>
        </w:rPr>
        <w:br/>
        <w:t>.\mvnw.cmd spring-</w:t>
      </w:r>
      <w:proofErr w:type="gramStart"/>
      <w:r>
        <w:rPr>
          <w:rFonts w:ascii="Consolas" w:hAnsi="Consolas"/>
          <w:sz w:val="18"/>
        </w:rPr>
        <w:t>boot:run</w:t>
      </w:r>
      <w:proofErr w:type="gramEnd"/>
    </w:p>
    <w:p w14:paraId="07B8695F" w14:textId="77777777" w:rsidR="00DB2039" w:rsidRDefault="00000000" w:rsidP="00381483">
      <w:pPr>
        <w:spacing w:after="20"/>
        <w:ind w:firstLine="567"/>
      </w:pPr>
      <w:r>
        <w:t>Với SERVER_PORT=8081 ở ví dụ, mở http://localhost:8081/login; nếu không đặt cổng thì http://localhost:8080/login. Kiểm tra log thông báo Tomcat started và Started TopicmanagementApplication trước khi truy cập. Nếu cổng bị chiếm, đổi SERVER_PORT; nếu lỗi unknown database, import hai tệp SQL đúng thứ tự. Các lệnh trên dùng Maven Wrapper của thư mục dự án, tránh chạy ở thư mục cha.</w:t>
      </w:r>
    </w:p>
    <w:p w14:paraId="48AF0BEC" w14:textId="77777777" w:rsidR="00DB2039" w:rsidRDefault="00000000">
      <w:pPr>
        <w:pStyle w:val="Heading2"/>
        <w:spacing w:before="100" w:after="20"/>
      </w:pPr>
      <w:bookmarkStart w:id="134" w:name="Rpt1135"/>
      <w:r>
        <w:t>A.6 Chuẩn bị dữ liệu và sao lưu</w:t>
      </w:r>
      <w:bookmarkEnd w:id="134"/>
    </w:p>
    <w:p w14:paraId="7E692F3A" w14:textId="77777777" w:rsidR="00DB2039" w:rsidRDefault="00000000" w:rsidP="00381483">
      <w:pPr>
        <w:spacing w:after="20"/>
        <w:ind w:firstLine="567"/>
      </w:pPr>
      <w:r>
        <w:t xml:space="preserve">Dữ liệu mẫu được tính theo NOW tại thời điểm nạp. Chọn đợt đang đúng giai đoạn GV/SV; với phản biện cần TLCN/KLTN, hội đồng READY và review_deadline trong tương </w:t>
      </w:r>
      <w:r>
        <w:lastRenderedPageBreak/>
        <w:t>lai. Trước demo, kiểm tra tài khoản của từng chức danh, tệp thật và ID của council_topics so với review_assignments. Chạy smoke test chỉ giúp kiểm tra trang truy cập được, không chứng minh toàn bộ nghiệp vụ.</w:t>
      </w:r>
    </w:p>
    <w:p w14:paraId="2445C3C0" w14:textId="77777777" w:rsidR="00DB2039" w:rsidRDefault="00000000">
      <w:pPr>
        <w:spacing w:after="20"/>
      </w:pPr>
      <w:r>
        <w:t>Sao lưu đồng thời student_topic_management và REPORT_STORAGE_DIR. Nếu cần minh chứng gửi email thật, cấu hình MAIL_HOST, MAIL_PORT, MAIL_FROM và bật MAIL_ENABLED; kiểm tra SMTP nhận thư cùng trạng thái SENT. Với MAIL_ENABLED=false, SKIPPED chỉ minh họa luồng ghi nhật ký, không chứng minh email đã được chuyển phát. Nên sử dụng hộp thư thử nghiệm cho dữ liệu @</w:t>
      </w:r>
      <w:proofErr w:type="gramStart"/>
      <w:r>
        <w:t>demo.local</w:t>
      </w:r>
      <w:proofErr w:type="gramEnd"/>
      <w:r>
        <w:t>.</w:t>
      </w:r>
    </w:p>
    <w:p w14:paraId="23736402" w14:textId="77777777" w:rsidR="00DB3375" w:rsidRDefault="00000000">
      <w:pPr>
        <w:pStyle w:val="Heading1"/>
      </w:pPr>
      <w:bookmarkStart w:id="135" w:name="Rpt1136"/>
      <w:r>
        <w:lastRenderedPageBreak/>
        <w:t>PHỤ LỤC B SƠ ĐỒ QUY TRÌNH VÀ MÃ NGUỒN ĐỐI CHIẾU</w:t>
      </w:r>
      <w:bookmarkEnd w:id="135"/>
    </w:p>
    <w:p w14:paraId="1CD0709A" w14:textId="77777777" w:rsidR="00DB3375" w:rsidRDefault="00000000">
      <w:pPr>
        <w:pStyle w:val="Heading2"/>
      </w:pPr>
      <w:bookmarkStart w:id="136" w:name="Rpt1137"/>
      <w:r>
        <w:t>B.1 Danh mục các tệp draw.io</w:t>
      </w:r>
      <w:bookmarkEnd w:id="1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812"/>
        <w:gridCol w:w="4107"/>
      </w:tblGrid>
      <w:tr w:rsidR="00DB3375" w14:paraId="60DE3D76" w14:textId="77777777">
        <w:trPr>
          <w:tblHeader/>
          <w:jc w:val="center"/>
        </w:trPr>
        <w:tc>
          <w:tcPr>
            <w:tcW w:w="4464" w:type="dxa"/>
            <w:shd w:val="clear" w:color="auto" w:fill="E7EDF3"/>
            <w:tcMar>
              <w:top w:w="70" w:type="dxa"/>
              <w:left w:w="70" w:type="dxa"/>
              <w:bottom w:w="70" w:type="dxa"/>
              <w:right w:w="70" w:type="dxa"/>
            </w:tcMar>
            <w:vAlign w:val="center"/>
          </w:tcPr>
          <w:p w14:paraId="037C8F8D" w14:textId="77777777" w:rsidR="00DB3375" w:rsidRDefault="00000000">
            <w:pPr>
              <w:spacing w:before="40" w:line="252" w:lineRule="auto"/>
              <w:jc w:val="left"/>
            </w:pPr>
            <w:r>
              <w:rPr>
                <w:b/>
                <w:sz w:val="21"/>
              </w:rPr>
              <w:t>Tệp</w:t>
            </w:r>
          </w:p>
        </w:tc>
        <w:tc>
          <w:tcPr>
            <w:tcW w:w="4464" w:type="dxa"/>
            <w:shd w:val="clear" w:color="auto" w:fill="E7EDF3"/>
            <w:tcMar>
              <w:top w:w="70" w:type="dxa"/>
              <w:left w:w="70" w:type="dxa"/>
              <w:bottom w:w="70" w:type="dxa"/>
              <w:right w:w="70" w:type="dxa"/>
            </w:tcMar>
            <w:vAlign w:val="center"/>
          </w:tcPr>
          <w:p w14:paraId="5C9BD243" w14:textId="77777777" w:rsidR="00DB3375" w:rsidRDefault="00000000">
            <w:pPr>
              <w:spacing w:before="40" w:line="252" w:lineRule="auto"/>
              <w:jc w:val="left"/>
            </w:pPr>
            <w:r>
              <w:rPr>
                <w:b/>
                <w:sz w:val="21"/>
              </w:rPr>
              <w:t>Các trang và vị trí sử dụng</w:t>
            </w:r>
          </w:p>
        </w:tc>
      </w:tr>
      <w:tr w:rsidR="00DB3375" w14:paraId="2751FBDD" w14:textId="77777777">
        <w:trPr>
          <w:jc w:val="center"/>
        </w:trPr>
        <w:tc>
          <w:tcPr>
            <w:tcW w:w="4464" w:type="dxa"/>
            <w:shd w:val="clear" w:color="auto" w:fill="FFFFFF"/>
            <w:tcMar>
              <w:top w:w="70" w:type="dxa"/>
              <w:left w:w="70" w:type="dxa"/>
              <w:bottom w:w="70" w:type="dxa"/>
              <w:right w:w="70" w:type="dxa"/>
            </w:tcMar>
            <w:vAlign w:val="center"/>
          </w:tcPr>
          <w:p w14:paraId="48E8D200" w14:textId="77777777" w:rsidR="00DB3375" w:rsidRDefault="00000000">
            <w:pPr>
              <w:spacing w:before="40" w:line="252" w:lineRule="auto"/>
              <w:jc w:val="left"/>
            </w:pPr>
            <w:r>
              <w:rPr>
                <w:sz w:val="21"/>
              </w:rPr>
              <w:t>01_Use_Case_He_Thong_Quan_Ly_De_</w:t>
            </w:r>
            <w:proofErr w:type="gramStart"/>
            <w:r>
              <w:rPr>
                <w:sz w:val="21"/>
              </w:rPr>
              <w:t>Tai(</w:t>
            </w:r>
            <w:proofErr w:type="gramEnd"/>
            <w:r>
              <w:rPr>
                <w:sz w:val="21"/>
              </w:rPr>
              <w:t>2</w:t>
            </w:r>
            <w:proofErr w:type="gramStart"/>
            <w:r>
              <w:rPr>
                <w:sz w:val="21"/>
              </w:rPr>
              <w:t>).drawio</w:t>
            </w:r>
            <w:proofErr w:type="gramEnd"/>
          </w:p>
        </w:tc>
        <w:tc>
          <w:tcPr>
            <w:tcW w:w="4464" w:type="dxa"/>
            <w:shd w:val="clear" w:color="auto" w:fill="FFFFFF"/>
            <w:tcMar>
              <w:top w:w="70" w:type="dxa"/>
              <w:left w:w="70" w:type="dxa"/>
              <w:bottom w:w="70" w:type="dxa"/>
              <w:right w:w="70" w:type="dxa"/>
            </w:tcMar>
            <w:vAlign w:val="center"/>
          </w:tcPr>
          <w:p w14:paraId="26CD26B0" w14:textId="77777777" w:rsidR="00DB3375" w:rsidRDefault="00000000">
            <w:pPr>
              <w:spacing w:before="40" w:line="252" w:lineRule="auto"/>
              <w:jc w:val="left"/>
            </w:pPr>
            <w:r>
              <w:rPr>
                <w:sz w:val="21"/>
              </w:rPr>
              <w:t>UC1–UC4; Hình 3.1–3.4</w:t>
            </w:r>
          </w:p>
        </w:tc>
      </w:tr>
      <w:tr w:rsidR="00DB3375" w14:paraId="617A0A3F" w14:textId="77777777">
        <w:trPr>
          <w:jc w:val="center"/>
        </w:trPr>
        <w:tc>
          <w:tcPr>
            <w:tcW w:w="4464" w:type="dxa"/>
            <w:shd w:val="clear" w:color="auto" w:fill="F7F9FB"/>
            <w:tcMar>
              <w:top w:w="70" w:type="dxa"/>
              <w:left w:w="70" w:type="dxa"/>
              <w:bottom w:w="70" w:type="dxa"/>
              <w:right w:w="70" w:type="dxa"/>
            </w:tcMar>
            <w:vAlign w:val="center"/>
          </w:tcPr>
          <w:p w14:paraId="0F382388" w14:textId="77777777" w:rsidR="00DB3375" w:rsidRDefault="00000000">
            <w:pPr>
              <w:spacing w:before="40" w:line="252" w:lineRule="auto"/>
              <w:jc w:val="left"/>
            </w:pPr>
            <w:r>
              <w:rPr>
                <w:sz w:val="21"/>
              </w:rPr>
              <w:t>02_ERD_He_Thong_Quan_Ly_De_</w:t>
            </w:r>
            <w:proofErr w:type="gramStart"/>
            <w:r>
              <w:rPr>
                <w:sz w:val="21"/>
              </w:rPr>
              <w:t>Tai(</w:t>
            </w:r>
            <w:proofErr w:type="gramEnd"/>
            <w:r>
              <w:rPr>
                <w:sz w:val="21"/>
              </w:rPr>
              <w:t>2</w:t>
            </w:r>
            <w:proofErr w:type="gramStart"/>
            <w:r>
              <w:rPr>
                <w:sz w:val="21"/>
              </w:rPr>
              <w:t>).drawio</w:t>
            </w:r>
            <w:proofErr w:type="gramEnd"/>
          </w:p>
        </w:tc>
        <w:tc>
          <w:tcPr>
            <w:tcW w:w="4464" w:type="dxa"/>
            <w:shd w:val="clear" w:color="auto" w:fill="F7F9FB"/>
            <w:tcMar>
              <w:top w:w="70" w:type="dxa"/>
              <w:left w:w="70" w:type="dxa"/>
              <w:bottom w:w="70" w:type="dxa"/>
              <w:right w:w="70" w:type="dxa"/>
            </w:tcMar>
            <w:vAlign w:val="center"/>
          </w:tcPr>
          <w:p w14:paraId="77B7CE80" w14:textId="77777777" w:rsidR="00DB3375" w:rsidRDefault="00000000">
            <w:pPr>
              <w:spacing w:before="40" w:line="252" w:lineRule="auto"/>
              <w:jc w:val="left"/>
            </w:pPr>
            <w:r>
              <w:rPr>
                <w:sz w:val="21"/>
              </w:rPr>
              <w:t>ER0–ER7 tại Hình 4.1–4.8; ER8 tại Phụ lục B</w:t>
            </w:r>
          </w:p>
        </w:tc>
      </w:tr>
      <w:tr w:rsidR="00DB3375" w14:paraId="43ED8C03" w14:textId="77777777">
        <w:trPr>
          <w:jc w:val="center"/>
        </w:trPr>
        <w:tc>
          <w:tcPr>
            <w:tcW w:w="4464" w:type="dxa"/>
            <w:shd w:val="clear" w:color="auto" w:fill="FFFFFF"/>
            <w:tcMar>
              <w:top w:w="70" w:type="dxa"/>
              <w:left w:w="70" w:type="dxa"/>
              <w:bottom w:w="70" w:type="dxa"/>
              <w:right w:w="70" w:type="dxa"/>
            </w:tcMar>
            <w:vAlign w:val="center"/>
          </w:tcPr>
          <w:p w14:paraId="21E7F592" w14:textId="77777777" w:rsidR="00DB3375" w:rsidRDefault="00000000">
            <w:pPr>
              <w:spacing w:before="40" w:line="252" w:lineRule="auto"/>
              <w:jc w:val="left"/>
            </w:pPr>
            <w:r>
              <w:rPr>
                <w:sz w:val="21"/>
              </w:rPr>
              <w:t>03_Kien_Truc_Spring_Boot_</w:t>
            </w:r>
            <w:proofErr w:type="gramStart"/>
            <w:r>
              <w:rPr>
                <w:sz w:val="21"/>
              </w:rPr>
              <w:t>MVC(</w:t>
            </w:r>
            <w:proofErr w:type="gramEnd"/>
            <w:r>
              <w:rPr>
                <w:sz w:val="21"/>
              </w:rPr>
              <w:t>2</w:t>
            </w:r>
            <w:proofErr w:type="gramStart"/>
            <w:r>
              <w:rPr>
                <w:sz w:val="21"/>
              </w:rPr>
              <w:t>).drawio</w:t>
            </w:r>
            <w:proofErr w:type="gramEnd"/>
          </w:p>
        </w:tc>
        <w:tc>
          <w:tcPr>
            <w:tcW w:w="4464" w:type="dxa"/>
            <w:shd w:val="clear" w:color="auto" w:fill="FFFFFF"/>
            <w:tcMar>
              <w:top w:w="70" w:type="dxa"/>
              <w:left w:w="70" w:type="dxa"/>
              <w:bottom w:w="70" w:type="dxa"/>
              <w:right w:w="70" w:type="dxa"/>
            </w:tcMar>
            <w:vAlign w:val="center"/>
          </w:tcPr>
          <w:p w14:paraId="5AC49DFB" w14:textId="77777777" w:rsidR="00DB3375" w:rsidRDefault="00000000">
            <w:pPr>
              <w:spacing w:before="40" w:line="252" w:lineRule="auto"/>
              <w:jc w:val="left"/>
            </w:pPr>
            <w:r>
              <w:rPr>
                <w:sz w:val="21"/>
              </w:rPr>
              <w:t>MVC1–MVC2; Hình 2.1–2.2</w:t>
            </w:r>
          </w:p>
        </w:tc>
      </w:tr>
      <w:tr w:rsidR="00DB3375" w14:paraId="12798C2A" w14:textId="77777777">
        <w:trPr>
          <w:jc w:val="center"/>
        </w:trPr>
        <w:tc>
          <w:tcPr>
            <w:tcW w:w="4464" w:type="dxa"/>
            <w:shd w:val="clear" w:color="auto" w:fill="F7F9FB"/>
            <w:tcMar>
              <w:top w:w="70" w:type="dxa"/>
              <w:left w:w="70" w:type="dxa"/>
              <w:bottom w:w="70" w:type="dxa"/>
              <w:right w:w="70" w:type="dxa"/>
            </w:tcMar>
            <w:vAlign w:val="center"/>
          </w:tcPr>
          <w:p w14:paraId="0B21232A" w14:textId="77777777" w:rsidR="00DB3375" w:rsidRDefault="00000000">
            <w:pPr>
              <w:spacing w:before="40" w:line="252" w:lineRule="auto"/>
              <w:jc w:val="left"/>
            </w:pPr>
            <w:r>
              <w:rPr>
                <w:sz w:val="21"/>
              </w:rPr>
              <w:t>04_Activity_Quy_Trinh_Quan_Ly_De_</w:t>
            </w:r>
            <w:proofErr w:type="gramStart"/>
            <w:r>
              <w:rPr>
                <w:sz w:val="21"/>
              </w:rPr>
              <w:t>Tai(</w:t>
            </w:r>
            <w:proofErr w:type="gramEnd"/>
            <w:r>
              <w:rPr>
                <w:sz w:val="21"/>
              </w:rPr>
              <w:t>2</w:t>
            </w:r>
            <w:proofErr w:type="gramStart"/>
            <w:r>
              <w:rPr>
                <w:sz w:val="21"/>
              </w:rPr>
              <w:t>).drawio</w:t>
            </w:r>
            <w:proofErr w:type="gramEnd"/>
          </w:p>
        </w:tc>
        <w:tc>
          <w:tcPr>
            <w:tcW w:w="4464" w:type="dxa"/>
            <w:shd w:val="clear" w:color="auto" w:fill="F7F9FB"/>
            <w:tcMar>
              <w:top w:w="70" w:type="dxa"/>
              <w:left w:w="70" w:type="dxa"/>
              <w:bottom w:w="70" w:type="dxa"/>
              <w:right w:w="70" w:type="dxa"/>
            </w:tcMar>
            <w:vAlign w:val="center"/>
          </w:tcPr>
          <w:p w14:paraId="114EAE18" w14:textId="77777777" w:rsidR="00DB3375" w:rsidRDefault="00000000">
            <w:pPr>
              <w:spacing w:before="40" w:line="252" w:lineRule="auto"/>
              <w:jc w:val="left"/>
            </w:pPr>
            <w:r>
              <w:rPr>
                <w:sz w:val="21"/>
              </w:rPr>
              <w:t>AD1–AD5; Hình B.2–B.6</w:t>
            </w:r>
          </w:p>
        </w:tc>
      </w:tr>
      <w:tr w:rsidR="00DB3375" w14:paraId="7E1F818B" w14:textId="77777777">
        <w:trPr>
          <w:jc w:val="center"/>
        </w:trPr>
        <w:tc>
          <w:tcPr>
            <w:tcW w:w="4464" w:type="dxa"/>
            <w:shd w:val="clear" w:color="auto" w:fill="FFFFFF"/>
            <w:tcMar>
              <w:top w:w="70" w:type="dxa"/>
              <w:left w:w="70" w:type="dxa"/>
              <w:bottom w:w="70" w:type="dxa"/>
              <w:right w:w="70" w:type="dxa"/>
            </w:tcMar>
            <w:vAlign w:val="center"/>
          </w:tcPr>
          <w:p w14:paraId="5C02D8A2" w14:textId="77777777" w:rsidR="00DB3375" w:rsidRDefault="00000000">
            <w:pPr>
              <w:spacing w:before="40" w:line="252" w:lineRule="auto"/>
              <w:jc w:val="left"/>
            </w:pPr>
            <w:r>
              <w:rPr>
                <w:sz w:val="21"/>
              </w:rPr>
              <w:t>05_Bo_So_Do_Do_</w:t>
            </w:r>
            <w:proofErr w:type="gramStart"/>
            <w:r>
              <w:rPr>
                <w:sz w:val="21"/>
              </w:rPr>
              <w:t>An(</w:t>
            </w:r>
            <w:proofErr w:type="gramEnd"/>
            <w:r>
              <w:rPr>
                <w:sz w:val="21"/>
              </w:rPr>
              <w:t>2</w:t>
            </w:r>
            <w:proofErr w:type="gramStart"/>
            <w:r>
              <w:rPr>
                <w:sz w:val="21"/>
              </w:rPr>
              <w:t>).drawio</w:t>
            </w:r>
            <w:proofErr w:type="gramEnd"/>
          </w:p>
        </w:tc>
        <w:tc>
          <w:tcPr>
            <w:tcW w:w="4464" w:type="dxa"/>
            <w:shd w:val="clear" w:color="auto" w:fill="FFFFFF"/>
            <w:tcMar>
              <w:top w:w="70" w:type="dxa"/>
              <w:left w:w="70" w:type="dxa"/>
              <w:bottom w:w="70" w:type="dxa"/>
              <w:right w:w="70" w:type="dxa"/>
            </w:tcMar>
            <w:vAlign w:val="center"/>
          </w:tcPr>
          <w:p w14:paraId="743DB396" w14:textId="77777777" w:rsidR="00DB3375" w:rsidRDefault="00000000">
            <w:pPr>
              <w:spacing w:before="40" w:line="252" w:lineRule="auto"/>
              <w:jc w:val="left"/>
            </w:pPr>
            <w:r>
              <w:rPr>
                <w:sz w:val="21"/>
              </w:rPr>
              <w:t>Bản tổng hợp 20 trang; không phải bộ sơ đồ bổ sung khác</w:t>
            </w:r>
          </w:p>
        </w:tc>
      </w:tr>
    </w:tbl>
    <w:p w14:paraId="19B99BAC" w14:textId="77777777" w:rsidR="00DB3375" w:rsidRDefault="00DB3375">
      <w:pPr>
        <w:spacing w:after="0" w:line="240" w:lineRule="auto"/>
        <w:sectPr w:rsidR="00DB3375" w:rsidSect="00D873D1">
          <w:pgSz w:w="11906" w:h="16838"/>
          <w:pgMar w:top="1134" w:right="1276" w:bottom="1134" w:left="1701" w:header="397" w:footer="454" w:gutter="0"/>
          <w:cols w:space="720"/>
          <w:docGrid w:linePitch="360"/>
        </w:sectPr>
      </w:pPr>
    </w:p>
    <w:p w14:paraId="0095D7CD" w14:textId="77777777" w:rsidR="00DB3375" w:rsidRDefault="00000000">
      <w:pPr>
        <w:pStyle w:val="Heading2"/>
      </w:pPr>
      <w:bookmarkStart w:id="137" w:name="Rpt1138"/>
      <w:r>
        <w:lastRenderedPageBreak/>
        <w:t>B.2 Quy tắc dữ liệu và ánh xạ JPA</w:t>
      </w:r>
      <w:bookmarkEnd w:id="137"/>
    </w:p>
    <w:p w14:paraId="0F847D70" w14:textId="77777777" w:rsidR="00DB3375" w:rsidRDefault="00000000" w:rsidP="00FB1B2C">
      <w:pPr>
        <w:keepNext/>
        <w:jc w:val="center"/>
      </w:pPr>
      <w:r>
        <w:rPr>
          <w:noProof/>
        </w:rPr>
        <w:drawing>
          <wp:inline distT="0" distB="0" distL="0" distR="0" wp14:anchorId="1CEF7EA8" wp14:editId="516DA20D">
            <wp:extent cx="6263188" cy="3878359"/>
            <wp:effectExtent l="0" t="0" r="1270" b="7620"/>
            <wp:docPr id="1941598001" name="Picture 1941598001" descr="Hình B.1. Quy tắc dữ liệu view và giới hạn kiểm soát" title="Hình B.1. Quy tắc dữ liệu view và giới hạn kiểm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8_QuyTac_View_JPA.png"/>
                    <pic:cNvPicPr/>
                  </pic:nvPicPr>
                  <pic:blipFill>
                    <a:blip r:embed="rId52"/>
                    <a:stretch>
                      <a:fillRect/>
                    </a:stretch>
                  </pic:blipFill>
                  <pic:spPr>
                    <a:xfrm>
                      <a:off x="0" y="0"/>
                      <a:ext cx="6263188" cy="3878359"/>
                    </a:xfrm>
                    <a:prstGeom prst="rect">
                      <a:avLst/>
                    </a:prstGeom>
                  </pic:spPr>
                </pic:pic>
              </a:graphicData>
            </a:graphic>
          </wp:inline>
        </w:drawing>
      </w:r>
    </w:p>
    <w:p w14:paraId="68CCDA5F" w14:textId="77777777" w:rsidR="00DB3375" w:rsidRDefault="00000000">
      <w:pPr>
        <w:pStyle w:val="FigureCaption"/>
        <w:keepNext/>
      </w:pPr>
      <w:bookmarkStart w:id="138" w:name="Rpt1139"/>
      <w:r>
        <w:t>Hình B.1. Quy tắc dữ liệu view và giới hạn kiểm soát</w:t>
      </w:r>
      <w:bookmarkEnd w:id="138"/>
    </w:p>
    <w:p w14:paraId="15E26C0F" w14:textId="77777777" w:rsidR="00DB3375" w:rsidRDefault="00000000">
      <w:pPr>
        <w:spacing w:after="40" w:line="240" w:lineRule="auto"/>
      </w:pPr>
      <w:r>
        <w:rPr>
          <w:sz w:val="20"/>
        </w:rPr>
        <w:t>Hai view hỗ trợ kiểm tra và tổng hợp tại CSDL; chưa thấy Repository truy vấn trực tiếp các view này. Cột generated không được JPA ghi trực tiếp; quy tắc nhiều bảng cần kiểm tra bằng Service.</w:t>
      </w:r>
    </w:p>
    <w:p w14:paraId="2A5828B5" w14:textId="77777777" w:rsidR="00DB3375" w:rsidRDefault="00000000">
      <w:pPr>
        <w:pStyle w:val="Heading2"/>
        <w:pageBreakBefore/>
      </w:pPr>
      <w:bookmarkStart w:id="139" w:name="Rpt1140"/>
      <w:r>
        <w:lastRenderedPageBreak/>
        <w:t>B.3 Quy trình nghiệp vụ theo mã nguồn</w:t>
      </w:r>
      <w:bookmarkEnd w:id="139"/>
    </w:p>
    <w:p w14:paraId="131E7682" w14:textId="77777777" w:rsidR="00DB3375" w:rsidRDefault="00000000">
      <w:r>
        <w:t>Các sơ đồ activity là tài liệu giải thích thêm, đặt tại phụ lục để Chương 3 giữ đúng yêu cầu chỉ vẽ lược đồ chức năng. Các ký hiệu DG tham chiếu danh mục hạn chế trong Phụ lục D; không coi các nhánh chưa triển khai là luồng thành công.</w:t>
      </w:r>
    </w:p>
    <w:p w14:paraId="12B50909" w14:textId="77777777" w:rsidR="00DB3375" w:rsidRDefault="00000000">
      <w:pPr>
        <w:keepNext/>
        <w:jc w:val="center"/>
      </w:pPr>
      <w:r>
        <w:rPr>
          <w:noProof/>
        </w:rPr>
        <w:drawing>
          <wp:inline distT="0" distB="0" distL="0" distR="0" wp14:anchorId="22B3C992" wp14:editId="6648B04A">
            <wp:extent cx="6092307" cy="4320000"/>
            <wp:effectExtent l="0" t="0" r="0" b="0"/>
            <wp:docPr id="1941598002" name="Picture 1941598002" descr="Hình B.2. Quy trình mở đợt đề xuất và duyệt đề tài" title="Hình B.2. Quy trình mở đợt đề xuất và duyệt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_Dot_DeXuat_Duyet.png"/>
                    <pic:cNvPicPr/>
                  </pic:nvPicPr>
                  <pic:blipFill>
                    <a:blip r:embed="rId53"/>
                    <a:stretch>
                      <a:fillRect/>
                    </a:stretch>
                  </pic:blipFill>
                  <pic:spPr>
                    <a:xfrm>
                      <a:off x="0" y="0"/>
                      <a:ext cx="6092307" cy="4320000"/>
                    </a:xfrm>
                    <a:prstGeom prst="rect">
                      <a:avLst/>
                    </a:prstGeom>
                  </pic:spPr>
                </pic:pic>
              </a:graphicData>
            </a:graphic>
          </wp:inline>
        </w:drawing>
      </w:r>
    </w:p>
    <w:p w14:paraId="46284D66" w14:textId="77777777" w:rsidR="00DB3375" w:rsidRDefault="00000000">
      <w:pPr>
        <w:pStyle w:val="FigureCaption"/>
        <w:keepNext/>
      </w:pPr>
      <w:bookmarkStart w:id="140" w:name="Rpt1141"/>
      <w:r>
        <w:t>Hình B.2. Quy trình mở đợt đề xuất và duyệt đề tài</w:t>
      </w:r>
      <w:bookmarkEnd w:id="140"/>
    </w:p>
    <w:p w14:paraId="132E2590" w14:textId="77777777" w:rsidR="00DB3375" w:rsidRDefault="00000000">
      <w:pPr>
        <w:spacing w:after="40" w:line="240" w:lineRule="auto"/>
      </w:pPr>
      <w:r>
        <w:rPr>
          <w:sz w:val="20"/>
        </w:rPr>
        <w:t>Giai đoạn GV tạo danh sách đề tài trước khi nhóm SV đăng ký. Service tạo GVHD chính từ người đề xuất; khoa duyệt và công bố.</w:t>
      </w:r>
    </w:p>
    <w:p w14:paraId="6C63C12E" w14:textId="77777777" w:rsidR="00DB3375" w:rsidRDefault="00000000">
      <w:pPr>
        <w:keepNext/>
        <w:pageBreakBefore/>
        <w:jc w:val="center"/>
      </w:pPr>
      <w:r>
        <w:rPr>
          <w:noProof/>
        </w:rPr>
        <w:lastRenderedPageBreak/>
        <w:drawing>
          <wp:inline distT="0" distB="0" distL="0" distR="0" wp14:anchorId="0DA00750" wp14:editId="4F454847">
            <wp:extent cx="7807376" cy="5526000"/>
            <wp:effectExtent l="0" t="0" r="0" b="0"/>
            <wp:docPr id="1941598003" name="Picture 1941598003" descr="Hình B.3. Quy trình lập nhóm và đăng ký đề tài" title="Hình B.3. Quy trình lập nhóm và đăng ký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2_Nhom_DangKy.png"/>
                    <pic:cNvPicPr/>
                  </pic:nvPicPr>
                  <pic:blipFill>
                    <a:blip r:embed="rId54"/>
                    <a:stretch>
                      <a:fillRect/>
                    </a:stretch>
                  </pic:blipFill>
                  <pic:spPr>
                    <a:xfrm>
                      <a:off x="0" y="0"/>
                      <a:ext cx="7807376" cy="5526000"/>
                    </a:xfrm>
                    <a:prstGeom prst="rect">
                      <a:avLst/>
                    </a:prstGeom>
                  </pic:spPr>
                </pic:pic>
              </a:graphicData>
            </a:graphic>
          </wp:inline>
        </w:drawing>
      </w:r>
    </w:p>
    <w:p w14:paraId="49F6E092" w14:textId="77777777" w:rsidR="00DB3375" w:rsidRDefault="00000000">
      <w:pPr>
        <w:pStyle w:val="FigureCaption"/>
        <w:keepNext/>
      </w:pPr>
      <w:bookmarkStart w:id="141" w:name="Rpt1142"/>
      <w:r>
        <w:t>Hình B.3. Quy trình lập nhóm và đăng ký đề tài</w:t>
      </w:r>
      <w:bookmarkEnd w:id="141"/>
    </w:p>
    <w:p w14:paraId="1F121962" w14:textId="77777777" w:rsidR="00DB3375" w:rsidRDefault="00000000">
      <w:pPr>
        <w:spacing w:after="40" w:line="240" w:lineRule="auto"/>
      </w:pPr>
      <w:r>
        <w:rPr>
          <w:sz w:val="20"/>
        </w:rPr>
        <w:t>Nhóm trưởng gửi đăng ký; GVHD chấp thuận hoặc từ chối. Nhánh POST còn thiếu kiểm tra thời gian và bảo vệ đơn APPROVED, xem DG-02.</w:t>
      </w:r>
    </w:p>
    <w:p w14:paraId="14647E00" w14:textId="77777777" w:rsidR="00DB3375" w:rsidRDefault="00000000">
      <w:pPr>
        <w:keepNext/>
        <w:pageBreakBefore/>
        <w:jc w:val="center"/>
      </w:pPr>
      <w:r>
        <w:rPr>
          <w:noProof/>
        </w:rPr>
        <w:lastRenderedPageBreak/>
        <w:drawing>
          <wp:inline distT="0" distB="0" distL="0" distR="0" wp14:anchorId="2FF298D2" wp14:editId="08DD7FA4">
            <wp:extent cx="7807376" cy="5526000"/>
            <wp:effectExtent l="0" t="0" r="0" b="0"/>
            <wp:docPr id="1941598004" name="Picture 1941598004" descr="Hình B.4. Quy trình thực hiện và nộp báo cáo" title="Hình B.4. Quy trình thực hiện và nộp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3_ThucHien_BaoCao_PhanLoai.png"/>
                    <pic:cNvPicPr/>
                  </pic:nvPicPr>
                  <pic:blipFill>
                    <a:blip r:embed="rId55"/>
                    <a:stretch>
                      <a:fillRect/>
                    </a:stretch>
                  </pic:blipFill>
                  <pic:spPr>
                    <a:xfrm>
                      <a:off x="0" y="0"/>
                      <a:ext cx="7807376" cy="5526000"/>
                    </a:xfrm>
                    <a:prstGeom prst="rect">
                      <a:avLst/>
                    </a:prstGeom>
                  </pic:spPr>
                </pic:pic>
              </a:graphicData>
            </a:graphic>
          </wp:inline>
        </w:drawing>
      </w:r>
    </w:p>
    <w:p w14:paraId="6E427EB8" w14:textId="77777777" w:rsidR="00DB3375" w:rsidRDefault="00000000">
      <w:pPr>
        <w:pStyle w:val="FigureCaption"/>
        <w:keepNext/>
      </w:pPr>
      <w:bookmarkStart w:id="142" w:name="Rpt1143"/>
      <w:r>
        <w:t>Hình B.4. Quy trình thực hiện và nộp báo cáo</w:t>
      </w:r>
      <w:bookmarkEnd w:id="142"/>
    </w:p>
    <w:p w14:paraId="080445F1" w14:textId="77777777" w:rsidR="00DB3375" w:rsidRDefault="00000000">
      <w:pPr>
        <w:spacing w:after="40" w:line="240" w:lineRule="auto"/>
      </w:pPr>
      <w:r>
        <w:rPr>
          <w:sz w:val="20"/>
        </w:rPr>
        <w:t>Chỉ nhóm trưởng nộp tệp sau khi đơn APPROVED. Nhánh MON_HOC/NCKH dừng ở phạm vi mã nguồn đã có, không chứng minh đã có kết quả cuối.</w:t>
      </w:r>
    </w:p>
    <w:p w14:paraId="26FBF403" w14:textId="77777777" w:rsidR="00DB3375" w:rsidRDefault="00000000">
      <w:pPr>
        <w:keepNext/>
        <w:pageBreakBefore/>
        <w:jc w:val="center"/>
      </w:pPr>
      <w:r>
        <w:rPr>
          <w:noProof/>
        </w:rPr>
        <w:lastRenderedPageBreak/>
        <w:drawing>
          <wp:inline distT="0" distB="0" distL="0" distR="0" wp14:anchorId="347677C4" wp14:editId="3FDD7517">
            <wp:extent cx="7807376" cy="5526000"/>
            <wp:effectExtent l="0" t="0" r="0" b="0"/>
            <wp:docPr id="1941598005" name="Picture 1941598005" descr="Hình B.5. Quy trình thành lập hội đồng và phân công" title="Hình B.5. Quy trình thành lập hội đồng và phâ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4_HoiDong_PhanCong.png"/>
                    <pic:cNvPicPr/>
                  </pic:nvPicPr>
                  <pic:blipFill>
                    <a:blip r:embed="rId56"/>
                    <a:stretch>
                      <a:fillRect/>
                    </a:stretch>
                  </pic:blipFill>
                  <pic:spPr>
                    <a:xfrm>
                      <a:off x="0" y="0"/>
                      <a:ext cx="7807376" cy="5526000"/>
                    </a:xfrm>
                    <a:prstGeom prst="rect">
                      <a:avLst/>
                    </a:prstGeom>
                  </pic:spPr>
                </pic:pic>
              </a:graphicData>
            </a:graphic>
          </wp:inline>
        </w:drawing>
      </w:r>
    </w:p>
    <w:p w14:paraId="2ACCD92E" w14:textId="77777777" w:rsidR="00DB3375" w:rsidRDefault="00000000">
      <w:pPr>
        <w:pStyle w:val="FigureCaption"/>
        <w:keepNext/>
      </w:pPr>
      <w:bookmarkStart w:id="143" w:name="Rpt1144"/>
      <w:r>
        <w:t>Hình B.5. Quy trình thành lập hội đồng và phân công</w:t>
      </w:r>
      <w:bookmarkEnd w:id="143"/>
    </w:p>
    <w:p w14:paraId="0FB47522" w14:textId="77777777" w:rsidR="00DB3375" w:rsidRDefault="00000000">
      <w:pPr>
        <w:spacing w:after="40" w:line="240" w:lineRule="auto"/>
      </w:pPr>
      <w:r>
        <w:rPr>
          <w:sz w:val="20"/>
        </w:rPr>
        <w:t>Hội đồng cần từ 3 đến 5 người, đúng chủ tịch/thư ký và có đề tài để READY; phân công chỉ chọn thành viên không là GVHD.</w:t>
      </w:r>
    </w:p>
    <w:p w14:paraId="18FE4E67" w14:textId="77777777" w:rsidR="00DB3375" w:rsidRDefault="00000000">
      <w:pPr>
        <w:keepNext/>
        <w:pageBreakBefore/>
        <w:jc w:val="center"/>
      </w:pPr>
      <w:r>
        <w:rPr>
          <w:noProof/>
        </w:rPr>
        <w:lastRenderedPageBreak/>
        <w:drawing>
          <wp:inline distT="0" distB="0" distL="0" distR="0" wp14:anchorId="2DE1D9DC" wp14:editId="4C6F92FB">
            <wp:extent cx="7807376" cy="5526000"/>
            <wp:effectExtent l="0" t="0" r="0" b="0"/>
            <wp:docPr id="1941598006" name="Picture 1941598006" descr="Hình B.6. Quy trình chấm tổng hợp và công bố" title="Hình B.6. Quy trình chấm tổng hợp và công b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5_Cham_TongHop_CongBo.png"/>
                    <pic:cNvPicPr/>
                  </pic:nvPicPr>
                  <pic:blipFill>
                    <a:blip r:embed="rId57"/>
                    <a:stretch>
                      <a:fillRect/>
                    </a:stretch>
                  </pic:blipFill>
                  <pic:spPr>
                    <a:xfrm>
                      <a:off x="0" y="0"/>
                      <a:ext cx="7807376" cy="5526000"/>
                    </a:xfrm>
                    <a:prstGeom prst="rect">
                      <a:avLst/>
                    </a:prstGeom>
                  </pic:spPr>
                </pic:pic>
              </a:graphicData>
            </a:graphic>
          </wp:inline>
        </w:drawing>
      </w:r>
    </w:p>
    <w:p w14:paraId="6F128FF8" w14:textId="77777777" w:rsidR="00DB3375" w:rsidRDefault="00000000">
      <w:pPr>
        <w:pStyle w:val="FigureCaption"/>
        <w:keepNext/>
      </w:pPr>
      <w:bookmarkStart w:id="144" w:name="Rpt1145"/>
      <w:r>
        <w:t>Hình B.6. Quy trình chấm tổng hợp và công bố</w:t>
      </w:r>
      <w:bookmarkEnd w:id="144"/>
    </w:p>
    <w:p w14:paraId="362A1308" w14:textId="77777777" w:rsidR="00DB3375" w:rsidRDefault="00000000">
      <w:pPr>
        <w:spacing w:after="40" w:line="240" w:lineRule="auto"/>
      </w:pPr>
      <w:r>
        <w:rPr>
          <w:sz w:val="20"/>
        </w:rPr>
        <w:t>Điểm 0–10 có nhận xét; kết quả là trung bình làm tròn hai chữ số. Cần xử lý lỗi nối ID, lọc trạng thái điểm và khóa sửa trước khi xác nhận hoàn tất luồng.</w:t>
      </w:r>
    </w:p>
    <w:p w14:paraId="0728F027" w14:textId="77777777" w:rsidR="00DB3375" w:rsidRDefault="00DB3375">
      <w:pPr>
        <w:spacing w:after="0" w:line="240" w:lineRule="auto"/>
        <w:sectPr w:rsidR="00DB3375" w:rsidSect="00D873D1">
          <w:pgSz w:w="16838" w:h="11906" w:orient="landscape"/>
          <w:pgMar w:top="850" w:right="1000" w:bottom="850" w:left="1000" w:header="397" w:footer="454" w:gutter="0"/>
          <w:cols w:space="720"/>
          <w:docGrid w:linePitch="360"/>
        </w:sectPr>
      </w:pPr>
    </w:p>
    <w:p w14:paraId="4891BE44" w14:textId="77777777" w:rsidR="00DB3375" w:rsidRDefault="00000000">
      <w:pPr>
        <w:pStyle w:val="Heading2"/>
      </w:pPr>
      <w:bookmarkStart w:id="145" w:name="Rpt1146"/>
      <w:r>
        <w:lastRenderedPageBreak/>
        <w:t>B.4 Các lớp cần đọc khi giải thích đồ án</w:t>
      </w:r>
      <w:bookmarkEnd w:id="1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95"/>
        <w:gridCol w:w="8124"/>
      </w:tblGrid>
      <w:tr w:rsidR="00DB3375" w14:paraId="740CC4EB" w14:textId="77777777">
        <w:trPr>
          <w:tblHeader/>
          <w:jc w:val="center"/>
        </w:trPr>
        <w:tc>
          <w:tcPr>
            <w:tcW w:w="4464" w:type="dxa"/>
            <w:shd w:val="clear" w:color="auto" w:fill="E7EDF3"/>
            <w:tcMar>
              <w:top w:w="70" w:type="dxa"/>
              <w:left w:w="70" w:type="dxa"/>
              <w:bottom w:w="70" w:type="dxa"/>
              <w:right w:w="70" w:type="dxa"/>
            </w:tcMar>
            <w:vAlign w:val="center"/>
          </w:tcPr>
          <w:p w14:paraId="1A3D1617" w14:textId="77777777" w:rsidR="00DB3375" w:rsidRDefault="00000000">
            <w:pPr>
              <w:spacing w:before="40" w:line="252" w:lineRule="auto"/>
              <w:jc w:val="left"/>
            </w:pPr>
            <w:r>
              <w:rPr>
                <w:b/>
                <w:sz w:val="21"/>
              </w:rPr>
              <w:t>Nghiệp vụ</w:t>
            </w:r>
          </w:p>
        </w:tc>
        <w:tc>
          <w:tcPr>
            <w:tcW w:w="4464" w:type="dxa"/>
            <w:shd w:val="clear" w:color="auto" w:fill="E7EDF3"/>
            <w:tcMar>
              <w:top w:w="70" w:type="dxa"/>
              <w:left w:w="70" w:type="dxa"/>
              <w:bottom w:w="70" w:type="dxa"/>
              <w:right w:w="70" w:type="dxa"/>
            </w:tcMar>
            <w:vAlign w:val="center"/>
          </w:tcPr>
          <w:p w14:paraId="34852C99" w14:textId="77777777" w:rsidR="00DB3375" w:rsidRDefault="00000000">
            <w:pPr>
              <w:spacing w:before="40" w:line="252" w:lineRule="auto"/>
              <w:jc w:val="left"/>
            </w:pPr>
            <w:r>
              <w:rPr>
                <w:b/>
                <w:sz w:val="21"/>
              </w:rPr>
              <w:t>Lớp và phương thức tiêu biểu</w:t>
            </w:r>
          </w:p>
        </w:tc>
      </w:tr>
      <w:tr w:rsidR="00DB3375" w14:paraId="77197081" w14:textId="77777777">
        <w:trPr>
          <w:jc w:val="center"/>
        </w:trPr>
        <w:tc>
          <w:tcPr>
            <w:tcW w:w="4464" w:type="dxa"/>
            <w:shd w:val="clear" w:color="auto" w:fill="FFFFFF"/>
            <w:tcMar>
              <w:top w:w="70" w:type="dxa"/>
              <w:left w:w="70" w:type="dxa"/>
              <w:bottom w:w="70" w:type="dxa"/>
              <w:right w:w="70" w:type="dxa"/>
            </w:tcMar>
            <w:vAlign w:val="center"/>
          </w:tcPr>
          <w:p w14:paraId="28EB5552" w14:textId="77777777" w:rsidR="00DB3375" w:rsidRDefault="00000000">
            <w:pPr>
              <w:spacing w:before="40" w:line="252" w:lineRule="auto"/>
              <w:jc w:val="left"/>
            </w:pPr>
            <w:r>
              <w:rPr>
                <w:sz w:val="21"/>
              </w:rPr>
              <w:t>Đăng nhập và quyền</w:t>
            </w:r>
          </w:p>
        </w:tc>
        <w:tc>
          <w:tcPr>
            <w:tcW w:w="4464" w:type="dxa"/>
            <w:shd w:val="clear" w:color="auto" w:fill="FFFFFF"/>
            <w:tcMar>
              <w:top w:w="70" w:type="dxa"/>
              <w:left w:w="70" w:type="dxa"/>
              <w:bottom w:w="70" w:type="dxa"/>
              <w:right w:w="70" w:type="dxa"/>
            </w:tcMar>
            <w:vAlign w:val="center"/>
          </w:tcPr>
          <w:p w14:paraId="6734FEA2" w14:textId="77777777" w:rsidR="00DB3375" w:rsidRDefault="00000000">
            <w:pPr>
              <w:spacing w:before="40" w:line="252" w:lineRule="auto"/>
              <w:jc w:val="left"/>
            </w:pPr>
            <w:r>
              <w:rPr>
                <w:sz w:val="21"/>
              </w:rPr>
              <w:t>SecurityConfig.filterChain; CustomUserDetailsService; LoginAttemptService</w:t>
            </w:r>
          </w:p>
        </w:tc>
      </w:tr>
      <w:tr w:rsidR="00DB3375" w14:paraId="21D96F7E" w14:textId="77777777">
        <w:trPr>
          <w:jc w:val="center"/>
        </w:trPr>
        <w:tc>
          <w:tcPr>
            <w:tcW w:w="4464" w:type="dxa"/>
            <w:shd w:val="clear" w:color="auto" w:fill="F7F9FB"/>
            <w:tcMar>
              <w:top w:w="70" w:type="dxa"/>
              <w:left w:w="70" w:type="dxa"/>
              <w:bottom w:w="70" w:type="dxa"/>
              <w:right w:w="70" w:type="dxa"/>
            </w:tcMar>
            <w:vAlign w:val="center"/>
          </w:tcPr>
          <w:p w14:paraId="25FDF508" w14:textId="77777777" w:rsidR="00DB3375" w:rsidRDefault="00000000">
            <w:pPr>
              <w:spacing w:before="40" w:line="252" w:lineRule="auto"/>
              <w:jc w:val="left"/>
            </w:pPr>
            <w:r>
              <w:rPr>
                <w:sz w:val="21"/>
              </w:rPr>
              <w:t>Đợt đăng ký</w:t>
            </w:r>
          </w:p>
        </w:tc>
        <w:tc>
          <w:tcPr>
            <w:tcW w:w="4464" w:type="dxa"/>
            <w:shd w:val="clear" w:color="auto" w:fill="F7F9FB"/>
            <w:tcMar>
              <w:top w:w="70" w:type="dxa"/>
              <w:left w:w="70" w:type="dxa"/>
              <w:bottom w:w="70" w:type="dxa"/>
              <w:right w:w="70" w:type="dxa"/>
            </w:tcMar>
            <w:vAlign w:val="center"/>
          </w:tcPr>
          <w:p w14:paraId="1AAE0A9A" w14:textId="77777777" w:rsidR="00DB3375" w:rsidRDefault="00000000">
            <w:pPr>
              <w:spacing w:before="40" w:line="252" w:lineRule="auto"/>
              <w:jc w:val="left"/>
            </w:pPr>
            <w:r>
              <w:rPr>
                <w:sz w:val="21"/>
              </w:rPr>
              <w:t>RegistrationPeriodService.create/publish/requireLecturerPhaseOpen/requireStudentPhaseOpen</w:t>
            </w:r>
          </w:p>
        </w:tc>
      </w:tr>
      <w:tr w:rsidR="00DB3375" w14:paraId="58F20B22" w14:textId="77777777">
        <w:trPr>
          <w:jc w:val="center"/>
        </w:trPr>
        <w:tc>
          <w:tcPr>
            <w:tcW w:w="4464" w:type="dxa"/>
            <w:shd w:val="clear" w:color="auto" w:fill="FFFFFF"/>
            <w:tcMar>
              <w:top w:w="70" w:type="dxa"/>
              <w:left w:w="70" w:type="dxa"/>
              <w:bottom w:w="70" w:type="dxa"/>
              <w:right w:w="70" w:type="dxa"/>
            </w:tcMar>
            <w:vAlign w:val="center"/>
          </w:tcPr>
          <w:p w14:paraId="2D96FB6F" w14:textId="77777777" w:rsidR="00DB3375" w:rsidRDefault="00000000">
            <w:pPr>
              <w:spacing w:before="40" w:line="252" w:lineRule="auto"/>
              <w:jc w:val="left"/>
            </w:pPr>
            <w:r>
              <w:rPr>
                <w:sz w:val="21"/>
              </w:rPr>
              <w:t>Đề tài và hướng dẫn</w:t>
            </w:r>
          </w:p>
        </w:tc>
        <w:tc>
          <w:tcPr>
            <w:tcW w:w="4464" w:type="dxa"/>
            <w:shd w:val="clear" w:color="auto" w:fill="FFFFFF"/>
            <w:tcMar>
              <w:top w:w="70" w:type="dxa"/>
              <w:left w:w="70" w:type="dxa"/>
              <w:bottom w:w="70" w:type="dxa"/>
              <w:right w:w="70" w:type="dxa"/>
            </w:tcMar>
            <w:vAlign w:val="center"/>
          </w:tcPr>
          <w:p w14:paraId="14388FD1" w14:textId="77777777" w:rsidR="00DB3375" w:rsidRDefault="00000000">
            <w:pPr>
              <w:spacing w:before="40" w:line="252" w:lineRule="auto"/>
              <w:jc w:val="left"/>
            </w:pPr>
            <w:r>
              <w:rPr>
                <w:sz w:val="21"/>
              </w:rPr>
              <w:t>TopicService; LecturerTopicController; HeadTopicController</w:t>
            </w:r>
          </w:p>
        </w:tc>
      </w:tr>
      <w:tr w:rsidR="00DB3375" w14:paraId="6662E04D" w14:textId="77777777">
        <w:trPr>
          <w:jc w:val="center"/>
        </w:trPr>
        <w:tc>
          <w:tcPr>
            <w:tcW w:w="4464" w:type="dxa"/>
            <w:shd w:val="clear" w:color="auto" w:fill="F7F9FB"/>
            <w:tcMar>
              <w:top w:w="70" w:type="dxa"/>
              <w:left w:w="70" w:type="dxa"/>
              <w:bottom w:w="70" w:type="dxa"/>
              <w:right w:w="70" w:type="dxa"/>
            </w:tcMar>
            <w:vAlign w:val="center"/>
          </w:tcPr>
          <w:p w14:paraId="58A1F8C2" w14:textId="77777777" w:rsidR="00DB3375" w:rsidRDefault="00000000">
            <w:pPr>
              <w:spacing w:before="40" w:line="252" w:lineRule="auto"/>
              <w:jc w:val="left"/>
            </w:pPr>
            <w:r>
              <w:rPr>
                <w:sz w:val="21"/>
              </w:rPr>
              <w:t>Nhóm và đăng ký</w:t>
            </w:r>
          </w:p>
        </w:tc>
        <w:tc>
          <w:tcPr>
            <w:tcW w:w="4464" w:type="dxa"/>
            <w:shd w:val="clear" w:color="auto" w:fill="F7F9FB"/>
            <w:tcMar>
              <w:top w:w="70" w:type="dxa"/>
              <w:left w:w="70" w:type="dxa"/>
              <w:bottom w:w="70" w:type="dxa"/>
              <w:right w:w="70" w:type="dxa"/>
            </w:tcMar>
            <w:vAlign w:val="center"/>
          </w:tcPr>
          <w:p w14:paraId="58D10969" w14:textId="77777777" w:rsidR="00DB3375" w:rsidRDefault="00000000">
            <w:pPr>
              <w:spacing w:before="40" w:line="252" w:lineRule="auto"/>
              <w:jc w:val="left"/>
            </w:pPr>
            <w:r>
              <w:rPr>
                <w:sz w:val="21"/>
              </w:rPr>
              <w:t>StudentPortalService.createGroup/joinGroup/registerTopic/approveRegistration</w:t>
            </w:r>
          </w:p>
        </w:tc>
      </w:tr>
      <w:tr w:rsidR="00DB3375" w14:paraId="490EA0EB" w14:textId="77777777">
        <w:trPr>
          <w:jc w:val="center"/>
        </w:trPr>
        <w:tc>
          <w:tcPr>
            <w:tcW w:w="4464" w:type="dxa"/>
            <w:shd w:val="clear" w:color="auto" w:fill="FFFFFF"/>
            <w:tcMar>
              <w:top w:w="70" w:type="dxa"/>
              <w:left w:w="70" w:type="dxa"/>
              <w:bottom w:w="70" w:type="dxa"/>
              <w:right w:w="70" w:type="dxa"/>
            </w:tcMar>
            <w:vAlign w:val="center"/>
          </w:tcPr>
          <w:p w14:paraId="7A43DE09" w14:textId="77777777" w:rsidR="00DB3375" w:rsidRDefault="00000000">
            <w:pPr>
              <w:spacing w:before="40" w:line="252" w:lineRule="auto"/>
              <w:jc w:val="left"/>
            </w:pPr>
            <w:r>
              <w:rPr>
                <w:sz w:val="21"/>
              </w:rPr>
              <w:t>Báo cáo</w:t>
            </w:r>
          </w:p>
        </w:tc>
        <w:tc>
          <w:tcPr>
            <w:tcW w:w="4464" w:type="dxa"/>
            <w:shd w:val="clear" w:color="auto" w:fill="FFFFFF"/>
            <w:tcMar>
              <w:top w:w="70" w:type="dxa"/>
              <w:left w:w="70" w:type="dxa"/>
              <w:bottom w:w="70" w:type="dxa"/>
              <w:right w:w="70" w:type="dxa"/>
            </w:tcMar>
            <w:vAlign w:val="center"/>
          </w:tcPr>
          <w:p w14:paraId="18A9E6F9" w14:textId="77777777" w:rsidR="00DB3375" w:rsidRDefault="00000000">
            <w:pPr>
              <w:spacing w:before="40" w:line="252" w:lineRule="auto"/>
              <w:jc w:val="left"/>
            </w:pPr>
            <w:r>
              <w:rPr>
                <w:sz w:val="21"/>
              </w:rPr>
              <w:t>StudentReportService.submit/getDownload/getDownloadForLecturer</w:t>
            </w:r>
          </w:p>
        </w:tc>
      </w:tr>
      <w:tr w:rsidR="00DB3375" w14:paraId="351475D3" w14:textId="77777777">
        <w:trPr>
          <w:jc w:val="center"/>
        </w:trPr>
        <w:tc>
          <w:tcPr>
            <w:tcW w:w="4464" w:type="dxa"/>
            <w:shd w:val="clear" w:color="auto" w:fill="F7F9FB"/>
            <w:tcMar>
              <w:top w:w="70" w:type="dxa"/>
              <w:left w:w="70" w:type="dxa"/>
              <w:bottom w:w="70" w:type="dxa"/>
              <w:right w:w="70" w:type="dxa"/>
            </w:tcMar>
            <w:vAlign w:val="center"/>
          </w:tcPr>
          <w:p w14:paraId="514035A1" w14:textId="77777777" w:rsidR="00DB3375" w:rsidRDefault="00000000">
            <w:pPr>
              <w:spacing w:before="40" w:line="252" w:lineRule="auto"/>
              <w:jc w:val="left"/>
            </w:pPr>
            <w:r>
              <w:rPr>
                <w:sz w:val="21"/>
              </w:rPr>
              <w:t>Hội đồng và phân công</w:t>
            </w:r>
          </w:p>
        </w:tc>
        <w:tc>
          <w:tcPr>
            <w:tcW w:w="4464" w:type="dxa"/>
            <w:shd w:val="clear" w:color="auto" w:fill="F7F9FB"/>
            <w:tcMar>
              <w:top w:w="70" w:type="dxa"/>
              <w:left w:w="70" w:type="dxa"/>
              <w:bottom w:w="70" w:type="dxa"/>
              <w:right w:w="70" w:type="dxa"/>
            </w:tcMar>
            <w:vAlign w:val="center"/>
          </w:tcPr>
          <w:p w14:paraId="27564EA9" w14:textId="77777777" w:rsidR="00DB3375" w:rsidRDefault="00000000">
            <w:pPr>
              <w:spacing w:before="40" w:line="252" w:lineRule="auto"/>
              <w:jc w:val="left"/>
            </w:pPr>
            <w:r>
              <w:rPr>
                <w:sz w:val="21"/>
              </w:rPr>
              <w:t>CouncilService.activate; ReviewerService.assign/submitReview</w:t>
            </w:r>
          </w:p>
        </w:tc>
      </w:tr>
      <w:tr w:rsidR="00DB3375" w14:paraId="123297A1" w14:textId="77777777">
        <w:trPr>
          <w:jc w:val="center"/>
        </w:trPr>
        <w:tc>
          <w:tcPr>
            <w:tcW w:w="4464" w:type="dxa"/>
            <w:shd w:val="clear" w:color="auto" w:fill="FFFFFF"/>
            <w:tcMar>
              <w:top w:w="70" w:type="dxa"/>
              <w:left w:w="70" w:type="dxa"/>
              <w:bottom w:w="70" w:type="dxa"/>
              <w:right w:w="70" w:type="dxa"/>
            </w:tcMar>
            <w:vAlign w:val="center"/>
          </w:tcPr>
          <w:p w14:paraId="6CF8DD9E" w14:textId="77777777" w:rsidR="00DB3375" w:rsidRDefault="00000000">
            <w:pPr>
              <w:spacing w:before="40" w:line="252" w:lineRule="auto"/>
              <w:jc w:val="left"/>
            </w:pPr>
            <w:r>
              <w:rPr>
                <w:sz w:val="21"/>
              </w:rPr>
              <w:t>Tổng hợp và công bố</w:t>
            </w:r>
          </w:p>
        </w:tc>
        <w:tc>
          <w:tcPr>
            <w:tcW w:w="4464" w:type="dxa"/>
            <w:shd w:val="clear" w:color="auto" w:fill="FFFFFF"/>
            <w:tcMar>
              <w:top w:w="70" w:type="dxa"/>
              <w:left w:w="70" w:type="dxa"/>
              <w:bottom w:w="70" w:type="dxa"/>
              <w:right w:w="70" w:type="dxa"/>
            </w:tcMar>
            <w:vAlign w:val="center"/>
          </w:tcPr>
          <w:p w14:paraId="225AD88F" w14:textId="77777777" w:rsidR="00DB3375" w:rsidRDefault="00000000">
            <w:pPr>
              <w:spacing w:before="40" w:line="252" w:lineRule="auto"/>
              <w:jc w:val="left"/>
            </w:pPr>
            <w:r>
              <w:rPr>
                <w:sz w:val="21"/>
              </w:rPr>
              <w:t>CouncilScoringService.finalizeResult/publishResultByHead</w:t>
            </w:r>
          </w:p>
        </w:tc>
      </w:tr>
      <w:tr w:rsidR="00DB3375" w14:paraId="7AB6DDDC" w14:textId="77777777">
        <w:trPr>
          <w:jc w:val="center"/>
        </w:trPr>
        <w:tc>
          <w:tcPr>
            <w:tcW w:w="4464" w:type="dxa"/>
            <w:shd w:val="clear" w:color="auto" w:fill="F7F9FB"/>
            <w:tcMar>
              <w:top w:w="70" w:type="dxa"/>
              <w:left w:w="70" w:type="dxa"/>
              <w:bottom w:w="70" w:type="dxa"/>
              <w:right w:w="70" w:type="dxa"/>
            </w:tcMar>
            <w:vAlign w:val="center"/>
          </w:tcPr>
          <w:p w14:paraId="39EFBF60" w14:textId="77777777" w:rsidR="00DB3375" w:rsidRDefault="00000000">
            <w:pPr>
              <w:spacing w:before="40" w:line="252" w:lineRule="auto"/>
              <w:jc w:val="left"/>
            </w:pPr>
            <w:r>
              <w:rPr>
                <w:sz w:val="21"/>
              </w:rPr>
              <w:t>Email và truy vết</w:t>
            </w:r>
          </w:p>
        </w:tc>
        <w:tc>
          <w:tcPr>
            <w:tcW w:w="4464" w:type="dxa"/>
            <w:shd w:val="clear" w:color="auto" w:fill="F7F9FB"/>
            <w:tcMar>
              <w:top w:w="70" w:type="dxa"/>
              <w:left w:w="70" w:type="dxa"/>
              <w:bottom w:w="70" w:type="dxa"/>
              <w:right w:w="70" w:type="dxa"/>
            </w:tcMar>
            <w:vAlign w:val="center"/>
          </w:tcPr>
          <w:p w14:paraId="3D8D8F15" w14:textId="77777777" w:rsidR="00DB3375" w:rsidRDefault="00000000">
            <w:pPr>
              <w:spacing w:before="40" w:line="252" w:lineRule="auto"/>
              <w:jc w:val="left"/>
            </w:pPr>
            <w:r>
              <w:rPr>
                <w:sz w:val="21"/>
              </w:rPr>
              <w:t>EmailService.sendResultToGroup; EmailLogService; AuditLogService</w:t>
            </w:r>
          </w:p>
        </w:tc>
      </w:tr>
    </w:tbl>
    <w:p w14:paraId="546A3AD4" w14:textId="77777777" w:rsidR="00DB3375" w:rsidRDefault="00000000">
      <w:pPr>
        <w:pStyle w:val="Heading2"/>
      </w:pPr>
      <w:bookmarkStart w:id="146" w:name="Rpt1147"/>
      <w:r>
        <w:t>B.5 Trích đoạn tính điểm trong mã nguồn</w:t>
      </w:r>
      <w:bookmarkEnd w:id="146"/>
    </w:p>
    <w:p w14:paraId="0A5FC53D" w14:textId="77777777" w:rsidR="00DB3375" w:rsidRDefault="00000000">
      <w:pPr>
        <w:spacing w:line="240" w:lineRule="auto"/>
        <w:jc w:val="left"/>
      </w:pPr>
      <w:r>
        <w:rPr>
          <w:rFonts w:ascii="Consolas" w:hAnsi="Consolas"/>
          <w:sz w:val="18"/>
        </w:rPr>
        <w:t>BigDecimal total = BigDecimal.ZERO;</w:t>
      </w:r>
      <w:r>
        <w:rPr>
          <w:rFonts w:ascii="Consolas" w:hAnsi="Consolas"/>
          <w:sz w:val="18"/>
        </w:rPr>
        <w:br/>
        <w:t xml:space="preserve">        for (Evaluation </w:t>
      </w:r>
      <w:proofErr w:type="gramStart"/>
      <w:r>
        <w:rPr>
          <w:rFonts w:ascii="Consolas" w:hAnsi="Consolas"/>
          <w:sz w:val="18"/>
        </w:rPr>
        <w:t>ev :</w:t>
      </w:r>
      <w:proofErr w:type="gramEnd"/>
      <w:r>
        <w:rPr>
          <w:rFonts w:ascii="Consolas" w:hAnsi="Consolas"/>
          <w:sz w:val="18"/>
        </w:rPr>
        <w:t xml:space="preserve"> evals) total = total.add(</w:t>
      </w:r>
      <w:proofErr w:type="gramStart"/>
      <w:r>
        <w:rPr>
          <w:rFonts w:ascii="Consolas" w:hAnsi="Consolas"/>
          <w:sz w:val="18"/>
        </w:rPr>
        <w:t>ev.getScore</w:t>
      </w:r>
      <w:proofErr w:type="gramEnd"/>
      <w:r>
        <w:rPr>
          <w:rFonts w:ascii="Consolas" w:hAnsi="Consolas"/>
          <w:sz w:val="18"/>
        </w:rPr>
        <w:t>());</w:t>
      </w:r>
      <w:r>
        <w:rPr>
          <w:rFonts w:ascii="Consolas" w:hAnsi="Consolas"/>
          <w:sz w:val="18"/>
        </w:rPr>
        <w:br/>
        <w:t xml:space="preserve">        BigDecimal avg = </w:t>
      </w:r>
      <w:proofErr w:type="gramStart"/>
      <w:r>
        <w:rPr>
          <w:rFonts w:ascii="Consolas" w:hAnsi="Consolas"/>
          <w:sz w:val="18"/>
        </w:rPr>
        <w:t>total.divide</w:t>
      </w:r>
      <w:proofErr w:type="gramEnd"/>
      <w:r>
        <w:rPr>
          <w:rFonts w:ascii="Consolas" w:hAnsi="Consolas"/>
          <w:sz w:val="18"/>
        </w:rPr>
        <w:t>(BigDecimal.valueOf(</w:t>
      </w:r>
      <w:proofErr w:type="gramStart"/>
      <w:r>
        <w:rPr>
          <w:rFonts w:ascii="Consolas" w:hAnsi="Consolas"/>
          <w:sz w:val="18"/>
        </w:rPr>
        <w:t>evals.size</w:t>
      </w:r>
      <w:proofErr w:type="gramEnd"/>
      <w:r>
        <w:rPr>
          <w:rFonts w:ascii="Consolas" w:hAnsi="Consolas"/>
          <w:sz w:val="18"/>
        </w:rPr>
        <w:t>()), 2, RoundingMode.HALF_UP);</w:t>
      </w:r>
      <w:r>
        <w:rPr>
          <w:rFonts w:ascii="Consolas" w:hAnsi="Consolas"/>
          <w:sz w:val="18"/>
        </w:rPr>
        <w:br/>
        <w:t xml:space="preserve">        // Kết quả ĐẠT/KHÔNG ĐẠT do hệ thống quyết định theo ngưỡng cấu hình (A4).</w:t>
      </w:r>
      <w:r>
        <w:rPr>
          <w:rFonts w:ascii="Consolas" w:hAnsi="Consolas"/>
          <w:sz w:val="18"/>
        </w:rPr>
        <w:br/>
        <w:t xml:space="preserve">        String outcome = </w:t>
      </w:r>
      <w:proofErr w:type="gramStart"/>
      <w:r>
        <w:rPr>
          <w:rFonts w:ascii="Consolas" w:hAnsi="Consolas"/>
          <w:sz w:val="18"/>
        </w:rPr>
        <w:t>avg.compareTo</w:t>
      </w:r>
      <w:proofErr w:type="gramEnd"/>
      <w:r>
        <w:rPr>
          <w:rFonts w:ascii="Consolas" w:hAnsi="Consolas"/>
          <w:sz w:val="18"/>
        </w:rPr>
        <w:t>(</w:t>
      </w:r>
      <w:proofErr w:type="gramStart"/>
      <w:r>
        <w:rPr>
          <w:rFonts w:ascii="Consolas" w:hAnsi="Consolas"/>
          <w:sz w:val="18"/>
        </w:rPr>
        <w:t>props.getPassingScore</w:t>
      </w:r>
      <w:proofErr w:type="gramEnd"/>
      <w:r>
        <w:rPr>
          <w:rFonts w:ascii="Consolas" w:hAnsi="Consolas"/>
          <w:sz w:val="18"/>
        </w:rPr>
        <w:t xml:space="preserve">()) &gt;= </w:t>
      </w:r>
      <w:proofErr w:type="gramStart"/>
      <w:r>
        <w:rPr>
          <w:rFonts w:ascii="Consolas" w:hAnsi="Consolas"/>
          <w:sz w:val="18"/>
        </w:rPr>
        <w:t>0 ?</w:t>
      </w:r>
      <w:proofErr w:type="gramEnd"/>
      <w:r>
        <w:rPr>
          <w:rFonts w:ascii="Consolas" w:hAnsi="Consolas"/>
          <w:sz w:val="18"/>
        </w:rPr>
        <w:t xml:space="preserve"> </w:t>
      </w:r>
      <w:proofErr w:type="gramStart"/>
      <w:r>
        <w:rPr>
          <w:rFonts w:ascii="Consolas" w:hAnsi="Consolas"/>
          <w:sz w:val="18"/>
        </w:rPr>
        <w:t>PASSED :</w:t>
      </w:r>
      <w:proofErr w:type="gramEnd"/>
      <w:r>
        <w:rPr>
          <w:rFonts w:ascii="Consolas" w:hAnsi="Consolas"/>
          <w:sz w:val="18"/>
        </w:rPr>
        <w:t xml:space="preserve"> FAILED;</w:t>
      </w:r>
    </w:p>
    <w:p w14:paraId="171E700E" w14:textId="77777777" w:rsidR="00DB3375" w:rsidRDefault="00000000">
      <w:r>
        <w:t>Phương thức cộng các điểm đã truy vấn và chia số bản điểm bằng BigDecimal, làm tròn HALF_UP hai chữ số. Ngưỡng đạt lấy từ AppProperties. Tuy công thức đúng yêu cầu trung bình cộng, truy vấn đầu vào hiện chưa lọc trạng thái SUBMITTED; cần sửa để không tổng hợp điểm nháp.</w:t>
      </w:r>
    </w:p>
    <w:p w14:paraId="05BD9A16" w14:textId="77777777" w:rsidR="00DB2039" w:rsidRDefault="00000000" w:rsidP="00F77E47">
      <w:pPr>
        <w:pStyle w:val="Heading1"/>
        <w:jc w:val="center"/>
      </w:pPr>
      <w:bookmarkStart w:id="147" w:name="Rpt1148"/>
      <w:r>
        <w:lastRenderedPageBreak/>
        <w:t>PHỤ LỤC C KỊCH BẢN KIỂM THỬ VÀ MINH CHỨNG</w:t>
      </w:r>
      <w:bookmarkEnd w:id="147"/>
    </w:p>
    <w:p w14:paraId="55CCFF07" w14:textId="77777777" w:rsidR="00DB2039" w:rsidRDefault="00000000">
      <w:r>
        <w:t>Bảng này là kế hoạch kiểm thử trên ứng dụng thật; cột thực tế chưa được đánh dấu đạt. Bộ ZIP có hai lớp kiểm thử đơn vị về bảo mật/tài khoản và đợt đăng ký. Hai lớp hiện có chứa tổng cộng 37 phương thức @Test. Báo cáo nghiệm thu cũ trong ZIP còn nêu các lớp kiểm thử đăng ký, hội đồng, email và end to end không có trong bộ source này; không dùng phạm vi kiểm thử hoặc trạng thái pass của báo cáo cũ làm kết quả chạy lại.</w:t>
      </w:r>
    </w:p>
    <w:p w14:paraId="3460A2DC" w14:textId="77777777" w:rsidR="00DB2039" w:rsidRDefault="00000000">
      <w:pPr>
        <w:pStyle w:val="TableCaption"/>
        <w:keepNext/>
        <w:jc w:val="left"/>
      </w:pPr>
      <w:bookmarkStart w:id="148" w:name="Rpt1149"/>
      <w:r>
        <w:rPr>
          <w:i w:val="0"/>
        </w:rPr>
        <w:t>Bảng C.1. Kế hoạch kiểm thử nghiệp vụ</w:t>
      </w:r>
      <w:bookmarkEnd w:id="1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5" w:type="dxa"/>
          <w:bottom w:w="60" w:type="dxa"/>
          <w:right w:w="75" w:type="dxa"/>
        </w:tblCellMar>
        <w:tblLook w:val="04A0" w:firstRow="1" w:lastRow="0" w:firstColumn="1" w:lastColumn="0" w:noHBand="0" w:noVBand="1"/>
      </w:tblPr>
      <w:tblGrid>
        <w:gridCol w:w="850"/>
        <w:gridCol w:w="2891"/>
        <w:gridCol w:w="3798"/>
        <w:gridCol w:w="1389"/>
      </w:tblGrid>
      <w:tr w:rsidR="00DB2039" w14:paraId="185262D1" w14:textId="77777777">
        <w:trPr>
          <w:cantSplit/>
          <w:tblHeader/>
          <w:jc w:val="center"/>
        </w:trPr>
        <w:tc>
          <w:tcPr>
            <w:tcW w:w="850" w:type="dxa"/>
            <w:shd w:val="clear" w:color="auto" w:fill="E7EDF3"/>
            <w:tcMar>
              <w:top w:w="70" w:type="dxa"/>
              <w:left w:w="70" w:type="dxa"/>
              <w:bottom w:w="70" w:type="dxa"/>
              <w:right w:w="70" w:type="dxa"/>
            </w:tcMar>
            <w:vAlign w:val="center"/>
          </w:tcPr>
          <w:p w14:paraId="7A549A4D" w14:textId="77777777" w:rsidR="00DB2039" w:rsidRDefault="00000000">
            <w:pPr>
              <w:spacing w:before="40" w:line="252" w:lineRule="auto"/>
              <w:jc w:val="left"/>
            </w:pPr>
            <w:r>
              <w:rPr>
                <w:b/>
                <w:sz w:val="21"/>
              </w:rPr>
              <w:t>Mã</w:t>
            </w:r>
          </w:p>
        </w:tc>
        <w:tc>
          <w:tcPr>
            <w:tcW w:w="2891" w:type="dxa"/>
            <w:shd w:val="clear" w:color="auto" w:fill="E7EDF3"/>
            <w:tcMar>
              <w:top w:w="70" w:type="dxa"/>
              <w:left w:w="70" w:type="dxa"/>
              <w:bottom w:w="70" w:type="dxa"/>
              <w:right w:w="70" w:type="dxa"/>
            </w:tcMar>
            <w:vAlign w:val="center"/>
          </w:tcPr>
          <w:p w14:paraId="1AB067A6" w14:textId="77777777" w:rsidR="00DB2039" w:rsidRDefault="00000000">
            <w:pPr>
              <w:spacing w:before="40" w:line="252" w:lineRule="auto"/>
              <w:jc w:val="left"/>
            </w:pPr>
            <w:r>
              <w:rPr>
                <w:b/>
                <w:sz w:val="21"/>
              </w:rPr>
              <w:t>Tình huống</w:t>
            </w:r>
          </w:p>
        </w:tc>
        <w:tc>
          <w:tcPr>
            <w:tcW w:w="3798" w:type="dxa"/>
            <w:shd w:val="clear" w:color="auto" w:fill="E7EDF3"/>
            <w:tcMar>
              <w:top w:w="70" w:type="dxa"/>
              <w:left w:w="70" w:type="dxa"/>
              <w:bottom w:w="70" w:type="dxa"/>
              <w:right w:w="70" w:type="dxa"/>
            </w:tcMar>
            <w:vAlign w:val="center"/>
          </w:tcPr>
          <w:p w14:paraId="7C84FF87" w14:textId="77777777" w:rsidR="00DB2039" w:rsidRDefault="00000000">
            <w:pPr>
              <w:spacing w:before="40" w:line="252" w:lineRule="auto"/>
              <w:jc w:val="left"/>
            </w:pPr>
            <w:r>
              <w:rPr>
                <w:b/>
                <w:sz w:val="21"/>
              </w:rPr>
              <w:t>Kết quả mong đợi</w:t>
            </w:r>
          </w:p>
        </w:tc>
        <w:tc>
          <w:tcPr>
            <w:tcW w:w="1389" w:type="dxa"/>
            <w:shd w:val="clear" w:color="auto" w:fill="E7EDF3"/>
            <w:tcMar>
              <w:top w:w="70" w:type="dxa"/>
              <w:left w:w="70" w:type="dxa"/>
              <w:bottom w:w="70" w:type="dxa"/>
              <w:right w:w="70" w:type="dxa"/>
            </w:tcMar>
            <w:vAlign w:val="center"/>
          </w:tcPr>
          <w:p w14:paraId="154BCF0A" w14:textId="77777777" w:rsidR="00DB2039" w:rsidRDefault="00000000">
            <w:pPr>
              <w:spacing w:before="40" w:line="252" w:lineRule="auto"/>
              <w:jc w:val="left"/>
            </w:pPr>
            <w:r>
              <w:rPr>
                <w:b/>
                <w:sz w:val="21"/>
              </w:rPr>
              <w:t>Thực tế</w:t>
            </w:r>
          </w:p>
        </w:tc>
      </w:tr>
      <w:tr w:rsidR="00DB2039" w14:paraId="76158D0A" w14:textId="77777777">
        <w:trPr>
          <w:cantSplit/>
          <w:jc w:val="center"/>
        </w:trPr>
        <w:tc>
          <w:tcPr>
            <w:tcW w:w="850" w:type="dxa"/>
            <w:shd w:val="clear" w:color="auto" w:fill="FFFFFF"/>
            <w:tcMar>
              <w:top w:w="70" w:type="dxa"/>
              <w:left w:w="70" w:type="dxa"/>
              <w:bottom w:w="70" w:type="dxa"/>
              <w:right w:w="70" w:type="dxa"/>
            </w:tcMar>
            <w:vAlign w:val="center"/>
          </w:tcPr>
          <w:p w14:paraId="2BA59789" w14:textId="77777777" w:rsidR="00DB2039" w:rsidRDefault="00000000">
            <w:pPr>
              <w:spacing w:before="40" w:line="252" w:lineRule="auto"/>
              <w:jc w:val="left"/>
            </w:pPr>
            <w:r>
              <w:rPr>
                <w:sz w:val="21"/>
              </w:rPr>
              <w:t>TC-01</w:t>
            </w:r>
          </w:p>
        </w:tc>
        <w:tc>
          <w:tcPr>
            <w:tcW w:w="2891" w:type="dxa"/>
            <w:shd w:val="clear" w:color="auto" w:fill="FFFFFF"/>
            <w:tcMar>
              <w:top w:w="70" w:type="dxa"/>
              <w:left w:w="70" w:type="dxa"/>
              <w:bottom w:w="70" w:type="dxa"/>
              <w:right w:w="70" w:type="dxa"/>
            </w:tcMar>
            <w:vAlign w:val="center"/>
          </w:tcPr>
          <w:p w14:paraId="0AB331AC" w14:textId="77777777" w:rsidR="00DB2039" w:rsidRDefault="00000000">
            <w:pPr>
              <w:spacing w:before="40" w:line="252" w:lineRule="auto"/>
              <w:jc w:val="left"/>
            </w:pPr>
            <w:r>
              <w:rPr>
                <w:sz w:val="21"/>
              </w:rPr>
              <w:t>Đăng nhập với tài khoản hợp lệ</w:t>
            </w:r>
          </w:p>
        </w:tc>
        <w:tc>
          <w:tcPr>
            <w:tcW w:w="3798" w:type="dxa"/>
            <w:shd w:val="clear" w:color="auto" w:fill="FFFFFF"/>
            <w:tcMar>
              <w:top w:w="70" w:type="dxa"/>
              <w:left w:w="70" w:type="dxa"/>
              <w:bottom w:w="70" w:type="dxa"/>
              <w:right w:w="70" w:type="dxa"/>
            </w:tcMar>
            <w:vAlign w:val="center"/>
          </w:tcPr>
          <w:p w14:paraId="1785513A" w14:textId="77777777" w:rsidR="00DB2039" w:rsidRDefault="00000000">
            <w:pPr>
              <w:spacing w:before="40" w:line="252" w:lineRule="auto"/>
              <w:jc w:val="left"/>
            </w:pPr>
            <w:r>
              <w:rPr>
                <w:sz w:val="21"/>
              </w:rPr>
              <w:t>Vào đúng vùng chức năng theo quyền.</w:t>
            </w:r>
          </w:p>
        </w:tc>
        <w:tc>
          <w:tcPr>
            <w:tcW w:w="1389" w:type="dxa"/>
            <w:shd w:val="clear" w:color="auto" w:fill="FFFFFF"/>
            <w:tcMar>
              <w:top w:w="70" w:type="dxa"/>
              <w:left w:w="70" w:type="dxa"/>
              <w:bottom w:w="70" w:type="dxa"/>
              <w:right w:w="70" w:type="dxa"/>
            </w:tcMar>
            <w:vAlign w:val="center"/>
          </w:tcPr>
          <w:p w14:paraId="7089EB52" w14:textId="77777777" w:rsidR="00DB2039" w:rsidRDefault="00000000">
            <w:pPr>
              <w:spacing w:before="40" w:line="252" w:lineRule="auto"/>
              <w:jc w:val="left"/>
            </w:pPr>
            <w:r>
              <w:rPr>
                <w:sz w:val="21"/>
              </w:rPr>
              <w:t>Chưa chạy</w:t>
            </w:r>
          </w:p>
        </w:tc>
      </w:tr>
      <w:tr w:rsidR="00DB2039" w14:paraId="05B672FF" w14:textId="77777777">
        <w:trPr>
          <w:cantSplit/>
          <w:jc w:val="center"/>
        </w:trPr>
        <w:tc>
          <w:tcPr>
            <w:tcW w:w="850" w:type="dxa"/>
            <w:shd w:val="clear" w:color="auto" w:fill="F7F9FB"/>
            <w:tcMar>
              <w:top w:w="70" w:type="dxa"/>
              <w:left w:w="70" w:type="dxa"/>
              <w:bottom w:w="70" w:type="dxa"/>
              <w:right w:w="70" w:type="dxa"/>
            </w:tcMar>
            <w:vAlign w:val="center"/>
          </w:tcPr>
          <w:p w14:paraId="33D0BA56" w14:textId="77777777" w:rsidR="00DB2039" w:rsidRDefault="00000000">
            <w:pPr>
              <w:spacing w:before="40" w:line="252" w:lineRule="auto"/>
              <w:jc w:val="left"/>
            </w:pPr>
            <w:r>
              <w:rPr>
                <w:sz w:val="21"/>
              </w:rPr>
              <w:t>TC-02</w:t>
            </w:r>
          </w:p>
        </w:tc>
        <w:tc>
          <w:tcPr>
            <w:tcW w:w="2891" w:type="dxa"/>
            <w:shd w:val="clear" w:color="auto" w:fill="F7F9FB"/>
            <w:tcMar>
              <w:top w:w="70" w:type="dxa"/>
              <w:left w:w="70" w:type="dxa"/>
              <w:bottom w:w="70" w:type="dxa"/>
              <w:right w:w="70" w:type="dxa"/>
            </w:tcMar>
            <w:vAlign w:val="center"/>
          </w:tcPr>
          <w:p w14:paraId="698938E6" w14:textId="77777777" w:rsidR="00DB2039" w:rsidRDefault="00000000">
            <w:pPr>
              <w:spacing w:before="40" w:line="252" w:lineRule="auto"/>
              <w:jc w:val="left"/>
            </w:pPr>
            <w:r>
              <w:rPr>
                <w:sz w:val="21"/>
              </w:rPr>
              <w:t>Sai mật khẩu và khóa tạm</w:t>
            </w:r>
          </w:p>
        </w:tc>
        <w:tc>
          <w:tcPr>
            <w:tcW w:w="3798" w:type="dxa"/>
            <w:shd w:val="clear" w:color="auto" w:fill="F7F9FB"/>
            <w:tcMar>
              <w:top w:w="70" w:type="dxa"/>
              <w:left w:w="70" w:type="dxa"/>
              <w:bottom w:w="70" w:type="dxa"/>
              <w:right w:w="70" w:type="dxa"/>
            </w:tcMar>
            <w:vAlign w:val="center"/>
          </w:tcPr>
          <w:p w14:paraId="5058D095" w14:textId="77777777" w:rsidR="00DB2039" w:rsidRDefault="00000000">
            <w:pPr>
              <w:spacing w:before="40" w:line="252" w:lineRule="auto"/>
              <w:jc w:val="left"/>
            </w:pPr>
            <w:r>
              <w:rPr>
                <w:sz w:val="21"/>
              </w:rPr>
              <w:t>Bộ đếm và thời điểm khóa theo chính sách đã chốt.</w:t>
            </w:r>
          </w:p>
        </w:tc>
        <w:tc>
          <w:tcPr>
            <w:tcW w:w="1389" w:type="dxa"/>
            <w:shd w:val="clear" w:color="auto" w:fill="F7F9FB"/>
            <w:tcMar>
              <w:top w:w="70" w:type="dxa"/>
              <w:left w:w="70" w:type="dxa"/>
              <w:bottom w:w="70" w:type="dxa"/>
              <w:right w:w="70" w:type="dxa"/>
            </w:tcMar>
            <w:vAlign w:val="center"/>
          </w:tcPr>
          <w:p w14:paraId="7A46B5B9" w14:textId="77777777" w:rsidR="00DB2039" w:rsidRDefault="00000000">
            <w:pPr>
              <w:spacing w:before="40" w:line="252" w:lineRule="auto"/>
              <w:jc w:val="left"/>
            </w:pPr>
            <w:r>
              <w:rPr>
                <w:sz w:val="21"/>
              </w:rPr>
              <w:t>Chưa chạy</w:t>
            </w:r>
          </w:p>
        </w:tc>
      </w:tr>
      <w:tr w:rsidR="00DB2039" w14:paraId="0602847A" w14:textId="77777777">
        <w:trPr>
          <w:cantSplit/>
          <w:jc w:val="center"/>
        </w:trPr>
        <w:tc>
          <w:tcPr>
            <w:tcW w:w="850" w:type="dxa"/>
            <w:shd w:val="clear" w:color="auto" w:fill="FFFFFF"/>
            <w:tcMar>
              <w:top w:w="70" w:type="dxa"/>
              <w:left w:w="70" w:type="dxa"/>
              <w:bottom w:w="70" w:type="dxa"/>
              <w:right w:w="70" w:type="dxa"/>
            </w:tcMar>
            <w:vAlign w:val="center"/>
          </w:tcPr>
          <w:p w14:paraId="43664C9F" w14:textId="77777777" w:rsidR="00DB2039" w:rsidRDefault="00000000">
            <w:pPr>
              <w:spacing w:before="40" w:line="252" w:lineRule="auto"/>
              <w:jc w:val="left"/>
            </w:pPr>
            <w:r>
              <w:rPr>
                <w:sz w:val="21"/>
              </w:rPr>
              <w:t>TC-03</w:t>
            </w:r>
          </w:p>
        </w:tc>
        <w:tc>
          <w:tcPr>
            <w:tcW w:w="2891" w:type="dxa"/>
            <w:shd w:val="clear" w:color="auto" w:fill="FFFFFF"/>
            <w:tcMar>
              <w:top w:w="70" w:type="dxa"/>
              <w:left w:w="70" w:type="dxa"/>
              <w:bottom w:w="70" w:type="dxa"/>
              <w:right w:w="70" w:type="dxa"/>
            </w:tcMar>
            <w:vAlign w:val="center"/>
          </w:tcPr>
          <w:p w14:paraId="46963B24" w14:textId="77777777" w:rsidR="00DB2039" w:rsidRDefault="00000000">
            <w:pPr>
              <w:spacing w:before="40" w:line="252" w:lineRule="auto"/>
              <w:jc w:val="left"/>
            </w:pPr>
            <w:r>
              <w:rPr>
                <w:sz w:val="21"/>
              </w:rPr>
              <w:t>Gọi chức năng không có quyền</w:t>
            </w:r>
          </w:p>
        </w:tc>
        <w:tc>
          <w:tcPr>
            <w:tcW w:w="3798" w:type="dxa"/>
            <w:shd w:val="clear" w:color="auto" w:fill="FFFFFF"/>
            <w:tcMar>
              <w:top w:w="70" w:type="dxa"/>
              <w:left w:w="70" w:type="dxa"/>
              <w:bottom w:w="70" w:type="dxa"/>
              <w:right w:w="70" w:type="dxa"/>
            </w:tcMar>
            <w:vAlign w:val="center"/>
          </w:tcPr>
          <w:p w14:paraId="0C67A395" w14:textId="77777777" w:rsidR="00DB2039" w:rsidRDefault="00000000">
            <w:pPr>
              <w:spacing w:before="40" w:line="252" w:lineRule="auto"/>
              <w:jc w:val="left"/>
            </w:pPr>
            <w:r>
              <w:rPr>
                <w:sz w:val="21"/>
              </w:rPr>
              <w:t>Máy chủ từ chối dù người dùng nhập trực tiếp URL.</w:t>
            </w:r>
          </w:p>
        </w:tc>
        <w:tc>
          <w:tcPr>
            <w:tcW w:w="1389" w:type="dxa"/>
            <w:shd w:val="clear" w:color="auto" w:fill="FFFFFF"/>
            <w:tcMar>
              <w:top w:w="70" w:type="dxa"/>
              <w:left w:w="70" w:type="dxa"/>
              <w:bottom w:w="70" w:type="dxa"/>
              <w:right w:w="70" w:type="dxa"/>
            </w:tcMar>
            <w:vAlign w:val="center"/>
          </w:tcPr>
          <w:p w14:paraId="7EFB33E3" w14:textId="77777777" w:rsidR="00DB2039" w:rsidRDefault="00000000">
            <w:pPr>
              <w:spacing w:before="40" w:line="252" w:lineRule="auto"/>
              <w:jc w:val="left"/>
            </w:pPr>
            <w:r>
              <w:rPr>
                <w:sz w:val="21"/>
              </w:rPr>
              <w:t>Chưa chạy</w:t>
            </w:r>
          </w:p>
        </w:tc>
      </w:tr>
      <w:tr w:rsidR="00DB2039" w14:paraId="05CA96AB" w14:textId="77777777">
        <w:trPr>
          <w:cantSplit/>
          <w:jc w:val="center"/>
        </w:trPr>
        <w:tc>
          <w:tcPr>
            <w:tcW w:w="850" w:type="dxa"/>
            <w:shd w:val="clear" w:color="auto" w:fill="F7F9FB"/>
            <w:tcMar>
              <w:top w:w="70" w:type="dxa"/>
              <w:left w:w="70" w:type="dxa"/>
              <w:bottom w:w="70" w:type="dxa"/>
              <w:right w:w="70" w:type="dxa"/>
            </w:tcMar>
            <w:vAlign w:val="center"/>
          </w:tcPr>
          <w:p w14:paraId="29A0FD49" w14:textId="77777777" w:rsidR="00DB2039" w:rsidRDefault="00000000">
            <w:pPr>
              <w:spacing w:before="40" w:line="252" w:lineRule="auto"/>
              <w:jc w:val="left"/>
            </w:pPr>
            <w:r>
              <w:rPr>
                <w:sz w:val="21"/>
              </w:rPr>
              <w:t>TC-04</w:t>
            </w:r>
          </w:p>
        </w:tc>
        <w:tc>
          <w:tcPr>
            <w:tcW w:w="2891" w:type="dxa"/>
            <w:shd w:val="clear" w:color="auto" w:fill="F7F9FB"/>
            <w:tcMar>
              <w:top w:w="70" w:type="dxa"/>
              <w:left w:w="70" w:type="dxa"/>
              <w:bottom w:w="70" w:type="dxa"/>
              <w:right w:w="70" w:type="dxa"/>
            </w:tcMar>
            <w:vAlign w:val="center"/>
          </w:tcPr>
          <w:p w14:paraId="20219F81" w14:textId="77777777" w:rsidR="00DB2039" w:rsidRDefault="00000000">
            <w:pPr>
              <w:spacing w:before="40" w:line="252" w:lineRule="auto"/>
              <w:jc w:val="left"/>
            </w:pPr>
            <w:r>
              <w:rPr>
                <w:sz w:val="21"/>
              </w:rPr>
              <w:t>Nhập giai đoạn SV trước khi kết thúc giai đoạn GV</w:t>
            </w:r>
          </w:p>
        </w:tc>
        <w:tc>
          <w:tcPr>
            <w:tcW w:w="3798" w:type="dxa"/>
            <w:shd w:val="clear" w:color="auto" w:fill="F7F9FB"/>
            <w:tcMar>
              <w:top w:w="70" w:type="dxa"/>
              <w:left w:w="70" w:type="dxa"/>
              <w:bottom w:w="70" w:type="dxa"/>
              <w:right w:w="70" w:type="dxa"/>
            </w:tcMar>
            <w:vAlign w:val="center"/>
          </w:tcPr>
          <w:p w14:paraId="44F0E45D" w14:textId="77777777" w:rsidR="00DB2039" w:rsidRDefault="00000000">
            <w:pPr>
              <w:spacing w:before="40" w:line="252" w:lineRule="auto"/>
              <w:jc w:val="left"/>
            </w:pPr>
            <w:r>
              <w:rPr>
                <w:sz w:val="21"/>
              </w:rPr>
              <w:t>Không lưu đợt vi phạm CHECK.</w:t>
            </w:r>
          </w:p>
        </w:tc>
        <w:tc>
          <w:tcPr>
            <w:tcW w:w="1389" w:type="dxa"/>
            <w:shd w:val="clear" w:color="auto" w:fill="F7F9FB"/>
            <w:tcMar>
              <w:top w:w="70" w:type="dxa"/>
              <w:left w:w="70" w:type="dxa"/>
              <w:bottom w:w="70" w:type="dxa"/>
              <w:right w:w="70" w:type="dxa"/>
            </w:tcMar>
            <w:vAlign w:val="center"/>
          </w:tcPr>
          <w:p w14:paraId="6875AF15" w14:textId="77777777" w:rsidR="00DB2039" w:rsidRDefault="00000000">
            <w:pPr>
              <w:spacing w:before="40" w:line="252" w:lineRule="auto"/>
              <w:jc w:val="left"/>
            </w:pPr>
            <w:r>
              <w:rPr>
                <w:sz w:val="21"/>
              </w:rPr>
              <w:t>Chưa chạy</w:t>
            </w:r>
          </w:p>
        </w:tc>
      </w:tr>
      <w:tr w:rsidR="00DB2039" w14:paraId="596450DC" w14:textId="77777777">
        <w:trPr>
          <w:cantSplit/>
          <w:jc w:val="center"/>
        </w:trPr>
        <w:tc>
          <w:tcPr>
            <w:tcW w:w="850" w:type="dxa"/>
            <w:shd w:val="clear" w:color="auto" w:fill="FFFFFF"/>
            <w:tcMar>
              <w:top w:w="70" w:type="dxa"/>
              <w:left w:w="70" w:type="dxa"/>
              <w:bottom w:w="70" w:type="dxa"/>
              <w:right w:w="70" w:type="dxa"/>
            </w:tcMar>
            <w:vAlign w:val="center"/>
          </w:tcPr>
          <w:p w14:paraId="4802D006" w14:textId="77777777" w:rsidR="00DB2039" w:rsidRDefault="00000000">
            <w:pPr>
              <w:spacing w:before="40" w:line="252" w:lineRule="auto"/>
              <w:jc w:val="left"/>
            </w:pPr>
            <w:r>
              <w:rPr>
                <w:sz w:val="21"/>
              </w:rPr>
              <w:t>TC-05</w:t>
            </w:r>
          </w:p>
        </w:tc>
        <w:tc>
          <w:tcPr>
            <w:tcW w:w="2891" w:type="dxa"/>
            <w:shd w:val="clear" w:color="auto" w:fill="FFFFFF"/>
            <w:tcMar>
              <w:top w:w="70" w:type="dxa"/>
              <w:left w:w="70" w:type="dxa"/>
              <w:bottom w:w="70" w:type="dxa"/>
              <w:right w:w="70" w:type="dxa"/>
            </w:tcMar>
            <w:vAlign w:val="center"/>
          </w:tcPr>
          <w:p w14:paraId="2EF34EF9" w14:textId="77777777" w:rsidR="00DB2039" w:rsidRDefault="00000000">
            <w:pPr>
              <w:spacing w:before="40" w:line="252" w:lineRule="auto"/>
              <w:jc w:val="left"/>
            </w:pPr>
            <w:r>
              <w:rPr>
                <w:sz w:val="21"/>
              </w:rPr>
              <w:t>Nhập review_deadline cho MON_HOC</w:t>
            </w:r>
          </w:p>
        </w:tc>
        <w:tc>
          <w:tcPr>
            <w:tcW w:w="3798" w:type="dxa"/>
            <w:shd w:val="clear" w:color="auto" w:fill="FFFFFF"/>
            <w:tcMar>
              <w:top w:w="70" w:type="dxa"/>
              <w:left w:w="70" w:type="dxa"/>
              <w:bottom w:w="70" w:type="dxa"/>
              <w:right w:w="70" w:type="dxa"/>
            </w:tcMar>
            <w:vAlign w:val="center"/>
          </w:tcPr>
          <w:p w14:paraId="4729634C" w14:textId="77777777" w:rsidR="00DB2039" w:rsidRDefault="00000000">
            <w:pPr>
              <w:spacing w:before="40" w:line="252" w:lineRule="auto"/>
              <w:jc w:val="left"/>
            </w:pPr>
            <w:r>
              <w:rPr>
                <w:sz w:val="21"/>
              </w:rPr>
              <w:t>Không lưu mốc không phù hợp loại đợt.</w:t>
            </w:r>
          </w:p>
        </w:tc>
        <w:tc>
          <w:tcPr>
            <w:tcW w:w="1389" w:type="dxa"/>
            <w:shd w:val="clear" w:color="auto" w:fill="FFFFFF"/>
            <w:tcMar>
              <w:top w:w="70" w:type="dxa"/>
              <w:left w:w="70" w:type="dxa"/>
              <w:bottom w:w="70" w:type="dxa"/>
              <w:right w:w="70" w:type="dxa"/>
            </w:tcMar>
            <w:vAlign w:val="center"/>
          </w:tcPr>
          <w:p w14:paraId="19D34755" w14:textId="77777777" w:rsidR="00DB2039" w:rsidRDefault="00000000">
            <w:pPr>
              <w:spacing w:before="40" w:line="252" w:lineRule="auto"/>
              <w:jc w:val="left"/>
            </w:pPr>
            <w:r>
              <w:rPr>
                <w:sz w:val="21"/>
              </w:rPr>
              <w:t>Chưa chạy</w:t>
            </w:r>
          </w:p>
        </w:tc>
      </w:tr>
      <w:tr w:rsidR="00DB2039" w14:paraId="583CBE66" w14:textId="77777777">
        <w:trPr>
          <w:cantSplit/>
          <w:jc w:val="center"/>
        </w:trPr>
        <w:tc>
          <w:tcPr>
            <w:tcW w:w="850" w:type="dxa"/>
            <w:shd w:val="clear" w:color="auto" w:fill="F7F9FB"/>
            <w:tcMar>
              <w:top w:w="70" w:type="dxa"/>
              <w:left w:w="70" w:type="dxa"/>
              <w:bottom w:w="70" w:type="dxa"/>
              <w:right w:w="70" w:type="dxa"/>
            </w:tcMar>
            <w:vAlign w:val="center"/>
          </w:tcPr>
          <w:p w14:paraId="787EDE9C" w14:textId="77777777" w:rsidR="00DB2039" w:rsidRDefault="00000000">
            <w:pPr>
              <w:spacing w:before="40" w:line="252" w:lineRule="auto"/>
              <w:jc w:val="left"/>
            </w:pPr>
            <w:r>
              <w:rPr>
                <w:sz w:val="21"/>
              </w:rPr>
              <w:t>TC-06</w:t>
            </w:r>
          </w:p>
        </w:tc>
        <w:tc>
          <w:tcPr>
            <w:tcW w:w="2891" w:type="dxa"/>
            <w:shd w:val="clear" w:color="auto" w:fill="F7F9FB"/>
            <w:tcMar>
              <w:top w:w="70" w:type="dxa"/>
              <w:left w:w="70" w:type="dxa"/>
              <w:bottom w:w="70" w:type="dxa"/>
              <w:right w:w="70" w:type="dxa"/>
            </w:tcMar>
            <w:vAlign w:val="center"/>
          </w:tcPr>
          <w:p w14:paraId="362F0CF2" w14:textId="77777777" w:rsidR="00DB2039" w:rsidRDefault="00000000">
            <w:pPr>
              <w:spacing w:before="40" w:line="252" w:lineRule="auto"/>
              <w:jc w:val="left"/>
            </w:pPr>
            <w:r>
              <w:rPr>
                <w:sz w:val="21"/>
              </w:rPr>
              <w:t>Công bố đề tài REJECTED hoặc PENDING</w:t>
            </w:r>
          </w:p>
        </w:tc>
        <w:tc>
          <w:tcPr>
            <w:tcW w:w="3798" w:type="dxa"/>
            <w:shd w:val="clear" w:color="auto" w:fill="F7F9FB"/>
            <w:tcMar>
              <w:top w:w="70" w:type="dxa"/>
              <w:left w:w="70" w:type="dxa"/>
              <w:bottom w:w="70" w:type="dxa"/>
              <w:right w:w="70" w:type="dxa"/>
            </w:tcMar>
            <w:vAlign w:val="center"/>
          </w:tcPr>
          <w:p w14:paraId="46106692" w14:textId="77777777" w:rsidR="00DB2039" w:rsidRDefault="00000000">
            <w:pPr>
              <w:spacing w:before="40" w:line="252" w:lineRule="auto"/>
              <w:jc w:val="left"/>
            </w:pPr>
            <w:r>
              <w:rPr>
                <w:sz w:val="21"/>
              </w:rPr>
              <w:t>Không công bố khi chưa APPROVED.</w:t>
            </w:r>
          </w:p>
        </w:tc>
        <w:tc>
          <w:tcPr>
            <w:tcW w:w="1389" w:type="dxa"/>
            <w:shd w:val="clear" w:color="auto" w:fill="F7F9FB"/>
            <w:tcMar>
              <w:top w:w="70" w:type="dxa"/>
              <w:left w:w="70" w:type="dxa"/>
              <w:bottom w:w="70" w:type="dxa"/>
              <w:right w:w="70" w:type="dxa"/>
            </w:tcMar>
            <w:vAlign w:val="center"/>
          </w:tcPr>
          <w:p w14:paraId="7E3BD3E4" w14:textId="77777777" w:rsidR="00DB2039" w:rsidRDefault="00000000">
            <w:pPr>
              <w:spacing w:before="40" w:line="252" w:lineRule="auto"/>
              <w:jc w:val="left"/>
            </w:pPr>
            <w:r>
              <w:rPr>
                <w:sz w:val="21"/>
              </w:rPr>
              <w:t>Chưa chạy</w:t>
            </w:r>
          </w:p>
        </w:tc>
      </w:tr>
      <w:tr w:rsidR="00DB2039" w14:paraId="6F50A44A" w14:textId="77777777">
        <w:trPr>
          <w:cantSplit/>
          <w:jc w:val="center"/>
        </w:trPr>
        <w:tc>
          <w:tcPr>
            <w:tcW w:w="850" w:type="dxa"/>
            <w:shd w:val="clear" w:color="auto" w:fill="FFFFFF"/>
            <w:tcMar>
              <w:top w:w="70" w:type="dxa"/>
              <w:left w:w="70" w:type="dxa"/>
              <w:bottom w:w="70" w:type="dxa"/>
              <w:right w:w="70" w:type="dxa"/>
            </w:tcMar>
            <w:vAlign w:val="center"/>
          </w:tcPr>
          <w:p w14:paraId="2D61308A" w14:textId="77777777" w:rsidR="00DB2039" w:rsidRDefault="00000000">
            <w:pPr>
              <w:spacing w:before="40" w:line="252" w:lineRule="auto"/>
              <w:jc w:val="left"/>
            </w:pPr>
            <w:r>
              <w:rPr>
                <w:sz w:val="21"/>
              </w:rPr>
              <w:t>TC-07</w:t>
            </w:r>
          </w:p>
        </w:tc>
        <w:tc>
          <w:tcPr>
            <w:tcW w:w="2891" w:type="dxa"/>
            <w:shd w:val="clear" w:color="auto" w:fill="FFFFFF"/>
            <w:tcMar>
              <w:top w:w="70" w:type="dxa"/>
              <w:left w:w="70" w:type="dxa"/>
              <w:bottom w:w="70" w:type="dxa"/>
              <w:right w:w="70" w:type="dxa"/>
            </w:tcMar>
            <w:vAlign w:val="center"/>
          </w:tcPr>
          <w:p w14:paraId="048FDDAD" w14:textId="77777777" w:rsidR="00DB2039" w:rsidRDefault="00000000">
            <w:pPr>
              <w:spacing w:before="40" w:line="252" w:lineRule="auto"/>
              <w:jc w:val="left"/>
            </w:pPr>
            <w:r>
              <w:rPr>
                <w:sz w:val="21"/>
              </w:rPr>
              <w:t>Gán GVHD thứ ba hoặc bỏ GVHD chính</w:t>
            </w:r>
          </w:p>
        </w:tc>
        <w:tc>
          <w:tcPr>
            <w:tcW w:w="3798" w:type="dxa"/>
            <w:shd w:val="clear" w:color="auto" w:fill="FFFFFF"/>
            <w:tcMar>
              <w:top w:w="70" w:type="dxa"/>
              <w:left w:w="70" w:type="dxa"/>
              <w:bottom w:w="70" w:type="dxa"/>
              <w:right w:w="70" w:type="dxa"/>
            </w:tcMar>
            <w:vAlign w:val="center"/>
          </w:tcPr>
          <w:p w14:paraId="1E37EA86" w14:textId="77777777" w:rsidR="00DB2039" w:rsidRDefault="00000000">
            <w:pPr>
              <w:spacing w:before="40" w:line="252" w:lineRule="auto"/>
              <w:jc w:val="left"/>
            </w:pPr>
            <w:r>
              <w:rPr>
                <w:sz w:val="21"/>
              </w:rPr>
              <w:t>Từ chối cấu hình vi phạm số lượng hoặc nhiệm vụ chính.</w:t>
            </w:r>
          </w:p>
        </w:tc>
        <w:tc>
          <w:tcPr>
            <w:tcW w:w="1389" w:type="dxa"/>
            <w:shd w:val="clear" w:color="auto" w:fill="FFFFFF"/>
            <w:tcMar>
              <w:top w:w="70" w:type="dxa"/>
              <w:left w:w="70" w:type="dxa"/>
              <w:bottom w:w="70" w:type="dxa"/>
              <w:right w:w="70" w:type="dxa"/>
            </w:tcMar>
            <w:vAlign w:val="center"/>
          </w:tcPr>
          <w:p w14:paraId="622CE4C1" w14:textId="77777777" w:rsidR="00DB2039" w:rsidRDefault="00000000">
            <w:pPr>
              <w:spacing w:before="40" w:line="252" w:lineRule="auto"/>
              <w:jc w:val="left"/>
            </w:pPr>
            <w:r>
              <w:rPr>
                <w:sz w:val="21"/>
              </w:rPr>
              <w:t>Chưa chạy</w:t>
            </w:r>
          </w:p>
        </w:tc>
      </w:tr>
      <w:tr w:rsidR="00DB2039" w14:paraId="3B01BCFC" w14:textId="77777777">
        <w:trPr>
          <w:cantSplit/>
          <w:jc w:val="center"/>
        </w:trPr>
        <w:tc>
          <w:tcPr>
            <w:tcW w:w="850" w:type="dxa"/>
            <w:shd w:val="clear" w:color="auto" w:fill="F7F9FB"/>
            <w:tcMar>
              <w:top w:w="70" w:type="dxa"/>
              <w:left w:w="70" w:type="dxa"/>
              <w:bottom w:w="70" w:type="dxa"/>
              <w:right w:w="70" w:type="dxa"/>
            </w:tcMar>
            <w:vAlign w:val="center"/>
          </w:tcPr>
          <w:p w14:paraId="03BBA578" w14:textId="77777777" w:rsidR="00DB2039" w:rsidRDefault="00000000">
            <w:pPr>
              <w:spacing w:before="40" w:line="252" w:lineRule="auto"/>
              <w:jc w:val="left"/>
            </w:pPr>
            <w:r>
              <w:rPr>
                <w:sz w:val="21"/>
              </w:rPr>
              <w:t>TC-08</w:t>
            </w:r>
          </w:p>
        </w:tc>
        <w:tc>
          <w:tcPr>
            <w:tcW w:w="2891" w:type="dxa"/>
            <w:shd w:val="clear" w:color="auto" w:fill="F7F9FB"/>
            <w:tcMar>
              <w:top w:w="70" w:type="dxa"/>
              <w:left w:w="70" w:type="dxa"/>
              <w:bottom w:w="70" w:type="dxa"/>
              <w:right w:w="70" w:type="dxa"/>
            </w:tcMar>
            <w:vAlign w:val="center"/>
          </w:tcPr>
          <w:p w14:paraId="50C7A65D" w14:textId="77777777" w:rsidR="00DB2039" w:rsidRDefault="00000000">
            <w:pPr>
              <w:spacing w:before="40" w:line="252" w:lineRule="auto"/>
              <w:jc w:val="left"/>
            </w:pPr>
            <w:r>
              <w:rPr>
                <w:sz w:val="21"/>
              </w:rPr>
              <w:t>SV tham gia hai nhóm trong cùng đợt</w:t>
            </w:r>
          </w:p>
        </w:tc>
        <w:tc>
          <w:tcPr>
            <w:tcW w:w="3798" w:type="dxa"/>
            <w:shd w:val="clear" w:color="auto" w:fill="F7F9FB"/>
            <w:tcMar>
              <w:top w:w="70" w:type="dxa"/>
              <w:left w:w="70" w:type="dxa"/>
              <w:bottom w:w="70" w:type="dxa"/>
              <w:right w:w="70" w:type="dxa"/>
            </w:tcMar>
            <w:vAlign w:val="center"/>
          </w:tcPr>
          <w:p w14:paraId="1646195A" w14:textId="77777777" w:rsidR="00DB2039" w:rsidRDefault="00000000">
            <w:pPr>
              <w:spacing w:before="40" w:line="252" w:lineRule="auto"/>
              <w:jc w:val="left"/>
            </w:pPr>
            <w:r>
              <w:rPr>
                <w:sz w:val="21"/>
              </w:rPr>
              <w:t>UNIQUE và service ngăn lưu trùng.</w:t>
            </w:r>
          </w:p>
        </w:tc>
        <w:tc>
          <w:tcPr>
            <w:tcW w:w="1389" w:type="dxa"/>
            <w:shd w:val="clear" w:color="auto" w:fill="F7F9FB"/>
            <w:tcMar>
              <w:top w:w="70" w:type="dxa"/>
              <w:left w:w="70" w:type="dxa"/>
              <w:bottom w:w="70" w:type="dxa"/>
              <w:right w:w="70" w:type="dxa"/>
            </w:tcMar>
            <w:vAlign w:val="center"/>
          </w:tcPr>
          <w:p w14:paraId="1A4743D3" w14:textId="77777777" w:rsidR="00DB2039" w:rsidRDefault="00000000">
            <w:pPr>
              <w:spacing w:before="40" w:line="252" w:lineRule="auto"/>
              <w:jc w:val="left"/>
            </w:pPr>
            <w:r>
              <w:rPr>
                <w:sz w:val="21"/>
              </w:rPr>
              <w:t>Chưa chạy</w:t>
            </w:r>
          </w:p>
        </w:tc>
      </w:tr>
      <w:tr w:rsidR="00DB2039" w14:paraId="7D6306C2" w14:textId="77777777">
        <w:trPr>
          <w:cantSplit/>
          <w:jc w:val="center"/>
        </w:trPr>
        <w:tc>
          <w:tcPr>
            <w:tcW w:w="850" w:type="dxa"/>
            <w:shd w:val="clear" w:color="auto" w:fill="FFFFFF"/>
            <w:tcMar>
              <w:top w:w="70" w:type="dxa"/>
              <w:left w:w="70" w:type="dxa"/>
              <w:bottom w:w="70" w:type="dxa"/>
              <w:right w:w="70" w:type="dxa"/>
            </w:tcMar>
            <w:vAlign w:val="center"/>
          </w:tcPr>
          <w:p w14:paraId="4CBBE663" w14:textId="77777777" w:rsidR="00DB2039" w:rsidRDefault="00000000">
            <w:pPr>
              <w:spacing w:before="40" w:line="252" w:lineRule="auto"/>
              <w:jc w:val="left"/>
            </w:pPr>
            <w:r>
              <w:rPr>
                <w:sz w:val="21"/>
              </w:rPr>
              <w:t>TC-09</w:t>
            </w:r>
          </w:p>
        </w:tc>
        <w:tc>
          <w:tcPr>
            <w:tcW w:w="2891" w:type="dxa"/>
            <w:shd w:val="clear" w:color="auto" w:fill="FFFFFF"/>
            <w:tcMar>
              <w:top w:w="70" w:type="dxa"/>
              <w:left w:w="70" w:type="dxa"/>
              <w:bottom w:w="70" w:type="dxa"/>
              <w:right w:w="70" w:type="dxa"/>
            </w:tcMar>
            <w:vAlign w:val="center"/>
          </w:tcPr>
          <w:p w14:paraId="5F8251CF" w14:textId="77777777" w:rsidR="00DB2039" w:rsidRDefault="00000000">
            <w:pPr>
              <w:spacing w:before="40" w:line="252" w:lineRule="auto"/>
              <w:jc w:val="left"/>
            </w:pPr>
            <w:r>
              <w:rPr>
                <w:sz w:val="21"/>
              </w:rPr>
              <w:t>Thêm thành viên thứ tư vào nhóm</w:t>
            </w:r>
          </w:p>
        </w:tc>
        <w:tc>
          <w:tcPr>
            <w:tcW w:w="3798" w:type="dxa"/>
            <w:shd w:val="clear" w:color="auto" w:fill="FFFFFF"/>
            <w:tcMar>
              <w:top w:w="70" w:type="dxa"/>
              <w:left w:w="70" w:type="dxa"/>
              <w:bottom w:w="70" w:type="dxa"/>
              <w:right w:w="70" w:type="dxa"/>
            </w:tcMar>
            <w:vAlign w:val="center"/>
          </w:tcPr>
          <w:p w14:paraId="258956FB" w14:textId="77777777" w:rsidR="00DB2039" w:rsidRDefault="00000000">
            <w:pPr>
              <w:spacing w:before="40" w:line="252" w:lineRule="auto"/>
              <w:jc w:val="left"/>
            </w:pPr>
            <w:r>
              <w:rPr>
                <w:sz w:val="21"/>
              </w:rPr>
              <w:t>Service từ chối; nhóm giữ tối đa ba SV.</w:t>
            </w:r>
          </w:p>
        </w:tc>
        <w:tc>
          <w:tcPr>
            <w:tcW w:w="1389" w:type="dxa"/>
            <w:shd w:val="clear" w:color="auto" w:fill="FFFFFF"/>
            <w:tcMar>
              <w:top w:w="70" w:type="dxa"/>
              <w:left w:w="70" w:type="dxa"/>
              <w:bottom w:w="70" w:type="dxa"/>
              <w:right w:w="70" w:type="dxa"/>
            </w:tcMar>
            <w:vAlign w:val="center"/>
          </w:tcPr>
          <w:p w14:paraId="20DA9A6D" w14:textId="77777777" w:rsidR="00DB2039" w:rsidRDefault="00000000">
            <w:pPr>
              <w:spacing w:before="40" w:line="252" w:lineRule="auto"/>
              <w:jc w:val="left"/>
            </w:pPr>
            <w:r>
              <w:rPr>
                <w:sz w:val="21"/>
              </w:rPr>
              <w:t>Chưa chạy</w:t>
            </w:r>
          </w:p>
        </w:tc>
      </w:tr>
      <w:tr w:rsidR="00DB2039" w14:paraId="4133BF7B" w14:textId="77777777">
        <w:trPr>
          <w:cantSplit/>
          <w:jc w:val="center"/>
        </w:trPr>
        <w:tc>
          <w:tcPr>
            <w:tcW w:w="850" w:type="dxa"/>
            <w:shd w:val="clear" w:color="auto" w:fill="F7F9FB"/>
            <w:tcMar>
              <w:top w:w="70" w:type="dxa"/>
              <w:left w:w="70" w:type="dxa"/>
              <w:bottom w:w="70" w:type="dxa"/>
              <w:right w:w="70" w:type="dxa"/>
            </w:tcMar>
            <w:vAlign w:val="center"/>
          </w:tcPr>
          <w:p w14:paraId="5B074566" w14:textId="77777777" w:rsidR="00DB2039" w:rsidRDefault="00000000">
            <w:pPr>
              <w:spacing w:before="40" w:line="252" w:lineRule="auto"/>
              <w:jc w:val="left"/>
            </w:pPr>
            <w:r>
              <w:rPr>
                <w:sz w:val="21"/>
              </w:rPr>
              <w:t>TC-10</w:t>
            </w:r>
          </w:p>
        </w:tc>
        <w:tc>
          <w:tcPr>
            <w:tcW w:w="2891" w:type="dxa"/>
            <w:shd w:val="clear" w:color="auto" w:fill="F7F9FB"/>
            <w:tcMar>
              <w:top w:w="70" w:type="dxa"/>
              <w:left w:w="70" w:type="dxa"/>
              <w:bottom w:w="70" w:type="dxa"/>
              <w:right w:w="70" w:type="dxa"/>
            </w:tcMar>
            <w:vAlign w:val="center"/>
          </w:tcPr>
          <w:p w14:paraId="40FE3CE3" w14:textId="77777777" w:rsidR="00DB2039" w:rsidRDefault="00000000">
            <w:pPr>
              <w:spacing w:before="40" w:line="252" w:lineRule="auto"/>
              <w:jc w:val="left"/>
            </w:pPr>
            <w:r>
              <w:rPr>
                <w:sz w:val="21"/>
              </w:rPr>
              <w:t>Thêm trưởng nhóm thứ hai</w:t>
            </w:r>
          </w:p>
        </w:tc>
        <w:tc>
          <w:tcPr>
            <w:tcW w:w="3798" w:type="dxa"/>
            <w:shd w:val="clear" w:color="auto" w:fill="F7F9FB"/>
            <w:tcMar>
              <w:top w:w="70" w:type="dxa"/>
              <w:left w:w="70" w:type="dxa"/>
              <w:bottom w:w="70" w:type="dxa"/>
              <w:right w:w="70" w:type="dxa"/>
            </w:tcMar>
            <w:vAlign w:val="center"/>
          </w:tcPr>
          <w:p w14:paraId="74729A57" w14:textId="77777777" w:rsidR="00DB2039" w:rsidRDefault="00000000">
            <w:pPr>
              <w:spacing w:before="40" w:line="252" w:lineRule="auto"/>
              <w:jc w:val="left"/>
            </w:pPr>
            <w:r>
              <w:rPr>
                <w:sz w:val="21"/>
              </w:rPr>
              <w:t>Không có hai dòng trưởng nhóm có hiệu lực.</w:t>
            </w:r>
          </w:p>
        </w:tc>
        <w:tc>
          <w:tcPr>
            <w:tcW w:w="1389" w:type="dxa"/>
            <w:shd w:val="clear" w:color="auto" w:fill="F7F9FB"/>
            <w:tcMar>
              <w:top w:w="70" w:type="dxa"/>
              <w:left w:w="70" w:type="dxa"/>
              <w:bottom w:w="70" w:type="dxa"/>
              <w:right w:w="70" w:type="dxa"/>
            </w:tcMar>
            <w:vAlign w:val="center"/>
          </w:tcPr>
          <w:p w14:paraId="6B97FF8D" w14:textId="77777777" w:rsidR="00DB2039" w:rsidRDefault="00000000">
            <w:pPr>
              <w:spacing w:before="40" w:line="252" w:lineRule="auto"/>
              <w:jc w:val="left"/>
            </w:pPr>
            <w:r>
              <w:rPr>
                <w:sz w:val="21"/>
              </w:rPr>
              <w:t>Chưa chạy</w:t>
            </w:r>
          </w:p>
        </w:tc>
      </w:tr>
      <w:tr w:rsidR="00DB2039" w14:paraId="49E55154" w14:textId="77777777">
        <w:trPr>
          <w:cantSplit/>
          <w:jc w:val="center"/>
        </w:trPr>
        <w:tc>
          <w:tcPr>
            <w:tcW w:w="850" w:type="dxa"/>
            <w:shd w:val="clear" w:color="auto" w:fill="FFFFFF"/>
            <w:tcMar>
              <w:top w:w="70" w:type="dxa"/>
              <w:left w:w="70" w:type="dxa"/>
              <w:bottom w:w="70" w:type="dxa"/>
              <w:right w:w="70" w:type="dxa"/>
            </w:tcMar>
            <w:vAlign w:val="center"/>
          </w:tcPr>
          <w:p w14:paraId="7945A3E0" w14:textId="77777777" w:rsidR="00DB2039" w:rsidRDefault="00000000">
            <w:pPr>
              <w:spacing w:before="40" w:line="252" w:lineRule="auto"/>
              <w:jc w:val="left"/>
            </w:pPr>
            <w:r>
              <w:rPr>
                <w:sz w:val="21"/>
              </w:rPr>
              <w:t>TC-11</w:t>
            </w:r>
          </w:p>
        </w:tc>
        <w:tc>
          <w:tcPr>
            <w:tcW w:w="2891" w:type="dxa"/>
            <w:shd w:val="clear" w:color="auto" w:fill="FFFFFF"/>
            <w:tcMar>
              <w:top w:w="70" w:type="dxa"/>
              <w:left w:w="70" w:type="dxa"/>
              <w:bottom w:w="70" w:type="dxa"/>
              <w:right w:w="70" w:type="dxa"/>
            </w:tcMar>
            <w:vAlign w:val="center"/>
          </w:tcPr>
          <w:p w14:paraId="7FACD28A" w14:textId="77777777" w:rsidR="00DB2039" w:rsidRDefault="00000000">
            <w:pPr>
              <w:spacing w:before="40" w:line="252" w:lineRule="auto"/>
              <w:jc w:val="left"/>
            </w:pPr>
            <w:r>
              <w:rPr>
                <w:sz w:val="21"/>
              </w:rPr>
              <w:t>Gửi hai đăng ký hiệu lực cùng nhóm</w:t>
            </w:r>
          </w:p>
        </w:tc>
        <w:tc>
          <w:tcPr>
            <w:tcW w:w="3798" w:type="dxa"/>
            <w:shd w:val="clear" w:color="auto" w:fill="FFFFFF"/>
            <w:tcMar>
              <w:top w:w="70" w:type="dxa"/>
              <w:left w:w="70" w:type="dxa"/>
              <w:bottom w:w="70" w:type="dxa"/>
              <w:right w:w="70" w:type="dxa"/>
            </w:tcMar>
            <w:vAlign w:val="center"/>
          </w:tcPr>
          <w:p w14:paraId="2415F63D" w14:textId="77777777" w:rsidR="00DB2039" w:rsidRDefault="00000000">
            <w:pPr>
              <w:spacing w:before="40" w:line="252" w:lineRule="auto"/>
              <w:jc w:val="left"/>
            </w:pPr>
            <w:r>
              <w:rPr>
                <w:sz w:val="21"/>
              </w:rPr>
              <w:t>Chỉ một đơn PENDING hoặc APPROVED.</w:t>
            </w:r>
          </w:p>
        </w:tc>
        <w:tc>
          <w:tcPr>
            <w:tcW w:w="1389" w:type="dxa"/>
            <w:shd w:val="clear" w:color="auto" w:fill="FFFFFF"/>
            <w:tcMar>
              <w:top w:w="70" w:type="dxa"/>
              <w:left w:w="70" w:type="dxa"/>
              <w:bottom w:w="70" w:type="dxa"/>
              <w:right w:w="70" w:type="dxa"/>
            </w:tcMar>
            <w:vAlign w:val="center"/>
          </w:tcPr>
          <w:p w14:paraId="7994509B" w14:textId="77777777" w:rsidR="00DB2039" w:rsidRDefault="00000000">
            <w:pPr>
              <w:spacing w:before="40" w:line="252" w:lineRule="auto"/>
              <w:jc w:val="left"/>
            </w:pPr>
            <w:r>
              <w:rPr>
                <w:sz w:val="21"/>
              </w:rPr>
              <w:t>Chưa chạy</w:t>
            </w:r>
          </w:p>
        </w:tc>
      </w:tr>
      <w:tr w:rsidR="00DB2039" w14:paraId="378F4F29" w14:textId="77777777">
        <w:trPr>
          <w:cantSplit/>
          <w:jc w:val="center"/>
        </w:trPr>
        <w:tc>
          <w:tcPr>
            <w:tcW w:w="850" w:type="dxa"/>
            <w:shd w:val="clear" w:color="auto" w:fill="F7F9FB"/>
            <w:tcMar>
              <w:top w:w="70" w:type="dxa"/>
              <w:left w:w="70" w:type="dxa"/>
              <w:bottom w:w="70" w:type="dxa"/>
              <w:right w:w="70" w:type="dxa"/>
            </w:tcMar>
            <w:vAlign w:val="center"/>
          </w:tcPr>
          <w:p w14:paraId="7D6DE9A4" w14:textId="77777777" w:rsidR="00DB2039" w:rsidRDefault="00000000">
            <w:pPr>
              <w:spacing w:before="40" w:line="252" w:lineRule="auto"/>
              <w:jc w:val="left"/>
            </w:pPr>
            <w:r>
              <w:rPr>
                <w:sz w:val="21"/>
              </w:rPr>
              <w:t>TC-12</w:t>
            </w:r>
          </w:p>
        </w:tc>
        <w:tc>
          <w:tcPr>
            <w:tcW w:w="2891" w:type="dxa"/>
            <w:shd w:val="clear" w:color="auto" w:fill="F7F9FB"/>
            <w:tcMar>
              <w:top w:w="70" w:type="dxa"/>
              <w:left w:w="70" w:type="dxa"/>
              <w:bottom w:w="70" w:type="dxa"/>
              <w:right w:w="70" w:type="dxa"/>
            </w:tcMar>
            <w:vAlign w:val="center"/>
          </w:tcPr>
          <w:p w14:paraId="7CA92885" w14:textId="77777777" w:rsidR="00DB2039" w:rsidRDefault="00000000">
            <w:pPr>
              <w:spacing w:before="40" w:line="252" w:lineRule="auto"/>
              <w:jc w:val="left"/>
            </w:pPr>
            <w:r>
              <w:rPr>
                <w:sz w:val="21"/>
              </w:rPr>
              <w:t>Hai nhóm được duyệt đồng thời cùng đề tài</w:t>
            </w:r>
          </w:p>
        </w:tc>
        <w:tc>
          <w:tcPr>
            <w:tcW w:w="3798" w:type="dxa"/>
            <w:shd w:val="clear" w:color="auto" w:fill="F7F9FB"/>
            <w:tcMar>
              <w:top w:w="70" w:type="dxa"/>
              <w:left w:w="70" w:type="dxa"/>
              <w:bottom w:w="70" w:type="dxa"/>
              <w:right w:w="70" w:type="dxa"/>
            </w:tcMar>
            <w:vAlign w:val="center"/>
          </w:tcPr>
          <w:p w14:paraId="00845E8C" w14:textId="77777777" w:rsidR="00DB2039" w:rsidRDefault="00000000">
            <w:pPr>
              <w:spacing w:before="40" w:line="252" w:lineRule="auto"/>
              <w:jc w:val="left"/>
            </w:pPr>
            <w:r>
              <w:rPr>
                <w:sz w:val="21"/>
              </w:rPr>
              <w:t>Chỉ một đơn APPROVED; yêu cầu còn lại báo xung đột.</w:t>
            </w:r>
          </w:p>
        </w:tc>
        <w:tc>
          <w:tcPr>
            <w:tcW w:w="1389" w:type="dxa"/>
            <w:shd w:val="clear" w:color="auto" w:fill="F7F9FB"/>
            <w:tcMar>
              <w:top w:w="70" w:type="dxa"/>
              <w:left w:w="70" w:type="dxa"/>
              <w:bottom w:w="70" w:type="dxa"/>
              <w:right w:w="70" w:type="dxa"/>
            </w:tcMar>
            <w:vAlign w:val="center"/>
          </w:tcPr>
          <w:p w14:paraId="712BC772" w14:textId="77777777" w:rsidR="00DB2039" w:rsidRDefault="00000000">
            <w:pPr>
              <w:spacing w:before="40" w:line="252" w:lineRule="auto"/>
              <w:jc w:val="left"/>
            </w:pPr>
            <w:r>
              <w:rPr>
                <w:sz w:val="21"/>
              </w:rPr>
              <w:t>Chưa chạy</w:t>
            </w:r>
          </w:p>
        </w:tc>
      </w:tr>
      <w:tr w:rsidR="00DB2039" w14:paraId="791F18E6" w14:textId="77777777">
        <w:trPr>
          <w:cantSplit/>
          <w:jc w:val="center"/>
        </w:trPr>
        <w:tc>
          <w:tcPr>
            <w:tcW w:w="850" w:type="dxa"/>
            <w:shd w:val="clear" w:color="auto" w:fill="FFFFFF"/>
            <w:tcMar>
              <w:top w:w="70" w:type="dxa"/>
              <w:left w:w="70" w:type="dxa"/>
              <w:bottom w:w="70" w:type="dxa"/>
              <w:right w:w="70" w:type="dxa"/>
            </w:tcMar>
            <w:vAlign w:val="center"/>
          </w:tcPr>
          <w:p w14:paraId="0FDCA8BF" w14:textId="77777777" w:rsidR="00DB2039" w:rsidRDefault="00000000">
            <w:pPr>
              <w:spacing w:before="40" w:line="252" w:lineRule="auto"/>
              <w:jc w:val="left"/>
            </w:pPr>
            <w:r>
              <w:rPr>
                <w:sz w:val="21"/>
              </w:rPr>
              <w:t>TC-13</w:t>
            </w:r>
          </w:p>
        </w:tc>
        <w:tc>
          <w:tcPr>
            <w:tcW w:w="2891" w:type="dxa"/>
            <w:shd w:val="clear" w:color="auto" w:fill="FFFFFF"/>
            <w:tcMar>
              <w:top w:w="70" w:type="dxa"/>
              <w:left w:w="70" w:type="dxa"/>
              <w:bottom w:w="70" w:type="dxa"/>
              <w:right w:w="70" w:type="dxa"/>
            </w:tcMar>
            <w:vAlign w:val="center"/>
          </w:tcPr>
          <w:p w14:paraId="1F425A7D" w14:textId="77777777" w:rsidR="00DB2039" w:rsidRDefault="00000000">
            <w:pPr>
              <w:spacing w:before="40" w:line="252" w:lineRule="auto"/>
              <w:jc w:val="left"/>
            </w:pPr>
            <w:r>
              <w:rPr>
                <w:sz w:val="21"/>
              </w:rPr>
              <w:t>Người không là GVHD xử lý đơn</w:t>
            </w:r>
          </w:p>
        </w:tc>
        <w:tc>
          <w:tcPr>
            <w:tcW w:w="3798" w:type="dxa"/>
            <w:shd w:val="clear" w:color="auto" w:fill="FFFFFF"/>
            <w:tcMar>
              <w:top w:w="70" w:type="dxa"/>
              <w:left w:w="70" w:type="dxa"/>
              <w:bottom w:w="70" w:type="dxa"/>
              <w:right w:w="70" w:type="dxa"/>
            </w:tcMar>
            <w:vAlign w:val="center"/>
          </w:tcPr>
          <w:p w14:paraId="4F96429A" w14:textId="77777777" w:rsidR="00DB2039" w:rsidRDefault="00000000">
            <w:pPr>
              <w:spacing w:before="40" w:line="252" w:lineRule="auto"/>
              <w:jc w:val="left"/>
            </w:pPr>
            <w:r>
              <w:rPr>
                <w:sz w:val="21"/>
              </w:rPr>
              <w:t>Từ chối trừ quyền điều phối đã được chốt.</w:t>
            </w:r>
          </w:p>
        </w:tc>
        <w:tc>
          <w:tcPr>
            <w:tcW w:w="1389" w:type="dxa"/>
            <w:shd w:val="clear" w:color="auto" w:fill="FFFFFF"/>
            <w:tcMar>
              <w:top w:w="70" w:type="dxa"/>
              <w:left w:w="70" w:type="dxa"/>
              <w:bottom w:w="70" w:type="dxa"/>
              <w:right w:w="70" w:type="dxa"/>
            </w:tcMar>
            <w:vAlign w:val="center"/>
          </w:tcPr>
          <w:p w14:paraId="5285FBF0" w14:textId="77777777" w:rsidR="00DB2039" w:rsidRDefault="00000000">
            <w:pPr>
              <w:spacing w:before="40" w:line="252" w:lineRule="auto"/>
              <w:jc w:val="left"/>
            </w:pPr>
            <w:r>
              <w:rPr>
                <w:sz w:val="21"/>
              </w:rPr>
              <w:t>Chưa chạy</w:t>
            </w:r>
          </w:p>
        </w:tc>
      </w:tr>
      <w:tr w:rsidR="00DB2039" w14:paraId="7A134491" w14:textId="77777777">
        <w:trPr>
          <w:cantSplit/>
          <w:jc w:val="center"/>
        </w:trPr>
        <w:tc>
          <w:tcPr>
            <w:tcW w:w="850" w:type="dxa"/>
            <w:shd w:val="clear" w:color="auto" w:fill="F7F9FB"/>
            <w:tcMar>
              <w:top w:w="70" w:type="dxa"/>
              <w:left w:w="70" w:type="dxa"/>
              <w:bottom w:w="70" w:type="dxa"/>
              <w:right w:w="70" w:type="dxa"/>
            </w:tcMar>
            <w:vAlign w:val="center"/>
          </w:tcPr>
          <w:p w14:paraId="390B3348" w14:textId="77777777" w:rsidR="00DB2039" w:rsidRDefault="00000000">
            <w:pPr>
              <w:spacing w:before="40" w:line="252" w:lineRule="auto"/>
              <w:jc w:val="left"/>
            </w:pPr>
            <w:r>
              <w:rPr>
                <w:sz w:val="21"/>
              </w:rPr>
              <w:t>TC-14</w:t>
            </w:r>
          </w:p>
        </w:tc>
        <w:tc>
          <w:tcPr>
            <w:tcW w:w="2891" w:type="dxa"/>
            <w:shd w:val="clear" w:color="auto" w:fill="F7F9FB"/>
            <w:tcMar>
              <w:top w:w="70" w:type="dxa"/>
              <w:left w:w="70" w:type="dxa"/>
              <w:bottom w:w="70" w:type="dxa"/>
              <w:right w:w="70" w:type="dxa"/>
            </w:tcMar>
            <w:vAlign w:val="center"/>
          </w:tcPr>
          <w:p w14:paraId="7DBB1137" w14:textId="77777777" w:rsidR="00DB2039" w:rsidRDefault="00000000">
            <w:pPr>
              <w:spacing w:before="40" w:line="252" w:lineRule="auto"/>
              <w:jc w:val="left"/>
            </w:pPr>
            <w:r>
              <w:rPr>
                <w:sz w:val="21"/>
              </w:rPr>
              <w:t>Thành viên thường nộp báo cáo</w:t>
            </w:r>
          </w:p>
        </w:tc>
        <w:tc>
          <w:tcPr>
            <w:tcW w:w="3798" w:type="dxa"/>
            <w:shd w:val="clear" w:color="auto" w:fill="F7F9FB"/>
            <w:tcMar>
              <w:top w:w="70" w:type="dxa"/>
              <w:left w:w="70" w:type="dxa"/>
              <w:bottom w:w="70" w:type="dxa"/>
              <w:right w:w="70" w:type="dxa"/>
            </w:tcMar>
            <w:vAlign w:val="center"/>
          </w:tcPr>
          <w:p w14:paraId="0C9076CD" w14:textId="77777777" w:rsidR="00DB2039" w:rsidRDefault="00000000">
            <w:pPr>
              <w:spacing w:before="40" w:line="252" w:lineRule="auto"/>
              <w:jc w:val="left"/>
            </w:pPr>
            <w:r>
              <w:rPr>
                <w:sz w:val="21"/>
              </w:rPr>
              <w:t>Máy chủ từ chối; không lưu tệp như bản nộp thành công.</w:t>
            </w:r>
          </w:p>
        </w:tc>
        <w:tc>
          <w:tcPr>
            <w:tcW w:w="1389" w:type="dxa"/>
            <w:shd w:val="clear" w:color="auto" w:fill="F7F9FB"/>
            <w:tcMar>
              <w:top w:w="70" w:type="dxa"/>
              <w:left w:w="70" w:type="dxa"/>
              <w:bottom w:w="70" w:type="dxa"/>
              <w:right w:w="70" w:type="dxa"/>
            </w:tcMar>
            <w:vAlign w:val="center"/>
          </w:tcPr>
          <w:p w14:paraId="1D2A47DA" w14:textId="77777777" w:rsidR="00DB2039" w:rsidRDefault="00000000">
            <w:pPr>
              <w:spacing w:before="40" w:line="252" w:lineRule="auto"/>
              <w:jc w:val="left"/>
            </w:pPr>
            <w:r>
              <w:rPr>
                <w:sz w:val="21"/>
              </w:rPr>
              <w:t>Chưa chạy</w:t>
            </w:r>
          </w:p>
        </w:tc>
      </w:tr>
      <w:tr w:rsidR="00DB2039" w14:paraId="7D4FFCDA" w14:textId="77777777">
        <w:trPr>
          <w:cantSplit/>
          <w:jc w:val="center"/>
        </w:trPr>
        <w:tc>
          <w:tcPr>
            <w:tcW w:w="850" w:type="dxa"/>
            <w:shd w:val="clear" w:color="auto" w:fill="FFFFFF"/>
            <w:tcMar>
              <w:top w:w="70" w:type="dxa"/>
              <w:left w:w="70" w:type="dxa"/>
              <w:bottom w:w="70" w:type="dxa"/>
              <w:right w:w="70" w:type="dxa"/>
            </w:tcMar>
            <w:vAlign w:val="center"/>
          </w:tcPr>
          <w:p w14:paraId="503A6EBA" w14:textId="77777777" w:rsidR="00DB2039" w:rsidRDefault="00000000">
            <w:pPr>
              <w:spacing w:before="40" w:line="252" w:lineRule="auto"/>
              <w:jc w:val="left"/>
            </w:pPr>
            <w:r>
              <w:rPr>
                <w:sz w:val="21"/>
              </w:rPr>
              <w:t>TC-15</w:t>
            </w:r>
          </w:p>
        </w:tc>
        <w:tc>
          <w:tcPr>
            <w:tcW w:w="2891" w:type="dxa"/>
            <w:shd w:val="clear" w:color="auto" w:fill="FFFFFF"/>
            <w:tcMar>
              <w:top w:w="70" w:type="dxa"/>
              <w:left w:w="70" w:type="dxa"/>
              <w:bottom w:w="70" w:type="dxa"/>
              <w:right w:w="70" w:type="dxa"/>
            </w:tcMar>
            <w:vAlign w:val="center"/>
          </w:tcPr>
          <w:p w14:paraId="6CB6BFBE" w14:textId="77777777" w:rsidR="00DB2039" w:rsidRDefault="00000000">
            <w:pPr>
              <w:spacing w:before="40" w:line="252" w:lineRule="auto"/>
              <w:jc w:val="left"/>
            </w:pPr>
            <w:r>
              <w:rPr>
                <w:sz w:val="21"/>
              </w:rPr>
              <w:t>Nộp hai phiên bản báo cáo và tải lại</w:t>
            </w:r>
          </w:p>
        </w:tc>
        <w:tc>
          <w:tcPr>
            <w:tcW w:w="3798" w:type="dxa"/>
            <w:shd w:val="clear" w:color="auto" w:fill="FFFFFF"/>
            <w:tcMar>
              <w:top w:w="70" w:type="dxa"/>
              <w:left w:w="70" w:type="dxa"/>
              <w:bottom w:w="70" w:type="dxa"/>
              <w:right w:w="70" w:type="dxa"/>
            </w:tcMar>
            <w:vAlign w:val="center"/>
          </w:tcPr>
          <w:p w14:paraId="39E6C4A0" w14:textId="77777777" w:rsidR="00DB2039" w:rsidRDefault="00000000">
            <w:pPr>
              <w:spacing w:before="40" w:line="252" w:lineRule="auto"/>
              <w:jc w:val="left"/>
            </w:pPr>
            <w:r>
              <w:rPr>
                <w:sz w:val="21"/>
              </w:rPr>
              <w:t>Phiên bản không trùng; tệp thật truy xuất được.</w:t>
            </w:r>
          </w:p>
        </w:tc>
        <w:tc>
          <w:tcPr>
            <w:tcW w:w="1389" w:type="dxa"/>
            <w:shd w:val="clear" w:color="auto" w:fill="FFFFFF"/>
            <w:tcMar>
              <w:top w:w="70" w:type="dxa"/>
              <w:left w:w="70" w:type="dxa"/>
              <w:bottom w:w="70" w:type="dxa"/>
              <w:right w:w="70" w:type="dxa"/>
            </w:tcMar>
            <w:vAlign w:val="center"/>
          </w:tcPr>
          <w:p w14:paraId="6511F77A" w14:textId="77777777" w:rsidR="00DB2039" w:rsidRDefault="00000000">
            <w:pPr>
              <w:spacing w:before="40" w:line="252" w:lineRule="auto"/>
              <w:jc w:val="left"/>
            </w:pPr>
            <w:r>
              <w:rPr>
                <w:sz w:val="21"/>
              </w:rPr>
              <w:t>Chưa chạy</w:t>
            </w:r>
          </w:p>
        </w:tc>
      </w:tr>
      <w:tr w:rsidR="00DB2039" w14:paraId="6791E9C6" w14:textId="77777777">
        <w:trPr>
          <w:cantSplit/>
          <w:jc w:val="center"/>
        </w:trPr>
        <w:tc>
          <w:tcPr>
            <w:tcW w:w="850" w:type="dxa"/>
            <w:shd w:val="clear" w:color="auto" w:fill="F7F9FB"/>
            <w:tcMar>
              <w:top w:w="70" w:type="dxa"/>
              <w:left w:w="70" w:type="dxa"/>
              <w:bottom w:w="70" w:type="dxa"/>
              <w:right w:w="70" w:type="dxa"/>
            </w:tcMar>
            <w:vAlign w:val="center"/>
          </w:tcPr>
          <w:p w14:paraId="00A428DE" w14:textId="77777777" w:rsidR="00DB2039" w:rsidRDefault="00000000">
            <w:pPr>
              <w:spacing w:before="40" w:line="252" w:lineRule="auto"/>
              <w:jc w:val="left"/>
            </w:pPr>
            <w:r>
              <w:rPr>
                <w:sz w:val="21"/>
              </w:rPr>
              <w:lastRenderedPageBreak/>
              <w:t>TC-16</w:t>
            </w:r>
          </w:p>
        </w:tc>
        <w:tc>
          <w:tcPr>
            <w:tcW w:w="2891" w:type="dxa"/>
            <w:shd w:val="clear" w:color="auto" w:fill="F7F9FB"/>
            <w:tcMar>
              <w:top w:w="70" w:type="dxa"/>
              <w:left w:w="70" w:type="dxa"/>
              <w:bottom w:w="70" w:type="dxa"/>
              <w:right w:w="70" w:type="dxa"/>
            </w:tcMar>
            <w:vAlign w:val="center"/>
          </w:tcPr>
          <w:p w14:paraId="34C06EE4" w14:textId="77777777" w:rsidR="00DB2039" w:rsidRDefault="00000000">
            <w:pPr>
              <w:spacing w:before="40" w:line="252" w:lineRule="auto"/>
              <w:jc w:val="left"/>
            </w:pPr>
            <w:r>
              <w:rPr>
                <w:sz w:val="21"/>
              </w:rPr>
              <w:t>Hội đồng thiếu người hoặc chức danh</w:t>
            </w:r>
          </w:p>
        </w:tc>
        <w:tc>
          <w:tcPr>
            <w:tcW w:w="3798" w:type="dxa"/>
            <w:shd w:val="clear" w:color="auto" w:fill="F7F9FB"/>
            <w:tcMar>
              <w:top w:w="70" w:type="dxa"/>
              <w:left w:w="70" w:type="dxa"/>
              <w:bottom w:w="70" w:type="dxa"/>
              <w:right w:w="70" w:type="dxa"/>
            </w:tcMar>
            <w:vAlign w:val="center"/>
          </w:tcPr>
          <w:p w14:paraId="556AFB0B" w14:textId="77777777" w:rsidR="00DB2039" w:rsidRDefault="00000000">
            <w:pPr>
              <w:spacing w:before="40" w:line="252" w:lineRule="auto"/>
              <w:jc w:val="left"/>
            </w:pPr>
            <w:r>
              <w:rPr>
                <w:sz w:val="21"/>
              </w:rPr>
              <w:t>Không sử dụng như hội đồng READY hợp lệ.</w:t>
            </w:r>
          </w:p>
        </w:tc>
        <w:tc>
          <w:tcPr>
            <w:tcW w:w="1389" w:type="dxa"/>
            <w:shd w:val="clear" w:color="auto" w:fill="F7F9FB"/>
            <w:tcMar>
              <w:top w:w="70" w:type="dxa"/>
              <w:left w:w="70" w:type="dxa"/>
              <w:bottom w:w="70" w:type="dxa"/>
              <w:right w:w="70" w:type="dxa"/>
            </w:tcMar>
            <w:vAlign w:val="center"/>
          </w:tcPr>
          <w:p w14:paraId="042DAEA7" w14:textId="77777777" w:rsidR="00DB2039" w:rsidRDefault="00000000">
            <w:pPr>
              <w:spacing w:before="40" w:line="252" w:lineRule="auto"/>
              <w:jc w:val="left"/>
            </w:pPr>
            <w:r>
              <w:rPr>
                <w:sz w:val="21"/>
              </w:rPr>
              <w:t>Chưa chạy</w:t>
            </w:r>
          </w:p>
        </w:tc>
      </w:tr>
      <w:tr w:rsidR="00DB2039" w14:paraId="00043C5D" w14:textId="77777777">
        <w:trPr>
          <w:cantSplit/>
          <w:jc w:val="center"/>
        </w:trPr>
        <w:tc>
          <w:tcPr>
            <w:tcW w:w="850" w:type="dxa"/>
            <w:shd w:val="clear" w:color="auto" w:fill="FFFFFF"/>
            <w:tcMar>
              <w:top w:w="70" w:type="dxa"/>
              <w:left w:w="70" w:type="dxa"/>
              <w:bottom w:w="70" w:type="dxa"/>
              <w:right w:w="70" w:type="dxa"/>
            </w:tcMar>
            <w:vAlign w:val="center"/>
          </w:tcPr>
          <w:p w14:paraId="63C2381B" w14:textId="77777777" w:rsidR="00DB2039" w:rsidRDefault="00000000">
            <w:pPr>
              <w:spacing w:before="40" w:line="252" w:lineRule="auto"/>
              <w:jc w:val="left"/>
            </w:pPr>
            <w:r>
              <w:rPr>
                <w:sz w:val="21"/>
              </w:rPr>
              <w:t>TC-17</w:t>
            </w:r>
          </w:p>
        </w:tc>
        <w:tc>
          <w:tcPr>
            <w:tcW w:w="2891" w:type="dxa"/>
            <w:shd w:val="clear" w:color="auto" w:fill="FFFFFF"/>
            <w:tcMar>
              <w:top w:w="70" w:type="dxa"/>
              <w:left w:w="70" w:type="dxa"/>
              <w:bottom w:w="70" w:type="dxa"/>
              <w:right w:w="70" w:type="dxa"/>
            </w:tcMar>
            <w:vAlign w:val="center"/>
          </w:tcPr>
          <w:p w14:paraId="2CEF4238" w14:textId="77777777" w:rsidR="00DB2039" w:rsidRDefault="00000000">
            <w:pPr>
              <w:spacing w:before="40" w:line="252" w:lineRule="auto"/>
              <w:jc w:val="left"/>
            </w:pPr>
            <w:r>
              <w:rPr>
                <w:sz w:val="21"/>
              </w:rPr>
              <w:t>Phân công người ngoài hội đồng</w:t>
            </w:r>
          </w:p>
        </w:tc>
        <w:tc>
          <w:tcPr>
            <w:tcW w:w="3798" w:type="dxa"/>
            <w:shd w:val="clear" w:color="auto" w:fill="FFFFFF"/>
            <w:tcMar>
              <w:top w:w="70" w:type="dxa"/>
              <w:left w:w="70" w:type="dxa"/>
              <w:bottom w:w="70" w:type="dxa"/>
              <w:right w:w="70" w:type="dxa"/>
            </w:tcMar>
            <w:vAlign w:val="center"/>
          </w:tcPr>
          <w:p w14:paraId="71CC3316" w14:textId="77777777" w:rsidR="00DB2039" w:rsidRDefault="00000000">
            <w:pPr>
              <w:spacing w:before="40" w:line="252" w:lineRule="auto"/>
              <w:jc w:val="left"/>
            </w:pPr>
            <w:r>
              <w:rPr>
                <w:sz w:val="21"/>
              </w:rPr>
              <w:t>FK kép hoặc kiểm tra nghiệp vụ từ chối.</w:t>
            </w:r>
          </w:p>
        </w:tc>
        <w:tc>
          <w:tcPr>
            <w:tcW w:w="1389" w:type="dxa"/>
            <w:shd w:val="clear" w:color="auto" w:fill="FFFFFF"/>
            <w:tcMar>
              <w:top w:w="70" w:type="dxa"/>
              <w:left w:w="70" w:type="dxa"/>
              <w:bottom w:w="70" w:type="dxa"/>
              <w:right w:w="70" w:type="dxa"/>
            </w:tcMar>
            <w:vAlign w:val="center"/>
          </w:tcPr>
          <w:p w14:paraId="41D0BD8A" w14:textId="77777777" w:rsidR="00DB2039" w:rsidRDefault="00000000">
            <w:pPr>
              <w:spacing w:before="40" w:line="252" w:lineRule="auto"/>
              <w:jc w:val="left"/>
            </w:pPr>
            <w:r>
              <w:rPr>
                <w:sz w:val="21"/>
              </w:rPr>
              <w:t>Chưa chạy</w:t>
            </w:r>
          </w:p>
        </w:tc>
      </w:tr>
      <w:tr w:rsidR="00DB2039" w14:paraId="250C6714" w14:textId="77777777">
        <w:trPr>
          <w:cantSplit/>
          <w:jc w:val="center"/>
        </w:trPr>
        <w:tc>
          <w:tcPr>
            <w:tcW w:w="850" w:type="dxa"/>
            <w:shd w:val="clear" w:color="auto" w:fill="F7F9FB"/>
            <w:tcMar>
              <w:top w:w="70" w:type="dxa"/>
              <w:left w:w="70" w:type="dxa"/>
              <w:bottom w:w="70" w:type="dxa"/>
              <w:right w:w="70" w:type="dxa"/>
            </w:tcMar>
            <w:vAlign w:val="center"/>
          </w:tcPr>
          <w:p w14:paraId="3D8C7E79" w14:textId="77777777" w:rsidR="00DB2039" w:rsidRDefault="00000000">
            <w:pPr>
              <w:spacing w:before="40" w:line="252" w:lineRule="auto"/>
              <w:jc w:val="left"/>
            </w:pPr>
            <w:r>
              <w:rPr>
                <w:sz w:val="21"/>
              </w:rPr>
              <w:t>TC-18</w:t>
            </w:r>
          </w:p>
        </w:tc>
        <w:tc>
          <w:tcPr>
            <w:tcW w:w="2891" w:type="dxa"/>
            <w:shd w:val="clear" w:color="auto" w:fill="F7F9FB"/>
            <w:tcMar>
              <w:top w:w="70" w:type="dxa"/>
              <w:left w:w="70" w:type="dxa"/>
              <w:bottom w:w="70" w:type="dxa"/>
              <w:right w:w="70" w:type="dxa"/>
            </w:tcMar>
            <w:vAlign w:val="center"/>
          </w:tcPr>
          <w:p w14:paraId="51DCB4C2" w14:textId="77777777" w:rsidR="00DB2039" w:rsidRDefault="00000000">
            <w:pPr>
              <w:spacing w:before="40" w:line="252" w:lineRule="auto"/>
              <w:jc w:val="left"/>
            </w:pPr>
            <w:r>
              <w:rPr>
                <w:sz w:val="21"/>
              </w:rPr>
              <w:t>Phân công GVHD chấm đề tài của mình</w:t>
            </w:r>
          </w:p>
        </w:tc>
        <w:tc>
          <w:tcPr>
            <w:tcW w:w="3798" w:type="dxa"/>
            <w:shd w:val="clear" w:color="auto" w:fill="F7F9FB"/>
            <w:tcMar>
              <w:top w:w="70" w:type="dxa"/>
              <w:left w:w="70" w:type="dxa"/>
              <w:bottom w:w="70" w:type="dxa"/>
              <w:right w:w="70" w:type="dxa"/>
            </w:tcMar>
            <w:vAlign w:val="center"/>
          </w:tcPr>
          <w:p w14:paraId="1B0F6526" w14:textId="77777777" w:rsidR="00DB2039" w:rsidRDefault="00000000">
            <w:pPr>
              <w:spacing w:before="40" w:line="252" w:lineRule="auto"/>
              <w:jc w:val="left"/>
            </w:pPr>
            <w:r>
              <w:rPr>
                <w:sz w:val="21"/>
              </w:rPr>
              <w:t>Service từ chối dù GV là thành viên hội đồng.</w:t>
            </w:r>
          </w:p>
        </w:tc>
        <w:tc>
          <w:tcPr>
            <w:tcW w:w="1389" w:type="dxa"/>
            <w:shd w:val="clear" w:color="auto" w:fill="F7F9FB"/>
            <w:tcMar>
              <w:top w:w="70" w:type="dxa"/>
              <w:left w:w="70" w:type="dxa"/>
              <w:bottom w:w="70" w:type="dxa"/>
              <w:right w:w="70" w:type="dxa"/>
            </w:tcMar>
            <w:vAlign w:val="center"/>
          </w:tcPr>
          <w:p w14:paraId="38A82125" w14:textId="77777777" w:rsidR="00DB2039" w:rsidRDefault="00000000">
            <w:pPr>
              <w:spacing w:before="40" w:line="252" w:lineRule="auto"/>
              <w:jc w:val="left"/>
            </w:pPr>
            <w:r>
              <w:rPr>
                <w:sz w:val="21"/>
              </w:rPr>
              <w:t>Chưa chạy</w:t>
            </w:r>
          </w:p>
        </w:tc>
      </w:tr>
      <w:tr w:rsidR="00DB2039" w14:paraId="70808BBF" w14:textId="77777777">
        <w:trPr>
          <w:cantSplit/>
          <w:jc w:val="center"/>
        </w:trPr>
        <w:tc>
          <w:tcPr>
            <w:tcW w:w="850" w:type="dxa"/>
            <w:shd w:val="clear" w:color="auto" w:fill="FFFFFF"/>
            <w:tcMar>
              <w:top w:w="70" w:type="dxa"/>
              <w:left w:w="70" w:type="dxa"/>
              <w:bottom w:w="70" w:type="dxa"/>
              <w:right w:w="70" w:type="dxa"/>
            </w:tcMar>
            <w:vAlign w:val="center"/>
          </w:tcPr>
          <w:p w14:paraId="67DB2D8D" w14:textId="77777777" w:rsidR="00DB2039" w:rsidRDefault="00000000">
            <w:pPr>
              <w:spacing w:before="40" w:line="252" w:lineRule="auto"/>
              <w:jc w:val="left"/>
            </w:pPr>
            <w:r>
              <w:rPr>
                <w:sz w:val="21"/>
              </w:rPr>
              <w:t>TC-19</w:t>
            </w:r>
          </w:p>
        </w:tc>
        <w:tc>
          <w:tcPr>
            <w:tcW w:w="2891" w:type="dxa"/>
            <w:shd w:val="clear" w:color="auto" w:fill="FFFFFF"/>
            <w:tcMar>
              <w:top w:w="70" w:type="dxa"/>
              <w:left w:w="70" w:type="dxa"/>
              <w:bottom w:w="70" w:type="dxa"/>
              <w:right w:w="70" w:type="dxa"/>
            </w:tcMar>
            <w:vAlign w:val="center"/>
          </w:tcPr>
          <w:p w14:paraId="5E6F5868" w14:textId="77777777" w:rsidR="00DB2039" w:rsidRDefault="00000000">
            <w:pPr>
              <w:spacing w:before="40" w:line="252" w:lineRule="auto"/>
              <w:jc w:val="left"/>
            </w:pPr>
            <w:r>
              <w:rPr>
                <w:sz w:val="21"/>
              </w:rPr>
              <w:t>Nhập điểm ngoài khoảng hoặc sửa phân công người khác</w:t>
            </w:r>
          </w:p>
        </w:tc>
        <w:tc>
          <w:tcPr>
            <w:tcW w:w="3798" w:type="dxa"/>
            <w:shd w:val="clear" w:color="auto" w:fill="FFFFFF"/>
            <w:tcMar>
              <w:top w:w="70" w:type="dxa"/>
              <w:left w:w="70" w:type="dxa"/>
              <w:bottom w:w="70" w:type="dxa"/>
              <w:right w:w="70" w:type="dxa"/>
            </w:tcMar>
            <w:vAlign w:val="center"/>
          </w:tcPr>
          <w:p w14:paraId="709F73FB" w14:textId="77777777" w:rsidR="00DB2039" w:rsidRDefault="00000000">
            <w:pPr>
              <w:spacing w:before="40" w:line="252" w:lineRule="auto"/>
              <w:jc w:val="left"/>
            </w:pPr>
            <w:r>
              <w:rPr>
                <w:sz w:val="21"/>
              </w:rPr>
              <w:t>Từ chối và giữ nguyên đánh giá hợp lệ.</w:t>
            </w:r>
          </w:p>
        </w:tc>
        <w:tc>
          <w:tcPr>
            <w:tcW w:w="1389" w:type="dxa"/>
            <w:shd w:val="clear" w:color="auto" w:fill="FFFFFF"/>
            <w:tcMar>
              <w:top w:w="70" w:type="dxa"/>
              <w:left w:w="70" w:type="dxa"/>
              <w:bottom w:w="70" w:type="dxa"/>
              <w:right w:w="70" w:type="dxa"/>
            </w:tcMar>
            <w:vAlign w:val="center"/>
          </w:tcPr>
          <w:p w14:paraId="30315B19" w14:textId="77777777" w:rsidR="00DB2039" w:rsidRDefault="00000000">
            <w:pPr>
              <w:spacing w:before="40" w:line="252" w:lineRule="auto"/>
              <w:jc w:val="left"/>
            </w:pPr>
            <w:r>
              <w:rPr>
                <w:sz w:val="21"/>
              </w:rPr>
              <w:t>Chưa chạy</w:t>
            </w:r>
          </w:p>
        </w:tc>
      </w:tr>
      <w:tr w:rsidR="00DB2039" w14:paraId="3E971613" w14:textId="77777777">
        <w:trPr>
          <w:cantSplit/>
          <w:jc w:val="center"/>
        </w:trPr>
        <w:tc>
          <w:tcPr>
            <w:tcW w:w="850" w:type="dxa"/>
            <w:shd w:val="clear" w:color="auto" w:fill="F7F9FB"/>
            <w:tcMar>
              <w:top w:w="70" w:type="dxa"/>
              <w:left w:w="70" w:type="dxa"/>
              <w:bottom w:w="70" w:type="dxa"/>
              <w:right w:w="70" w:type="dxa"/>
            </w:tcMar>
            <w:vAlign w:val="center"/>
          </w:tcPr>
          <w:p w14:paraId="0E7E0B09" w14:textId="77777777" w:rsidR="00DB2039" w:rsidRDefault="00000000">
            <w:pPr>
              <w:spacing w:before="40" w:line="252" w:lineRule="auto"/>
              <w:jc w:val="left"/>
            </w:pPr>
            <w:r>
              <w:rPr>
                <w:sz w:val="21"/>
              </w:rPr>
              <w:t>TC-20</w:t>
            </w:r>
          </w:p>
        </w:tc>
        <w:tc>
          <w:tcPr>
            <w:tcW w:w="2891" w:type="dxa"/>
            <w:shd w:val="clear" w:color="auto" w:fill="F7F9FB"/>
            <w:tcMar>
              <w:top w:w="70" w:type="dxa"/>
              <w:left w:w="70" w:type="dxa"/>
              <w:bottom w:w="70" w:type="dxa"/>
              <w:right w:w="70" w:type="dxa"/>
            </w:tcMar>
            <w:vAlign w:val="center"/>
          </w:tcPr>
          <w:p w14:paraId="147A1A6F" w14:textId="77777777" w:rsidR="00DB2039" w:rsidRDefault="00000000">
            <w:pPr>
              <w:spacing w:before="40" w:line="252" w:lineRule="auto"/>
              <w:jc w:val="left"/>
            </w:pPr>
            <w:r>
              <w:rPr>
                <w:sz w:val="21"/>
              </w:rPr>
              <w:t>Tổng hợp khi còn thiếu điểm</w:t>
            </w:r>
          </w:p>
        </w:tc>
        <w:tc>
          <w:tcPr>
            <w:tcW w:w="3798" w:type="dxa"/>
            <w:shd w:val="clear" w:color="auto" w:fill="F7F9FB"/>
            <w:tcMar>
              <w:top w:w="70" w:type="dxa"/>
              <w:left w:w="70" w:type="dxa"/>
              <w:bottom w:w="70" w:type="dxa"/>
              <w:right w:w="70" w:type="dxa"/>
            </w:tcMar>
            <w:vAlign w:val="center"/>
          </w:tcPr>
          <w:p w14:paraId="2B54D6B6" w14:textId="77777777" w:rsidR="00DB2039" w:rsidRDefault="00000000">
            <w:pPr>
              <w:spacing w:before="40" w:line="252" w:lineRule="auto"/>
              <w:jc w:val="left"/>
            </w:pPr>
            <w:r>
              <w:rPr>
                <w:sz w:val="21"/>
              </w:rPr>
              <w:t>Không chốt kết quả từ điểm trung bình tạm.</w:t>
            </w:r>
          </w:p>
        </w:tc>
        <w:tc>
          <w:tcPr>
            <w:tcW w:w="1389" w:type="dxa"/>
            <w:shd w:val="clear" w:color="auto" w:fill="F7F9FB"/>
            <w:tcMar>
              <w:top w:w="70" w:type="dxa"/>
              <w:left w:w="70" w:type="dxa"/>
              <w:bottom w:w="70" w:type="dxa"/>
              <w:right w:w="70" w:type="dxa"/>
            </w:tcMar>
            <w:vAlign w:val="center"/>
          </w:tcPr>
          <w:p w14:paraId="70BDDB68" w14:textId="77777777" w:rsidR="00DB2039" w:rsidRDefault="00000000">
            <w:pPr>
              <w:spacing w:before="40" w:line="252" w:lineRule="auto"/>
              <w:jc w:val="left"/>
            </w:pPr>
            <w:r>
              <w:rPr>
                <w:sz w:val="21"/>
              </w:rPr>
              <w:t>Chưa chạy</w:t>
            </w:r>
          </w:p>
        </w:tc>
      </w:tr>
      <w:tr w:rsidR="00DB2039" w14:paraId="263C3FEC" w14:textId="77777777">
        <w:trPr>
          <w:cantSplit/>
          <w:jc w:val="center"/>
        </w:trPr>
        <w:tc>
          <w:tcPr>
            <w:tcW w:w="850" w:type="dxa"/>
            <w:shd w:val="clear" w:color="auto" w:fill="FFFFFF"/>
            <w:tcMar>
              <w:top w:w="70" w:type="dxa"/>
              <w:left w:w="70" w:type="dxa"/>
              <w:bottom w:w="70" w:type="dxa"/>
              <w:right w:w="70" w:type="dxa"/>
            </w:tcMar>
            <w:vAlign w:val="center"/>
          </w:tcPr>
          <w:p w14:paraId="4536A2F4" w14:textId="77777777" w:rsidR="00DB2039" w:rsidRDefault="00000000">
            <w:pPr>
              <w:spacing w:before="40" w:line="252" w:lineRule="auto"/>
              <w:jc w:val="left"/>
            </w:pPr>
            <w:r>
              <w:rPr>
                <w:sz w:val="21"/>
              </w:rPr>
              <w:t>TC-21</w:t>
            </w:r>
          </w:p>
        </w:tc>
        <w:tc>
          <w:tcPr>
            <w:tcW w:w="2891" w:type="dxa"/>
            <w:shd w:val="clear" w:color="auto" w:fill="FFFFFF"/>
            <w:tcMar>
              <w:top w:w="70" w:type="dxa"/>
              <w:left w:w="70" w:type="dxa"/>
              <w:bottom w:w="70" w:type="dxa"/>
              <w:right w:w="70" w:type="dxa"/>
            </w:tcMar>
            <w:vAlign w:val="center"/>
          </w:tcPr>
          <w:p w14:paraId="5C16527D" w14:textId="77777777" w:rsidR="00DB2039" w:rsidRDefault="00000000">
            <w:pPr>
              <w:spacing w:before="40" w:line="252" w:lineRule="auto"/>
              <w:jc w:val="left"/>
            </w:pPr>
            <w:r>
              <w:rPr>
                <w:sz w:val="21"/>
              </w:rPr>
              <w:t>Người không là chủ tịch tổng hợp</w:t>
            </w:r>
          </w:p>
        </w:tc>
        <w:tc>
          <w:tcPr>
            <w:tcW w:w="3798" w:type="dxa"/>
            <w:shd w:val="clear" w:color="auto" w:fill="FFFFFF"/>
            <w:tcMar>
              <w:top w:w="70" w:type="dxa"/>
              <w:left w:w="70" w:type="dxa"/>
              <w:bottom w:w="70" w:type="dxa"/>
              <w:right w:w="70" w:type="dxa"/>
            </w:tcMar>
            <w:vAlign w:val="center"/>
          </w:tcPr>
          <w:p w14:paraId="5F677C2B" w14:textId="77777777" w:rsidR="00DB2039" w:rsidRDefault="00000000">
            <w:pPr>
              <w:spacing w:before="40" w:line="252" w:lineRule="auto"/>
              <w:jc w:val="left"/>
            </w:pPr>
            <w:r>
              <w:rPr>
                <w:sz w:val="21"/>
              </w:rPr>
              <w:t>Từ chối theo hội đồng cụ thể.</w:t>
            </w:r>
          </w:p>
        </w:tc>
        <w:tc>
          <w:tcPr>
            <w:tcW w:w="1389" w:type="dxa"/>
            <w:shd w:val="clear" w:color="auto" w:fill="FFFFFF"/>
            <w:tcMar>
              <w:top w:w="70" w:type="dxa"/>
              <w:left w:w="70" w:type="dxa"/>
              <w:bottom w:w="70" w:type="dxa"/>
              <w:right w:w="70" w:type="dxa"/>
            </w:tcMar>
            <w:vAlign w:val="center"/>
          </w:tcPr>
          <w:p w14:paraId="20137A01" w14:textId="77777777" w:rsidR="00DB2039" w:rsidRDefault="00000000">
            <w:pPr>
              <w:spacing w:before="40" w:line="252" w:lineRule="auto"/>
              <w:jc w:val="left"/>
            </w:pPr>
            <w:r>
              <w:rPr>
                <w:sz w:val="21"/>
              </w:rPr>
              <w:t>Chưa chạy</w:t>
            </w:r>
          </w:p>
        </w:tc>
      </w:tr>
      <w:tr w:rsidR="00DB2039" w14:paraId="0FB8E3DE" w14:textId="77777777">
        <w:trPr>
          <w:cantSplit/>
          <w:jc w:val="center"/>
        </w:trPr>
        <w:tc>
          <w:tcPr>
            <w:tcW w:w="850" w:type="dxa"/>
            <w:shd w:val="clear" w:color="auto" w:fill="F7F9FB"/>
            <w:tcMar>
              <w:top w:w="70" w:type="dxa"/>
              <w:left w:w="70" w:type="dxa"/>
              <w:bottom w:w="70" w:type="dxa"/>
              <w:right w:w="70" w:type="dxa"/>
            </w:tcMar>
            <w:vAlign w:val="center"/>
          </w:tcPr>
          <w:p w14:paraId="706D061E" w14:textId="77777777" w:rsidR="00DB2039" w:rsidRDefault="00000000">
            <w:pPr>
              <w:spacing w:before="40" w:line="252" w:lineRule="auto"/>
              <w:jc w:val="left"/>
            </w:pPr>
            <w:r>
              <w:rPr>
                <w:sz w:val="21"/>
              </w:rPr>
              <w:t>TC-22</w:t>
            </w:r>
          </w:p>
        </w:tc>
        <w:tc>
          <w:tcPr>
            <w:tcW w:w="2891" w:type="dxa"/>
            <w:shd w:val="clear" w:color="auto" w:fill="F7F9FB"/>
            <w:tcMar>
              <w:top w:w="70" w:type="dxa"/>
              <w:left w:w="70" w:type="dxa"/>
              <w:bottom w:w="70" w:type="dxa"/>
              <w:right w:w="70" w:type="dxa"/>
            </w:tcMar>
            <w:vAlign w:val="center"/>
          </w:tcPr>
          <w:p w14:paraId="21908E62" w14:textId="77777777" w:rsidR="00DB2039" w:rsidRDefault="00000000">
            <w:pPr>
              <w:spacing w:before="40" w:line="252" w:lineRule="auto"/>
              <w:jc w:val="left"/>
            </w:pPr>
            <w:r>
              <w:rPr>
                <w:sz w:val="21"/>
              </w:rPr>
              <w:t>SV xem nhóm khác hoặc kết quả chưa công bố</w:t>
            </w:r>
          </w:p>
        </w:tc>
        <w:tc>
          <w:tcPr>
            <w:tcW w:w="3798" w:type="dxa"/>
            <w:shd w:val="clear" w:color="auto" w:fill="F7F9FB"/>
            <w:tcMar>
              <w:top w:w="70" w:type="dxa"/>
              <w:left w:w="70" w:type="dxa"/>
              <w:bottom w:w="70" w:type="dxa"/>
              <w:right w:w="70" w:type="dxa"/>
            </w:tcMar>
            <w:vAlign w:val="center"/>
          </w:tcPr>
          <w:p w14:paraId="41B30537" w14:textId="77777777" w:rsidR="00DB2039" w:rsidRDefault="00000000">
            <w:pPr>
              <w:spacing w:before="40" w:line="252" w:lineRule="auto"/>
              <w:jc w:val="left"/>
            </w:pPr>
            <w:r>
              <w:rPr>
                <w:sz w:val="21"/>
              </w:rPr>
              <w:t>Không trả dữ liệu ngoài phạm vi.</w:t>
            </w:r>
          </w:p>
        </w:tc>
        <w:tc>
          <w:tcPr>
            <w:tcW w:w="1389" w:type="dxa"/>
            <w:shd w:val="clear" w:color="auto" w:fill="F7F9FB"/>
            <w:tcMar>
              <w:top w:w="70" w:type="dxa"/>
              <w:left w:w="70" w:type="dxa"/>
              <w:bottom w:w="70" w:type="dxa"/>
              <w:right w:w="70" w:type="dxa"/>
            </w:tcMar>
            <w:vAlign w:val="center"/>
          </w:tcPr>
          <w:p w14:paraId="0BDBF0FD" w14:textId="77777777" w:rsidR="00DB2039" w:rsidRDefault="00000000">
            <w:pPr>
              <w:spacing w:before="40" w:line="252" w:lineRule="auto"/>
              <w:jc w:val="left"/>
            </w:pPr>
            <w:r>
              <w:rPr>
                <w:sz w:val="21"/>
              </w:rPr>
              <w:t>Chưa chạy</w:t>
            </w:r>
          </w:p>
        </w:tc>
      </w:tr>
      <w:tr w:rsidR="00DB2039" w14:paraId="36673597" w14:textId="77777777">
        <w:trPr>
          <w:cantSplit/>
          <w:jc w:val="center"/>
        </w:trPr>
        <w:tc>
          <w:tcPr>
            <w:tcW w:w="850" w:type="dxa"/>
            <w:shd w:val="clear" w:color="auto" w:fill="FFFFFF"/>
            <w:tcMar>
              <w:top w:w="70" w:type="dxa"/>
              <w:left w:w="70" w:type="dxa"/>
              <w:bottom w:w="70" w:type="dxa"/>
              <w:right w:w="70" w:type="dxa"/>
            </w:tcMar>
            <w:vAlign w:val="center"/>
          </w:tcPr>
          <w:p w14:paraId="430A79D7" w14:textId="77777777" w:rsidR="00DB2039" w:rsidRDefault="00000000">
            <w:pPr>
              <w:spacing w:before="40" w:line="252" w:lineRule="auto"/>
              <w:jc w:val="left"/>
            </w:pPr>
            <w:r>
              <w:rPr>
                <w:sz w:val="21"/>
              </w:rPr>
              <w:t>TC-23</w:t>
            </w:r>
          </w:p>
        </w:tc>
        <w:tc>
          <w:tcPr>
            <w:tcW w:w="2891" w:type="dxa"/>
            <w:shd w:val="clear" w:color="auto" w:fill="FFFFFF"/>
            <w:tcMar>
              <w:top w:w="70" w:type="dxa"/>
              <w:left w:w="70" w:type="dxa"/>
              <w:bottom w:w="70" w:type="dxa"/>
              <w:right w:w="70" w:type="dxa"/>
            </w:tcMar>
            <w:vAlign w:val="center"/>
          </w:tcPr>
          <w:p w14:paraId="03F0FDCF" w14:textId="77777777" w:rsidR="00DB2039" w:rsidRDefault="00000000">
            <w:pPr>
              <w:spacing w:before="40" w:line="252" w:lineRule="auto"/>
              <w:jc w:val="left"/>
            </w:pPr>
            <w:r>
              <w:rPr>
                <w:sz w:val="21"/>
              </w:rPr>
              <w:t>SMTP lỗi và gửi lại</w:t>
            </w:r>
          </w:p>
        </w:tc>
        <w:tc>
          <w:tcPr>
            <w:tcW w:w="3798" w:type="dxa"/>
            <w:shd w:val="clear" w:color="auto" w:fill="FFFFFF"/>
            <w:tcMar>
              <w:top w:w="70" w:type="dxa"/>
              <w:left w:w="70" w:type="dxa"/>
              <w:bottom w:w="70" w:type="dxa"/>
              <w:right w:w="70" w:type="dxa"/>
            </w:tcMar>
            <w:vAlign w:val="center"/>
          </w:tcPr>
          <w:p w14:paraId="4F45935D" w14:textId="77777777" w:rsidR="00DB2039" w:rsidRDefault="00000000">
            <w:pPr>
              <w:spacing w:before="40" w:line="252" w:lineRule="auto"/>
              <w:jc w:val="left"/>
            </w:pPr>
            <w:r>
              <w:rPr>
                <w:sz w:val="21"/>
              </w:rPr>
              <w:t>Ghi FAILED cùng lỗi; thử lại không tạo dòng trùng.</w:t>
            </w:r>
          </w:p>
        </w:tc>
        <w:tc>
          <w:tcPr>
            <w:tcW w:w="1389" w:type="dxa"/>
            <w:shd w:val="clear" w:color="auto" w:fill="FFFFFF"/>
            <w:tcMar>
              <w:top w:w="70" w:type="dxa"/>
              <w:left w:w="70" w:type="dxa"/>
              <w:bottom w:w="70" w:type="dxa"/>
              <w:right w:w="70" w:type="dxa"/>
            </w:tcMar>
            <w:vAlign w:val="center"/>
          </w:tcPr>
          <w:p w14:paraId="3B333439" w14:textId="77777777" w:rsidR="00DB2039" w:rsidRDefault="00000000">
            <w:pPr>
              <w:spacing w:before="40" w:line="252" w:lineRule="auto"/>
              <w:jc w:val="left"/>
            </w:pPr>
            <w:r>
              <w:rPr>
                <w:sz w:val="21"/>
              </w:rPr>
              <w:t>Chưa chạy</w:t>
            </w:r>
          </w:p>
        </w:tc>
      </w:tr>
      <w:tr w:rsidR="00DB2039" w14:paraId="6258CF48" w14:textId="77777777">
        <w:trPr>
          <w:cantSplit/>
          <w:jc w:val="center"/>
        </w:trPr>
        <w:tc>
          <w:tcPr>
            <w:tcW w:w="850" w:type="dxa"/>
            <w:shd w:val="clear" w:color="auto" w:fill="F7F9FB"/>
            <w:tcMar>
              <w:top w:w="70" w:type="dxa"/>
              <w:left w:w="70" w:type="dxa"/>
              <w:bottom w:w="70" w:type="dxa"/>
              <w:right w:w="70" w:type="dxa"/>
            </w:tcMar>
            <w:vAlign w:val="center"/>
          </w:tcPr>
          <w:p w14:paraId="307FB540" w14:textId="77777777" w:rsidR="00DB2039" w:rsidRDefault="00000000">
            <w:pPr>
              <w:spacing w:before="40" w:line="252" w:lineRule="auto"/>
              <w:jc w:val="left"/>
            </w:pPr>
            <w:r>
              <w:rPr>
                <w:sz w:val="21"/>
              </w:rPr>
              <w:t>TC-24</w:t>
            </w:r>
          </w:p>
        </w:tc>
        <w:tc>
          <w:tcPr>
            <w:tcW w:w="2891" w:type="dxa"/>
            <w:shd w:val="clear" w:color="auto" w:fill="F7F9FB"/>
            <w:tcMar>
              <w:top w:w="70" w:type="dxa"/>
              <w:left w:w="70" w:type="dxa"/>
              <w:bottom w:w="70" w:type="dxa"/>
              <w:right w:w="70" w:type="dxa"/>
            </w:tcMar>
            <w:vAlign w:val="center"/>
          </w:tcPr>
          <w:p w14:paraId="2E593876" w14:textId="77777777" w:rsidR="00DB2039" w:rsidRDefault="00000000">
            <w:pPr>
              <w:spacing w:before="40" w:line="252" w:lineRule="auto"/>
              <w:jc w:val="left"/>
            </w:pPr>
            <w:r>
              <w:rPr>
                <w:sz w:val="21"/>
              </w:rPr>
              <w:t>Thông báo chọn riêng vai trò</w:t>
            </w:r>
          </w:p>
        </w:tc>
        <w:tc>
          <w:tcPr>
            <w:tcW w:w="3798" w:type="dxa"/>
            <w:shd w:val="clear" w:color="auto" w:fill="F7F9FB"/>
            <w:tcMar>
              <w:top w:w="70" w:type="dxa"/>
              <w:left w:w="70" w:type="dxa"/>
              <w:bottom w:w="70" w:type="dxa"/>
              <w:right w:w="70" w:type="dxa"/>
            </w:tcMar>
            <w:vAlign w:val="center"/>
          </w:tcPr>
          <w:p w14:paraId="2FD7C309" w14:textId="77777777" w:rsidR="00DB2039" w:rsidRDefault="00000000">
            <w:pPr>
              <w:spacing w:before="40" w:line="252" w:lineRule="auto"/>
              <w:jc w:val="left"/>
            </w:pPr>
            <w:r>
              <w:rPr>
                <w:sz w:val="21"/>
              </w:rPr>
              <w:t>Chỉ vai trò phù hợp đọc được nội dung đã công bố.</w:t>
            </w:r>
          </w:p>
        </w:tc>
        <w:tc>
          <w:tcPr>
            <w:tcW w:w="1389" w:type="dxa"/>
            <w:shd w:val="clear" w:color="auto" w:fill="F7F9FB"/>
            <w:tcMar>
              <w:top w:w="70" w:type="dxa"/>
              <w:left w:w="70" w:type="dxa"/>
              <w:bottom w:w="70" w:type="dxa"/>
              <w:right w:w="70" w:type="dxa"/>
            </w:tcMar>
            <w:vAlign w:val="center"/>
          </w:tcPr>
          <w:p w14:paraId="036204A5" w14:textId="77777777" w:rsidR="00DB2039" w:rsidRDefault="00000000">
            <w:pPr>
              <w:spacing w:before="40" w:line="252" w:lineRule="auto"/>
              <w:jc w:val="left"/>
            </w:pPr>
            <w:r>
              <w:rPr>
                <w:sz w:val="21"/>
              </w:rPr>
              <w:t>Chưa chạy</w:t>
            </w:r>
          </w:p>
        </w:tc>
      </w:tr>
      <w:tr w:rsidR="00DB2039" w14:paraId="203DF9B5" w14:textId="77777777">
        <w:trPr>
          <w:cantSplit/>
          <w:jc w:val="center"/>
        </w:trPr>
        <w:tc>
          <w:tcPr>
            <w:tcW w:w="850" w:type="dxa"/>
            <w:shd w:val="clear" w:color="auto" w:fill="FFFFFF"/>
            <w:tcMar>
              <w:top w:w="70" w:type="dxa"/>
              <w:left w:w="70" w:type="dxa"/>
              <w:bottom w:w="70" w:type="dxa"/>
              <w:right w:w="70" w:type="dxa"/>
            </w:tcMar>
            <w:vAlign w:val="center"/>
          </w:tcPr>
          <w:p w14:paraId="0414F6D8" w14:textId="77777777" w:rsidR="00DB2039" w:rsidRDefault="00000000">
            <w:pPr>
              <w:spacing w:before="40" w:line="252" w:lineRule="auto"/>
              <w:jc w:val="left"/>
            </w:pPr>
            <w:r>
              <w:rPr>
                <w:sz w:val="21"/>
              </w:rPr>
              <w:t>TC-25</w:t>
            </w:r>
          </w:p>
        </w:tc>
        <w:tc>
          <w:tcPr>
            <w:tcW w:w="2891" w:type="dxa"/>
            <w:shd w:val="clear" w:color="auto" w:fill="FFFFFF"/>
            <w:tcMar>
              <w:top w:w="70" w:type="dxa"/>
              <w:left w:w="70" w:type="dxa"/>
              <w:bottom w:w="70" w:type="dxa"/>
              <w:right w:w="70" w:type="dxa"/>
            </w:tcMar>
            <w:vAlign w:val="center"/>
          </w:tcPr>
          <w:p w14:paraId="334E6F59" w14:textId="77777777" w:rsidR="00DB2039" w:rsidRDefault="00000000">
            <w:pPr>
              <w:spacing w:before="40" w:line="252" w:lineRule="auto"/>
              <w:jc w:val="left"/>
            </w:pPr>
            <w:r>
              <w:rPr>
                <w:sz w:val="21"/>
              </w:rPr>
              <w:t>Xóa bộ môn hoặc hội đồng đang có tham chiếu</w:t>
            </w:r>
          </w:p>
        </w:tc>
        <w:tc>
          <w:tcPr>
            <w:tcW w:w="3798" w:type="dxa"/>
            <w:shd w:val="clear" w:color="auto" w:fill="FFFFFF"/>
            <w:tcMar>
              <w:top w:w="70" w:type="dxa"/>
              <w:left w:w="70" w:type="dxa"/>
              <w:bottom w:w="70" w:type="dxa"/>
              <w:right w:w="70" w:type="dxa"/>
            </w:tcMar>
            <w:vAlign w:val="center"/>
          </w:tcPr>
          <w:p w14:paraId="6312699E" w14:textId="77777777" w:rsidR="00DB2039" w:rsidRDefault="00000000">
            <w:pPr>
              <w:spacing w:before="40" w:line="252" w:lineRule="auto"/>
              <w:jc w:val="left"/>
            </w:pPr>
            <w:r>
              <w:rPr>
                <w:sz w:val="21"/>
              </w:rPr>
              <w:t>Thông báo nghiệp vụ; không lỗi 500 không được xử lý.</w:t>
            </w:r>
          </w:p>
        </w:tc>
        <w:tc>
          <w:tcPr>
            <w:tcW w:w="1389" w:type="dxa"/>
            <w:shd w:val="clear" w:color="auto" w:fill="FFFFFF"/>
            <w:tcMar>
              <w:top w:w="70" w:type="dxa"/>
              <w:left w:w="70" w:type="dxa"/>
              <w:bottom w:w="70" w:type="dxa"/>
              <w:right w:w="70" w:type="dxa"/>
            </w:tcMar>
            <w:vAlign w:val="center"/>
          </w:tcPr>
          <w:p w14:paraId="546ACCC1" w14:textId="77777777" w:rsidR="00DB2039" w:rsidRDefault="00000000">
            <w:pPr>
              <w:spacing w:before="40" w:line="252" w:lineRule="auto"/>
              <w:jc w:val="left"/>
            </w:pPr>
            <w:r>
              <w:rPr>
                <w:sz w:val="21"/>
              </w:rPr>
              <w:t>Chưa chạy</w:t>
            </w:r>
          </w:p>
        </w:tc>
      </w:tr>
      <w:tr w:rsidR="00DB2039" w14:paraId="570E2D3C" w14:textId="77777777">
        <w:trPr>
          <w:cantSplit/>
          <w:jc w:val="center"/>
        </w:trPr>
        <w:tc>
          <w:tcPr>
            <w:tcW w:w="850" w:type="dxa"/>
            <w:shd w:val="clear" w:color="auto" w:fill="F7F9FB"/>
            <w:tcMar>
              <w:top w:w="70" w:type="dxa"/>
              <w:left w:w="70" w:type="dxa"/>
              <w:bottom w:w="70" w:type="dxa"/>
              <w:right w:w="70" w:type="dxa"/>
            </w:tcMar>
            <w:vAlign w:val="center"/>
          </w:tcPr>
          <w:p w14:paraId="04A15652" w14:textId="77777777" w:rsidR="00DB2039" w:rsidRDefault="00000000">
            <w:pPr>
              <w:spacing w:before="40" w:line="252" w:lineRule="auto"/>
              <w:jc w:val="left"/>
            </w:pPr>
            <w:r>
              <w:rPr>
                <w:sz w:val="21"/>
              </w:rPr>
              <w:t>TC-26</w:t>
            </w:r>
          </w:p>
        </w:tc>
        <w:tc>
          <w:tcPr>
            <w:tcW w:w="2891" w:type="dxa"/>
            <w:shd w:val="clear" w:color="auto" w:fill="F7F9FB"/>
            <w:tcMar>
              <w:top w:w="70" w:type="dxa"/>
              <w:left w:w="70" w:type="dxa"/>
              <w:bottom w:w="70" w:type="dxa"/>
              <w:right w:w="70" w:type="dxa"/>
            </w:tcMar>
            <w:vAlign w:val="center"/>
          </w:tcPr>
          <w:p w14:paraId="3C7938CB" w14:textId="77777777" w:rsidR="00DB2039" w:rsidRDefault="00000000">
            <w:pPr>
              <w:spacing w:before="40" w:line="252" w:lineRule="auto"/>
              <w:jc w:val="left"/>
            </w:pPr>
            <w:r>
              <w:rPr>
                <w:sz w:val="21"/>
              </w:rPr>
              <w:t>Khởi động lại và phục hồi tệp</w:t>
            </w:r>
          </w:p>
        </w:tc>
        <w:tc>
          <w:tcPr>
            <w:tcW w:w="3798" w:type="dxa"/>
            <w:shd w:val="clear" w:color="auto" w:fill="F7F9FB"/>
            <w:tcMar>
              <w:top w:w="70" w:type="dxa"/>
              <w:left w:w="70" w:type="dxa"/>
              <w:bottom w:w="70" w:type="dxa"/>
              <w:right w:w="70" w:type="dxa"/>
            </w:tcMar>
            <w:vAlign w:val="center"/>
          </w:tcPr>
          <w:p w14:paraId="118495A5" w14:textId="77777777" w:rsidR="00DB2039" w:rsidRDefault="00000000">
            <w:pPr>
              <w:spacing w:before="40" w:line="252" w:lineRule="auto"/>
              <w:jc w:val="left"/>
            </w:pPr>
            <w:r>
              <w:rPr>
                <w:sz w:val="21"/>
              </w:rPr>
              <w:t>Dữ liệu và báo cáo vẫn nhất quán theo cấu hình lưu trữ.</w:t>
            </w:r>
          </w:p>
        </w:tc>
        <w:tc>
          <w:tcPr>
            <w:tcW w:w="1389" w:type="dxa"/>
            <w:shd w:val="clear" w:color="auto" w:fill="F7F9FB"/>
            <w:tcMar>
              <w:top w:w="70" w:type="dxa"/>
              <w:left w:w="70" w:type="dxa"/>
              <w:bottom w:w="70" w:type="dxa"/>
              <w:right w:w="70" w:type="dxa"/>
            </w:tcMar>
            <w:vAlign w:val="center"/>
          </w:tcPr>
          <w:p w14:paraId="266DA2E0" w14:textId="77777777" w:rsidR="00DB2039" w:rsidRDefault="00000000">
            <w:pPr>
              <w:spacing w:before="40" w:line="252" w:lineRule="auto"/>
              <w:jc w:val="left"/>
            </w:pPr>
            <w:r>
              <w:rPr>
                <w:sz w:val="21"/>
              </w:rPr>
              <w:t>Chưa chạy</w:t>
            </w:r>
          </w:p>
        </w:tc>
      </w:tr>
    </w:tbl>
    <w:p w14:paraId="55EA4A09" w14:textId="77777777" w:rsidR="00DB2039" w:rsidRDefault="00DB2039">
      <w:pPr>
        <w:spacing w:after="40"/>
      </w:pPr>
    </w:p>
    <w:p w14:paraId="1827230C" w14:textId="77777777" w:rsidR="00DB2039" w:rsidRDefault="00000000">
      <w:pPr>
        <w:pStyle w:val="Heading2"/>
      </w:pPr>
      <w:bookmarkStart w:id="149" w:name="Rpt1150"/>
      <w:r>
        <w:t>C.1 Mẫu ghi nhận kết quả thực hiện</w:t>
      </w:r>
      <w:bookmarkEnd w:id="149"/>
    </w:p>
    <w:p w14:paraId="30784CCA" w14:textId="77777777" w:rsidR="00DB2039" w:rsidRDefault="00000000">
      <w:r>
        <w:t>Khi thực hiện kiểm thử, ghi ngày, tài khoản, phiên bản mã nguồn, đầu vào, kết quả và ảnh/log. Kiểm tra riêng ID phân công khác ID đề tài trong hội đồng; trường hợp gửi POST sau thời gian cho phép; sửa điểm sau khi tổng hợp; và tính điểm khi tồn tại đánh giá không phải SUBMITTED. Chỉ chuyển trạng thái sang Đạt sau khi đã chạy và có minh chứng.</w:t>
      </w:r>
    </w:p>
    <w:p w14:paraId="1226BB86" w14:textId="77777777" w:rsidR="00DB3375" w:rsidRDefault="00000000">
      <w:pPr>
        <w:pStyle w:val="Heading2"/>
      </w:pPr>
      <w:bookmarkStart w:id="150" w:name="Rpt1151"/>
      <w:r>
        <w:t>C.2 Kiểm thử tự động có trong bộ mã nguồn</w:t>
      </w:r>
      <w:bookmarkEnd w:id="1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09"/>
        <w:gridCol w:w="2905"/>
        <w:gridCol w:w="2905"/>
      </w:tblGrid>
      <w:tr w:rsidR="00DB3375" w14:paraId="7D6D5494" w14:textId="77777777">
        <w:trPr>
          <w:tblHeader/>
          <w:jc w:val="center"/>
        </w:trPr>
        <w:tc>
          <w:tcPr>
            <w:tcW w:w="2976" w:type="dxa"/>
            <w:shd w:val="clear" w:color="auto" w:fill="E7EDF3"/>
            <w:tcMar>
              <w:top w:w="70" w:type="dxa"/>
              <w:left w:w="70" w:type="dxa"/>
              <w:bottom w:w="70" w:type="dxa"/>
              <w:right w:w="70" w:type="dxa"/>
            </w:tcMar>
            <w:vAlign w:val="center"/>
          </w:tcPr>
          <w:p w14:paraId="72F4CADC" w14:textId="77777777" w:rsidR="00DB3375" w:rsidRDefault="00000000">
            <w:pPr>
              <w:spacing w:before="40" w:line="252" w:lineRule="auto"/>
              <w:jc w:val="left"/>
            </w:pPr>
            <w:r>
              <w:rPr>
                <w:b/>
                <w:sz w:val="21"/>
              </w:rPr>
              <w:t>Lớp</w:t>
            </w:r>
          </w:p>
        </w:tc>
        <w:tc>
          <w:tcPr>
            <w:tcW w:w="2976" w:type="dxa"/>
            <w:shd w:val="clear" w:color="auto" w:fill="E7EDF3"/>
            <w:tcMar>
              <w:top w:w="70" w:type="dxa"/>
              <w:left w:w="70" w:type="dxa"/>
              <w:bottom w:w="70" w:type="dxa"/>
              <w:right w:w="70" w:type="dxa"/>
            </w:tcMar>
            <w:vAlign w:val="center"/>
          </w:tcPr>
          <w:p w14:paraId="34174931" w14:textId="77777777" w:rsidR="00DB3375" w:rsidRDefault="00000000">
            <w:pPr>
              <w:spacing w:before="40" w:line="252" w:lineRule="auto"/>
              <w:jc w:val="left"/>
            </w:pPr>
            <w:r>
              <w:rPr>
                <w:b/>
                <w:sz w:val="21"/>
              </w:rPr>
              <w:t>Số @Test</w:t>
            </w:r>
          </w:p>
        </w:tc>
        <w:tc>
          <w:tcPr>
            <w:tcW w:w="2976" w:type="dxa"/>
            <w:shd w:val="clear" w:color="auto" w:fill="E7EDF3"/>
            <w:tcMar>
              <w:top w:w="70" w:type="dxa"/>
              <w:left w:w="70" w:type="dxa"/>
              <w:bottom w:w="70" w:type="dxa"/>
              <w:right w:w="70" w:type="dxa"/>
            </w:tcMar>
            <w:vAlign w:val="center"/>
          </w:tcPr>
          <w:p w14:paraId="7C5FAC99" w14:textId="77777777" w:rsidR="00DB3375" w:rsidRDefault="00000000">
            <w:pPr>
              <w:spacing w:before="40" w:line="252" w:lineRule="auto"/>
              <w:jc w:val="left"/>
            </w:pPr>
            <w:r>
              <w:rPr>
                <w:b/>
                <w:sz w:val="21"/>
              </w:rPr>
              <w:t>Phạm vi</w:t>
            </w:r>
          </w:p>
        </w:tc>
      </w:tr>
      <w:tr w:rsidR="00DB3375" w14:paraId="1C4FDF43" w14:textId="77777777">
        <w:trPr>
          <w:jc w:val="center"/>
        </w:trPr>
        <w:tc>
          <w:tcPr>
            <w:tcW w:w="2976" w:type="dxa"/>
            <w:shd w:val="clear" w:color="auto" w:fill="FFFFFF"/>
            <w:tcMar>
              <w:top w:w="70" w:type="dxa"/>
              <w:left w:w="70" w:type="dxa"/>
              <w:bottom w:w="70" w:type="dxa"/>
              <w:right w:w="70" w:type="dxa"/>
            </w:tcMar>
            <w:vAlign w:val="center"/>
          </w:tcPr>
          <w:p w14:paraId="66529A4A" w14:textId="77777777" w:rsidR="00DB3375" w:rsidRDefault="00000000">
            <w:pPr>
              <w:spacing w:before="40" w:line="252" w:lineRule="auto"/>
              <w:jc w:val="left"/>
            </w:pPr>
            <w:r>
              <w:rPr>
                <w:sz w:val="21"/>
              </w:rPr>
              <w:t>RegistrationPeriodServiceTest.java</w:t>
            </w:r>
          </w:p>
        </w:tc>
        <w:tc>
          <w:tcPr>
            <w:tcW w:w="2976" w:type="dxa"/>
            <w:shd w:val="clear" w:color="auto" w:fill="FFFFFF"/>
            <w:tcMar>
              <w:top w:w="70" w:type="dxa"/>
              <w:left w:w="70" w:type="dxa"/>
              <w:bottom w:w="70" w:type="dxa"/>
              <w:right w:w="70" w:type="dxa"/>
            </w:tcMar>
            <w:vAlign w:val="center"/>
          </w:tcPr>
          <w:p w14:paraId="09F5F1B6" w14:textId="77777777" w:rsidR="00DB3375" w:rsidRDefault="00000000">
            <w:pPr>
              <w:spacing w:before="40" w:line="252" w:lineRule="auto"/>
              <w:jc w:val="left"/>
            </w:pPr>
            <w:r>
              <w:rPr>
                <w:sz w:val="21"/>
              </w:rPr>
              <w:t>27</w:t>
            </w:r>
          </w:p>
        </w:tc>
        <w:tc>
          <w:tcPr>
            <w:tcW w:w="2976" w:type="dxa"/>
            <w:shd w:val="clear" w:color="auto" w:fill="FFFFFF"/>
            <w:tcMar>
              <w:top w:w="70" w:type="dxa"/>
              <w:left w:w="70" w:type="dxa"/>
              <w:bottom w:w="70" w:type="dxa"/>
              <w:right w:w="70" w:type="dxa"/>
            </w:tcMar>
            <w:vAlign w:val="center"/>
          </w:tcPr>
          <w:p w14:paraId="3B468B04" w14:textId="77777777" w:rsidR="00DB3375" w:rsidRDefault="00000000">
            <w:pPr>
              <w:spacing w:before="40" w:line="252" w:lineRule="auto"/>
              <w:jc w:val="left"/>
            </w:pPr>
            <w:r>
              <w:rPr>
                <w:sz w:val="21"/>
              </w:rPr>
              <w:t>Thời gian và trạng thái đợt đăng ký</w:t>
            </w:r>
          </w:p>
        </w:tc>
      </w:tr>
      <w:tr w:rsidR="00DB3375" w14:paraId="4B5F9B34" w14:textId="77777777">
        <w:trPr>
          <w:jc w:val="center"/>
        </w:trPr>
        <w:tc>
          <w:tcPr>
            <w:tcW w:w="2976" w:type="dxa"/>
            <w:shd w:val="clear" w:color="auto" w:fill="F7F9FB"/>
            <w:tcMar>
              <w:top w:w="70" w:type="dxa"/>
              <w:left w:w="70" w:type="dxa"/>
              <w:bottom w:w="70" w:type="dxa"/>
              <w:right w:w="70" w:type="dxa"/>
            </w:tcMar>
            <w:vAlign w:val="center"/>
          </w:tcPr>
          <w:p w14:paraId="3F34D9C4" w14:textId="77777777" w:rsidR="00DB3375" w:rsidRDefault="00000000">
            <w:pPr>
              <w:spacing w:before="40" w:line="252" w:lineRule="auto"/>
              <w:jc w:val="left"/>
            </w:pPr>
            <w:r>
              <w:rPr>
                <w:sz w:val="21"/>
              </w:rPr>
              <w:t>SecurityAndAccountTest.java</w:t>
            </w:r>
          </w:p>
        </w:tc>
        <w:tc>
          <w:tcPr>
            <w:tcW w:w="2976" w:type="dxa"/>
            <w:shd w:val="clear" w:color="auto" w:fill="F7F9FB"/>
            <w:tcMar>
              <w:top w:w="70" w:type="dxa"/>
              <w:left w:w="70" w:type="dxa"/>
              <w:bottom w:w="70" w:type="dxa"/>
              <w:right w:w="70" w:type="dxa"/>
            </w:tcMar>
            <w:vAlign w:val="center"/>
          </w:tcPr>
          <w:p w14:paraId="69931888" w14:textId="77777777" w:rsidR="00DB3375" w:rsidRDefault="00000000">
            <w:pPr>
              <w:spacing w:before="40" w:line="252" w:lineRule="auto"/>
              <w:jc w:val="left"/>
            </w:pPr>
            <w:r>
              <w:rPr>
                <w:sz w:val="21"/>
              </w:rPr>
              <w:t>10</w:t>
            </w:r>
          </w:p>
        </w:tc>
        <w:tc>
          <w:tcPr>
            <w:tcW w:w="2976" w:type="dxa"/>
            <w:shd w:val="clear" w:color="auto" w:fill="F7F9FB"/>
            <w:tcMar>
              <w:top w:w="70" w:type="dxa"/>
              <w:left w:w="70" w:type="dxa"/>
              <w:bottom w:w="70" w:type="dxa"/>
              <w:right w:w="70" w:type="dxa"/>
            </w:tcMar>
            <w:vAlign w:val="center"/>
          </w:tcPr>
          <w:p w14:paraId="4B20FB90" w14:textId="77777777" w:rsidR="00DB3375" w:rsidRDefault="00000000">
            <w:pPr>
              <w:spacing w:before="40" w:line="252" w:lineRule="auto"/>
              <w:jc w:val="left"/>
            </w:pPr>
            <w:r>
              <w:rPr>
                <w:sz w:val="21"/>
              </w:rPr>
              <w:t>Bảo mật/tài khoản</w:t>
            </w:r>
          </w:p>
        </w:tc>
      </w:tr>
    </w:tbl>
    <w:p w14:paraId="2DD1F634" w14:textId="77777777" w:rsidR="00DB3375" w:rsidRDefault="00000000">
      <w:r>
        <w:t>Tổng cộng 37 phương thức @Test được tìm thấy trong hai lớp. Đây là thống kê mã test, không phải số test đã chạy đạt. Chạy .\mvnw.cmd test bằng JDK 25 và lưu báo cáo target/surefire-reports trước khi ghi kết quả nghiệm thu.</w:t>
      </w:r>
    </w:p>
    <w:p w14:paraId="6ADEFA56" w14:textId="77777777" w:rsidR="00DB3375" w:rsidRDefault="00000000">
      <w:pPr>
        <w:pStyle w:val="Heading1"/>
      </w:pPr>
      <w:bookmarkStart w:id="151" w:name="Rpt1152"/>
      <w:r>
        <w:lastRenderedPageBreak/>
        <w:t>PHỤ LỤC D ĐỐI CHIẾU YÊU CẦU VÀ CÁC ĐIỂM CẦN HOÀN THIỆN</w:t>
      </w:r>
      <w:bookmarkEnd w:id="151"/>
    </w:p>
    <w:p w14:paraId="0736A018" w14:textId="77777777" w:rsidR="00DB3375" w:rsidRDefault="00000000">
      <w:pPr>
        <w:pStyle w:val="Heading2"/>
      </w:pPr>
      <w:bookmarkStart w:id="152" w:name="Rpt1153"/>
      <w:r>
        <w:t>D.1 Đối chiếu yêu cầu nghiệp vụ</w:t>
      </w:r>
      <w:bookmarkEnd w:id="152"/>
    </w:p>
    <w:p w14:paraId="55A86D18" w14:textId="77777777" w:rsidR="00DB3375" w:rsidRDefault="00000000">
      <w:r>
        <w:t>Các điểm dưới là kết quả đối chiếu mã nguồn, SQL và sơ đồ với yêu cầu thầy. Mã DG dùng thống nhất để tham chiếu trong sơ đồ và phần đánh giá. Nội dung này ghi nhận giới hạn hiện tại của đồ án, không xác nhận lỗi đã được sửa.</w:t>
      </w:r>
    </w:p>
    <w:p w14:paraId="396E0A49" w14:textId="77777777" w:rsidR="00DB3375" w:rsidRDefault="00000000">
      <w:pPr>
        <w:pStyle w:val="Heading3"/>
      </w:pPr>
      <w:r>
        <w:t>DG-01 Phân quyền và màn hình quản trị</w:t>
      </w:r>
    </w:p>
    <w:p w14:paraId="4D8D60D2" w14:textId="77777777" w:rsidR="00DB3375" w:rsidRDefault="00000000">
      <w:r>
        <w:t>SQL cấp 16/13/7/6 quyền cho ADMIN/TK/GV/SV; PermissionCatalog cấp 15/12/7/6. PERIOD_MANAGE chỉ thuộc TK. RoleService chặn sửa quyền vai trò hệ thống; UI gán tài khoản theo bốn vai trò, chưa khai thác đầy đủ nhiều vai trò hoặc vai trò tùy biến. Cần thống nhất seed, catalog, UI và quyền thực tế sau đăng nhập.</w:t>
      </w:r>
    </w:p>
    <w:p w14:paraId="43C82B03" w14:textId="77777777" w:rsidR="00DB3375" w:rsidRDefault="00000000">
      <w:pPr>
        <w:pStyle w:val="Heading3"/>
      </w:pPr>
      <w:r>
        <w:t>DG-02 Nhóm và đăng ký theo thời gian</w:t>
      </w:r>
    </w:p>
    <w:p w14:paraId="7126D9F2" w14:textId="77777777" w:rsidR="00DB3375" w:rsidRDefault="00000000">
      <w:r>
        <w:t xml:space="preserve">StudentPortalService.registerTopic chưa gọi kiểm tra khung thời gian SV và dùng lại cả đơn APPROVED khi tìm đăng ký hiệu lực. joinGroup chưa kiểm tra thời gian và trạng thái nhóm ở máy chủ. </w:t>
      </w:r>
      <w:proofErr w:type="gramStart"/>
      <w:r>
        <w:t>UNIQUE(</w:t>
      </w:r>
      <w:proofErr w:type="gramEnd"/>
      <w:r>
        <w:t>student_id, period_id) chỉ chặn trùng trong một đợt, chưa cấm tham gia nhóm chồng thời gian giữa các đợt. Cần kiểm tra lại tại POST và giữ nguyên đơn đã duyệt.</w:t>
      </w:r>
    </w:p>
    <w:p w14:paraId="7A83FA2B" w14:textId="77777777" w:rsidR="00DB3375" w:rsidRDefault="00000000">
      <w:pPr>
        <w:pStyle w:val="Heading3"/>
      </w:pPr>
      <w:r>
        <w:t>DG-03 Phạm vi loại đợt</w:t>
      </w:r>
    </w:p>
    <w:p w14:paraId="34213B22" w14:textId="77777777" w:rsidR="00DB3375" w:rsidRDefault="00000000">
      <w:r>
        <w:t>CouncilService.create chỉ cho TLCN/KLTN; luồng chấm và công bố hoàn chỉnh cho MON_HOC/NCKH chưa thấy trong code. Hạn phản biện NULL đang bị ReviewerService và CouncilScoringService coi là quá hạn. Cần bổ sung nhánh đánh giá phù hợp với mỗi loại, thay vì coi cả bốn loại đã hoàn tất.</w:t>
      </w:r>
    </w:p>
    <w:p w14:paraId="79E65666" w14:textId="77777777" w:rsidR="00DB3375" w:rsidRDefault="00000000">
      <w:pPr>
        <w:pStyle w:val="Heading3"/>
      </w:pPr>
      <w:r>
        <w:t>DG-04 Lệch ID tổng hợp và điều kiện hiển thị</w:t>
      </w:r>
    </w:p>
    <w:p w14:paraId="148D7919" w14:textId="77777777" w:rsidR="00DB3375" w:rsidRDefault="00000000">
      <w:r>
        <w:t>CouncilWorkView.getCouncilTopicId trả assignmentId. Template dùng getter này cho POST finalize, nhưng Controller/Service cần council_topics.id. Khi hai ID khác nhau, có thể không tìm thấy hoặc xử lý sai bản ghi trước các kiểm tra tiếp theo. Màn hình còn dựa danh sách phân công nên chủ tịch không được phân công chấm có thể thiếu mục để tổng hợp; một số cờ quyền còn dựa người giao việc. Cần tách hai ID và tính quyền theo người đang đăng nhập.</w:t>
      </w:r>
    </w:p>
    <w:p w14:paraId="126B793E" w14:textId="77777777" w:rsidR="00DB3375" w:rsidRDefault="00000000">
      <w:pPr>
        <w:pStyle w:val="Heading3"/>
      </w:pPr>
      <w:r>
        <w:t>DG-05 Khóa sửa điểm</w:t>
      </w:r>
    </w:p>
    <w:p w14:paraId="40170C1A" w14:textId="77777777" w:rsidR="00DB3375" w:rsidRDefault="00000000">
      <w:r>
        <w:t>Form có điều kiện ẩn sau công bố, nhưng submitScore và submitReview chưa kiểm tra review_</w:t>
      </w:r>
      <w:proofErr w:type="gramStart"/>
      <w:r>
        <w:t>results.published</w:t>
      </w:r>
      <w:proofErr w:type="gramEnd"/>
      <w:r>
        <w:t xml:space="preserve"> hoặc thời điểm đã tổng hợp. Khi hội đồng còn READY, vẫn có nhánh POST cập nhật điểm sau chốt. Cần quy định chốt và khóa tại Service, tránh điểm thành phần thay đổi mà kết quả đã lưu không cập nhật tương ứng.</w:t>
      </w:r>
    </w:p>
    <w:p w14:paraId="4F380D59" w14:textId="77777777" w:rsidR="00DB3375" w:rsidRDefault="00000000">
      <w:pPr>
        <w:pStyle w:val="Heading3"/>
      </w:pPr>
      <w:r>
        <w:lastRenderedPageBreak/>
        <w:t>DG-06 Trạng thái điểm khi tổng hợp</w:t>
      </w:r>
    </w:p>
    <w:p w14:paraId="3464E93F" w14:textId="77777777" w:rsidR="00DB3375" w:rsidRDefault="00000000">
      <w:r>
        <w:t>EvaluationRepository.findByCouncilAndTopic và countByCouncilAndTopic chưa lọc status=SUBMITTED. Service đối chiếu số dòng đánh giá với số phân công rồi tính AVG trên toàn bộ dòng trả về. Cần chỉ lấy điểm chính thức, kiểm tra đủ từng phân công và bảo vệ thao tác trong giao dịch.</w:t>
      </w:r>
    </w:p>
    <w:p w14:paraId="1E54EE87" w14:textId="77777777" w:rsidR="00DB3375" w:rsidRDefault="00000000">
      <w:pPr>
        <w:pStyle w:val="Heading3"/>
      </w:pPr>
      <w:r>
        <w:t>DG-07 Tệp báo cáo và dữ liệu demo</w:t>
      </w:r>
    </w:p>
    <w:p w14:paraId="3B4F8650" w14:textId="77777777" w:rsidR="00DB3375" w:rsidRDefault="00000000">
      <w:r>
        <w:t xml:space="preserve">Service dùng giới hạn 10 MB cố định trong khi </w:t>
      </w:r>
      <w:proofErr w:type="gramStart"/>
      <w:r>
        <w:t>application.properties</w:t>
      </w:r>
      <w:proofErr w:type="gramEnd"/>
      <w:r>
        <w:t xml:space="preserve"> và multipart ghi 20 MB. Nộp lại bị chặn nếu tệp mới nhất còn tồn tại, dù schema có version. ZIP không kèm đủ tệp của stored_path và không có database/tao_bao_cao_mau.py mà script reset tham chiếu. Cần thống nhất cấu hình và chuẩn bị tệp thật.</w:t>
      </w:r>
    </w:p>
    <w:p w14:paraId="74E079A9" w14:textId="77777777" w:rsidR="00DB3375" w:rsidRDefault="00000000">
      <w:pPr>
        <w:pStyle w:val="Heading3"/>
      </w:pPr>
      <w:r>
        <w:t>DG-08 Thông báo email và kiểm thử</w:t>
      </w:r>
    </w:p>
    <w:p w14:paraId="62A836FD" w14:textId="77777777" w:rsidR="00DB3375" w:rsidRDefault="00000000">
      <w:r>
        <w:t>Form thông báo chưa có chọn targetRoles hoặc thu hồi. Email là mở rộng, mặc định SKIPPED, gửi đồng bộ trong giao dịch và chưa có hàng đợi sau commit. Chưa có bộ test end to end đi kèm xác minh toàn bộ quy trình; 37 phương thức test hiện có tập trung vào tài khoản và đợt; các lớp kiểm thử toàn luồng được báo cáo cũ nhắc đến không có trong ZIP. Cần kiểm thử lại và chỉ ghi kết quả đã thực hiện.</w:t>
      </w:r>
    </w:p>
    <w:p w14:paraId="6A5265A5" w14:textId="77777777" w:rsidR="00DB3375" w:rsidRDefault="00000000">
      <w:pPr>
        <w:pStyle w:val="Heading2"/>
      </w:pPr>
      <w:bookmarkStart w:id="153" w:name="Rpt1154"/>
      <w:r>
        <w:t>D.2 Hoàn thiện hồ sơ nộp bài</w:t>
      </w:r>
      <w:bookmarkEnd w:id="153"/>
    </w:p>
    <w:p w14:paraId="76124DB2" w14:textId="77777777" w:rsidR="00DB3375" w:rsidRDefault="00000000">
      <w:r>
        <w:t>Theo PDF của thầy, hồ sơ gồm Word hoàn chỉnh, toàn bộ mã nguồn, báo cáo kết quả dự án của nhóm và các tệp liên quan. Link triển khai hosting và PowerPoint không bắt buộc; có thể demo localhost. Gộp vào một thư mục rồi nén ZIP theo mẫu GroupXX_MSSV1_MSSV2_MSSV3_MSSV4_MSSV5.zip.</w:t>
      </w:r>
    </w:p>
    <w:p w14:paraId="373B8EF0" w14:textId="77777777" w:rsidR="00DB3375" w:rsidRDefault="00000000">
      <w:r>
        <w:t>Với Nhóm 4 và MSSV đang có trên bìa, tên dự kiến là Group04_25810225_25810193_25610018_25810209_25810194.zip. Đối chiếu lại số nhóm và MSSV theo danh sách đăng ký chính thức. Quy mô 3–5 người ở phần hướng dẫn nộp là nhóm làm đồ án môn học; nhóm sinh viên thực hiện đề tài trong phần mềm vẫn tối đa ba người theo yêu cầu nghiệp vụ.</w:t>
      </w:r>
    </w:p>
    <w:p w14:paraId="02E76EF9" w14:textId="77777777" w:rsidR="00DB3375" w:rsidRDefault="00000000">
      <w:r>
        <w:t>Trước khi nộp cần chèn ảnh chạy thật ở Chương 5; hoàn tất biên bản kiểm thử; xác nhận bảng phân công và mức đóng góp; chuẩn bị tệp báo cáo mẫu; và xử lý các lỗi ảnh hưởng luồng demo. Khi thêm ảnh, chọn toàn bộ tài liệu và cập nhật trường hoặc làm mới mục lục, danh mục hình và số trang.</w:t>
      </w:r>
    </w:p>
    <w:p w14:paraId="0398FB83" w14:textId="77777777" w:rsidR="00DB2039" w:rsidRDefault="00000000" w:rsidP="00F77E47">
      <w:pPr>
        <w:pStyle w:val="Heading1"/>
        <w:jc w:val="center"/>
      </w:pPr>
      <w:bookmarkStart w:id="154" w:name="Rpt1155"/>
      <w:r>
        <w:lastRenderedPageBreak/>
        <w:t>TÀI LIỆU THAM KHẢO</w:t>
      </w:r>
      <w:bookmarkEnd w:id="154"/>
    </w:p>
    <w:p w14:paraId="1EF574C9" w14:textId="77777777" w:rsidR="00DB2039" w:rsidRDefault="00000000">
      <w:pPr>
        <w:jc w:val="left"/>
      </w:pPr>
      <w:r>
        <w:t>[1] Hoàng Thái Xuân Khoa. Đồ án cuối kỳ môn Lập trình web. Tài liệu yêu cầu Hệ thống quản lý đề tài sinh viên, bản PDF cung cấp cùng đồ án.</w:t>
      </w:r>
    </w:p>
    <w:p w14:paraId="498E0339" w14:textId="77777777" w:rsidR="00DB2039" w:rsidRDefault="00000000">
      <w:pPr>
        <w:jc w:val="left"/>
      </w:pPr>
      <w:r>
        <w:t>[2] Spring Framework. Introduction to the Spring IoC Container and Beans. https://docs.spring.io/spring-framework/reference/core/beans/introduction.html Ngày truy cập 21/10/2026.</w:t>
      </w:r>
    </w:p>
    <w:p w14:paraId="681E85D9" w14:textId="77777777" w:rsidR="00DB2039" w:rsidRDefault="00000000">
      <w:pPr>
        <w:jc w:val="left"/>
      </w:pPr>
      <w:r>
        <w:t>[3] Spring Boot. Auto configuration. https://docs.spring.io/spring-boot/reference/using/auto-configuration.html Ngày truy cập 21/10/2026.</w:t>
      </w:r>
    </w:p>
    <w:p w14:paraId="7601B9C9" w14:textId="77777777" w:rsidR="00DB2039" w:rsidRDefault="00000000">
      <w:pPr>
        <w:jc w:val="left"/>
      </w:pPr>
      <w:r>
        <w:t>[4] Spring Framework. Spring Web MVC. https://docs.spring.io/spring-framework/reference/web/webmvc.html Ngày truy cập 21/10/2026.</w:t>
      </w:r>
    </w:p>
    <w:p w14:paraId="3B4139B3" w14:textId="77777777" w:rsidR="00DB2039" w:rsidRDefault="00000000">
      <w:pPr>
        <w:jc w:val="left"/>
      </w:pPr>
      <w:r>
        <w:t>[5] Spring Data JPA. JPA reference. https://docs.spring.io/spring-data/jpa/reference/jpa.html Ngày truy cập 21/10/2026.</w:t>
      </w:r>
    </w:p>
    <w:p w14:paraId="504F4E3C" w14:textId="77777777" w:rsidR="00DB2039" w:rsidRDefault="00000000">
      <w:pPr>
        <w:jc w:val="left"/>
      </w:pPr>
      <w:r>
        <w:t>[6] Spring Security. Method Security. https://docs.spring.io/spring-security/reference/servlet/authorization/method-security.html Ngày truy cập 21/10/2026.</w:t>
      </w:r>
    </w:p>
    <w:p w14:paraId="0D793535" w14:textId="77777777" w:rsidR="00DB2039" w:rsidRDefault="00000000">
      <w:pPr>
        <w:jc w:val="left"/>
      </w:pPr>
      <w:r>
        <w:t>[7] Spring Security. Password Storage. https://docs.spring.io/spring-security/reference/features/authentication/password-storage.html Ngày truy cập 21/10/2026.</w:t>
      </w:r>
    </w:p>
    <w:p w14:paraId="7DFAEAD2" w14:textId="77777777" w:rsidR="00DB2039" w:rsidRDefault="00000000">
      <w:pPr>
        <w:jc w:val="left"/>
      </w:pPr>
      <w:r>
        <w:t>[8] Spring Framework. Using Transactional. https://docs.spring.io/spring-framework/reference/data-access/transaction/declarative/annotations.html Ngày truy cập 21/10/2026.</w:t>
      </w:r>
    </w:p>
    <w:p w14:paraId="1E0F7FD0" w14:textId="77777777" w:rsidR="00DB2039" w:rsidRDefault="00000000">
      <w:pPr>
        <w:jc w:val="left"/>
      </w:pPr>
      <w:r>
        <w:t>[9] Spring Framework. Email. https://docs.spring.io/spring-framework/reference/integration/email.html Ngày truy cập 21/10/2026.</w:t>
      </w:r>
    </w:p>
    <w:p w14:paraId="53A71C6A" w14:textId="77777777" w:rsidR="00DB2039" w:rsidRDefault="00000000">
      <w:pPr>
        <w:jc w:val="left"/>
      </w:pPr>
      <w:r>
        <w:t>[10] Oracle. MySQL 8 Reference Manual CHECK Constraints. https://dev.mysql.com/doc/refman/8.0/en/create-table-check-constraints.html Ngày truy cập 21/10/2026.</w:t>
      </w:r>
    </w:p>
    <w:p w14:paraId="4CF9DDC8" w14:textId="77777777" w:rsidR="00DB2039" w:rsidRDefault="00000000">
      <w:pPr>
        <w:jc w:val="left"/>
      </w:pPr>
      <w:r>
        <w:t>[11] Nhóm 4. database/HT_QLDT.sql và HT_QLDT_02_du_lieu_demo_day_du.sql. Cấu trúc, phân quyền và dữ liệu demo của dự án.</w:t>
      </w:r>
    </w:p>
    <w:p w14:paraId="28BE223E" w14:textId="77777777" w:rsidR="00DB2039" w:rsidRDefault="00000000">
      <w:pPr>
        <w:jc w:val="left"/>
      </w:pPr>
      <w:r>
        <w:t>[12] Nhóm 4. Bộ sơ đồ Use case, ERD, kiến trúc MVC và Activity. Năm tệp draw.io cung cấp cùng báo cáo.</w:t>
      </w:r>
    </w:p>
    <w:p w14:paraId="21345D2C" w14:textId="77777777" w:rsidR="00DB3375" w:rsidRDefault="00000000">
      <w:r>
        <w:t xml:space="preserve">[13] Nhóm 4. Mã nguồn Hethong_Quanlydetai-ducmanh_demo. pom.xml, </w:t>
      </w:r>
      <w:proofErr w:type="gramStart"/>
      <w:r>
        <w:t>application.properties</w:t>
      </w:r>
      <w:proofErr w:type="gramEnd"/>
      <w:r>
        <w:t>, Controller, Service, Repository, Entity, DTO, template và hai lớp kiểm thử, phiên bản được cung cấp ngày 22/10/2026.</w:t>
      </w:r>
    </w:p>
    <w:p w14:paraId="70E720BF" w14:textId="77777777" w:rsidR="0096702E" w:rsidRDefault="0096702E">
      <w:pPr>
        <w:jc w:val="left"/>
      </w:pPr>
    </w:p>
    <w:sectPr w:rsidR="0096702E" w:rsidSect="00D873D1">
      <w:footerReference w:type="default" r:id="rId58"/>
      <w:pgSz w:w="11906" w:h="16838"/>
      <w:pgMar w:top="1134" w:right="1276" w:bottom="1134" w:left="1701" w:header="397" w:footer="45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à soát báo cáo" w:date="2026-10-22T08:49:00Z" w:initials="">
    <w:p w14:paraId="6F667AA7" w14:textId="77777777" w:rsidR="00DB3375" w:rsidRDefault="00000000">
      <w:r>
        <w:annotationRef/>
      </w:r>
      <w:r>
        <w:t>Bảng phân công và các tỷ lệ được giữ từ tài liệu gốc; cần các thành viên xác nhận theo đóng góp thực tế.</w:t>
      </w:r>
    </w:p>
  </w:comment>
  <w:comment w:id="46" w:author="Rà soát báo cáo" w:date="2026-10-22T08:49:00Z" w:initials="">
    <w:p w14:paraId="497C3FD8" w14:textId="77777777" w:rsidR="00DB3375" w:rsidRDefault="00000000">
      <w:r>
        <w:annotationRef/>
      </w:r>
      <w:r>
        <w:t>Đã đối chiếu CouncilWorkView.getCouncilTopicId, template work.html và endpoint finalize: hai loại ID đang không thống nhất. Nội dung báo cáo ghi nhận giới hạn, chưa thay đổi mã nguồn.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667AA7" w15:done="0"/>
  <w15:commentEx w15:paraId="497C3F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667AA7" w16cid:durableId="06D1EFD9"/>
  <w16cid:commentId w16cid:paraId="497C3FD8" w16cid:durableId="55058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0410" w14:textId="77777777" w:rsidR="00340278" w:rsidRDefault="00340278">
      <w:pPr>
        <w:spacing w:after="0" w:line="240" w:lineRule="auto"/>
      </w:pPr>
      <w:r>
        <w:separator/>
      </w:r>
    </w:p>
  </w:endnote>
  <w:endnote w:type="continuationSeparator" w:id="0">
    <w:p w14:paraId="40A3FE6F" w14:textId="77777777" w:rsidR="00340278" w:rsidRDefault="00340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B66A" w14:textId="77777777" w:rsidR="00DB3375" w:rsidRDefault="00000000">
    <w:pPr>
      <w:pStyle w:val="Footer"/>
      <w:jc w:val="center"/>
    </w:pPr>
    <w:r>
      <w:fldChar w:fldCharType="begin"/>
    </w:r>
    <w:r>
      <w:instrText>PAGE</w:instrText>
    </w:r>
    <w:r>
      <w:fldChar w:fldCharType="separate"/>
    </w:r>
    <w:r w:rsidR="00116DB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7EC8" w14:textId="0897F808" w:rsidR="00DB2039" w:rsidRDefault="00DB2039">
    <w:pPr>
      <w:pStyle w:val="Footer"/>
      <w:jc w:val="center"/>
    </w:pPr>
    <w:r>
      <w:fldChar w:fldCharType="begin"/>
    </w:r>
    <w:r>
      <w:instrText>PAGE</w:instrText>
    </w:r>
    <w:r>
      <w:fldChar w:fldCharType="separate"/>
    </w:r>
    <w:r w:rsidR="00116DB1">
      <w:rPr>
        <w:noProof/>
      </w:rPr>
      <w:t>82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73A8" w14:textId="77777777" w:rsidR="00340278" w:rsidRDefault="00340278">
      <w:pPr>
        <w:spacing w:after="0" w:line="240" w:lineRule="auto"/>
      </w:pPr>
      <w:r>
        <w:separator/>
      </w:r>
    </w:p>
  </w:footnote>
  <w:footnote w:type="continuationSeparator" w:id="0">
    <w:p w14:paraId="62AA1A82" w14:textId="77777777" w:rsidR="00340278" w:rsidRDefault="00340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413989">
    <w:abstractNumId w:val="8"/>
  </w:num>
  <w:num w:numId="2" w16cid:durableId="376586810">
    <w:abstractNumId w:val="6"/>
  </w:num>
  <w:num w:numId="3" w16cid:durableId="1560508774">
    <w:abstractNumId w:val="5"/>
  </w:num>
  <w:num w:numId="4" w16cid:durableId="1867480029">
    <w:abstractNumId w:val="4"/>
  </w:num>
  <w:num w:numId="5" w16cid:durableId="535966344">
    <w:abstractNumId w:val="7"/>
  </w:num>
  <w:num w:numId="6" w16cid:durableId="717510260">
    <w:abstractNumId w:val="3"/>
  </w:num>
  <w:num w:numId="7" w16cid:durableId="1249730685">
    <w:abstractNumId w:val="2"/>
  </w:num>
  <w:num w:numId="8" w16cid:durableId="791482315">
    <w:abstractNumId w:val="1"/>
  </w:num>
  <w:num w:numId="9" w16cid:durableId="185233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EF"/>
    <w:rsid w:val="00007CE7"/>
    <w:rsid w:val="00032F32"/>
    <w:rsid w:val="00034616"/>
    <w:rsid w:val="00041FA0"/>
    <w:rsid w:val="0006063C"/>
    <w:rsid w:val="000A15F8"/>
    <w:rsid w:val="00116DB1"/>
    <w:rsid w:val="0015074B"/>
    <w:rsid w:val="001D1118"/>
    <w:rsid w:val="001E2756"/>
    <w:rsid w:val="001E66ED"/>
    <w:rsid w:val="00243150"/>
    <w:rsid w:val="0029639D"/>
    <w:rsid w:val="00326F90"/>
    <w:rsid w:val="00340278"/>
    <w:rsid w:val="00341FAC"/>
    <w:rsid w:val="0035127B"/>
    <w:rsid w:val="00381483"/>
    <w:rsid w:val="00404C6A"/>
    <w:rsid w:val="00413D00"/>
    <w:rsid w:val="004219AD"/>
    <w:rsid w:val="004C0CEF"/>
    <w:rsid w:val="004F4B5C"/>
    <w:rsid w:val="0050783B"/>
    <w:rsid w:val="0052084C"/>
    <w:rsid w:val="005300B7"/>
    <w:rsid w:val="00577731"/>
    <w:rsid w:val="005B3169"/>
    <w:rsid w:val="00607155"/>
    <w:rsid w:val="006A51C4"/>
    <w:rsid w:val="006C722F"/>
    <w:rsid w:val="006D403A"/>
    <w:rsid w:val="006E1D5E"/>
    <w:rsid w:val="0074697D"/>
    <w:rsid w:val="00756A5A"/>
    <w:rsid w:val="00780618"/>
    <w:rsid w:val="00781A7E"/>
    <w:rsid w:val="008C167B"/>
    <w:rsid w:val="008D11B4"/>
    <w:rsid w:val="00934643"/>
    <w:rsid w:val="00953012"/>
    <w:rsid w:val="0096702E"/>
    <w:rsid w:val="009737D8"/>
    <w:rsid w:val="009B5C06"/>
    <w:rsid w:val="009D2503"/>
    <w:rsid w:val="009E5212"/>
    <w:rsid w:val="00A3461A"/>
    <w:rsid w:val="00AA1D8D"/>
    <w:rsid w:val="00AD72F7"/>
    <w:rsid w:val="00B24F92"/>
    <w:rsid w:val="00B47730"/>
    <w:rsid w:val="00B509FD"/>
    <w:rsid w:val="00BA27D4"/>
    <w:rsid w:val="00BA45ED"/>
    <w:rsid w:val="00BD3EC9"/>
    <w:rsid w:val="00BD6D2E"/>
    <w:rsid w:val="00BF6E01"/>
    <w:rsid w:val="00C933DF"/>
    <w:rsid w:val="00C977F0"/>
    <w:rsid w:val="00CB0664"/>
    <w:rsid w:val="00D73948"/>
    <w:rsid w:val="00D873D1"/>
    <w:rsid w:val="00DB2039"/>
    <w:rsid w:val="00DB3375"/>
    <w:rsid w:val="00E36EFE"/>
    <w:rsid w:val="00E4590E"/>
    <w:rsid w:val="00E47A46"/>
    <w:rsid w:val="00EF6052"/>
    <w:rsid w:val="00F06092"/>
    <w:rsid w:val="00F340B0"/>
    <w:rsid w:val="00F77E47"/>
    <w:rsid w:val="00F834CD"/>
    <w:rsid w:val="00FA0C80"/>
    <w:rsid w:val="00FB1B2C"/>
    <w:rsid w:val="00FB63EA"/>
    <w:rsid w:val="00FC693F"/>
    <w:rsid w:val="00FD7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84266"/>
  <w14:defaultImageDpi w14:val="300"/>
  <w15:docId w15:val="{0B413DD8-5732-4EA3-90CB-64FA75FD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12"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60" w:after="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rPr>
      <w:sz w:val="22"/>
    </w:rPr>
  </w:style>
  <w:style w:type="paragraph" w:customStyle="1" w:styleId="TableCaption">
    <w:name w:val="TableCaption"/>
    <w:basedOn w:val="Caption"/>
    <w:rPr>
      <w:sz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90</Pages>
  <Words>17501</Words>
  <Characters>99757</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Báo cáo đồ án Hệ thống quản lý đề tài sinh viên</vt:lpstr>
    </vt:vector>
  </TitlesOfParts>
  <Manager/>
  <Company/>
  <LinksUpToDate>false</LinksUpToDate>
  <CharactersWithSpaces>117024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Hệ thống quản lý đề tài sinh viên</dc:title>
  <dc:subject>Nhóm 4 Lập trình Web</dc:subject>
  <dc:creator>Nhóm 4</dc:creator>
  <cp:keywords/>
  <dc:description/>
  <cp:lastModifiedBy>Đức Mạnh</cp:lastModifiedBy>
  <cp:revision>2</cp:revision>
  <dcterms:created xsi:type="dcterms:W3CDTF">2026-10-22T14:38:00Z</dcterms:created>
  <dcterms:modified xsi:type="dcterms:W3CDTF">2026-10-22T14:38:00Z</dcterms:modified>
  <cp:category/>
</cp:coreProperties>
</file>